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B96AE" w14:textId="77777777" w:rsidR="00010436" w:rsidRPr="00475D6C" w:rsidRDefault="00000000">
      <w:pPr>
        <w:spacing w:before="3200"/>
        <w:jc w:val="center"/>
        <w:rPr>
          <w:lang w:val="fr-FR"/>
        </w:rPr>
      </w:pPr>
      <w:r w:rsidRPr="00475D6C">
        <w:rPr>
          <w:b/>
          <w:color w:val="1F3A5F"/>
          <w:sz w:val="56"/>
          <w:lang w:val="fr-FR"/>
        </w:rPr>
        <w:t>Documentation complète de la plateforme</w:t>
      </w:r>
    </w:p>
    <w:p w14:paraId="63306A4D" w14:textId="248BBCCF" w:rsidR="00010436" w:rsidRPr="00475D6C" w:rsidRDefault="00000000">
      <w:pPr>
        <w:jc w:val="center"/>
        <w:rPr>
          <w:lang w:val="fr-FR"/>
        </w:rPr>
      </w:pPr>
      <w:r w:rsidRPr="00475D6C">
        <w:rPr>
          <w:color w:val="5B6472"/>
          <w:sz w:val="26"/>
          <w:lang w:val="fr-FR"/>
        </w:rPr>
        <w:t>Système de gestion académique universitaire (multi-instituts)</w:t>
      </w:r>
    </w:p>
    <w:p w14:paraId="536AE4B0" w14:textId="1FD71503" w:rsidR="00010436" w:rsidRDefault="00000000">
      <w:pPr>
        <w:spacing w:before="4400"/>
        <w:jc w:val="center"/>
      </w:pPr>
      <w:r>
        <w:rPr>
          <w:color w:val="5B6472"/>
          <w:sz w:val="20"/>
        </w:rPr>
        <w:t>RYTAL</w:t>
      </w:r>
      <w:r>
        <w:br/>
      </w:r>
      <w:r>
        <w:rPr>
          <w:color w:val="5B6472"/>
          <w:sz w:val="20"/>
        </w:rPr>
        <w:t>Version 1.0</w:t>
      </w:r>
      <w:r>
        <w:br/>
      </w:r>
      <w:r>
        <w:rPr>
          <w:color w:val="5B6472"/>
          <w:sz w:val="20"/>
        </w:rPr>
        <w:t>29/08/2026</w:t>
      </w:r>
    </w:p>
    <w:p w14:paraId="46D4102D" w14:textId="77777777" w:rsidR="00010436" w:rsidRDefault="00000000">
      <w:r>
        <w:br w:type="page"/>
      </w:r>
    </w:p>
    <w:p w14:paraId="507D58D3" w14:textId="77777777" w:rsidR="00010436" w:rsidRDefault="00000000">
      <w:pPr>
        <w:pStyle w:val="Titre1"/>
      </w:pPr>
      <w:bookmarkStart w:id="0" w:name="_Toc238903489"/>
      <w:r>
        <w:lastRenderedPageBreak/>
        <w:t>Sommaire</w:t>
      </w:r>
      <w:bookmarkEnd w:id="0"/>
    </w:p>
    <w:p w14:paraId="73C5859E" w14:textId="468CE07F" w:rsidR="00475D6C" w:rsidRDefault="00000000">
      <w:pPr>
        <w:pStyle w:val="TM1"/>
        <w:tabs>
          <w:tab w:val="right" w:leader="dot" w:pos="9288"/>
        </w:tabs>
        <w:rPr>
          <w:noProof/>
        </w:rPr>
      </w:pPr>
      <w:r>
        <w:fldChar w:fldCharType="begin"/>
      </w:r>
      <w:r>
        <w:instrText>TOC \o "1-2" \h \z \u</w:instrText>
      </w:r>
      <w:r>
        <w:fldChar w:fldCharType="separate"/>
      </w:r>
      <w:hyperlink w:anchor="_Toc238903489" w:history="1">
        <w:r w:rsidR="00475D6C" w:rsidRPr="00DB3589">
          <w:rPr>
            <w:rStyle w:val="Lienhypertexte"/>
            <w:noProof/>
          </w:rPr>
          <w:t>Sommaire</w:t>
        </w:r>
        <w:r w:rsidR="00475D6C">
          <w:rPr>
            <w:noProof/>
            <w:webHidden/>
          </w:rPr>
          <w:tab/>
        </w:r>
        <w:r w:rsidR="00475D6C">
          <w:rPr>
            <w:noProof/>
            <w:webHidden/>
          </w:rPr>
          <w:fldChar w:fldCharType="begin"/>
        </w:r>
        <w:r w:rsidR="00475D6C">
          <w:rPr>
            <w:noProof/>
            <w:webHidden/>
          </w:rPr>
          <w:instrText xml:space="preserve"> PAGEREF _Toc238903489 \h </w:instrText>
        </w:r>
        <w:r w:rsidR="00475D6C">
          <w:rPr>
            <w:noProof/>
            <w:webHidden/>
          </w:rPr>
        </w:r>
        <w:r w:rsidR="00475D6C">
          <w:rPr>
            <w:noProof/>
            <w:webHidden/>
          </w:rPr>
          <w:fldChar w:fldCharType="separate"/>
        </w:r>
        <w:r w:rsidR="008F3AA1">
          <w:rPr>
            <w:noProof/>
            <w:webHidden/>
          </w:rPr>
          <w:t>2</w:t>
        </w:r>
        <w:r w:rsidR="00475D6C">
          <w:rPr>
            <w:noProof/>
            <w:webHidden/>
          </w:rPr>
          <w:fldChar w:fldCharType="end"/>
        </w:r>
      </w:hyperlink>
    </w:p>
    <w:p w14:paraId="7BA3FEF9" w14:textId="3DF23525" w:rsidR="00475D6C" w:rsidRDefault="00475D6C">
      <w:pPr>
        <w:pStyle w:val="TM1"/>
        <w:tabs>
          <w:tab w:val="right" w:leader="dot" w:pos="9288"/>
        </w:tabs>
        <w:rPr>
          <w:noProof/>
        </w:rPr>
      </w:pPr>
      <w:hyperlink w:anchor="_Toc238903490" w:history="1">
        <w:r w:rsidRPr="00DB3589">
          <w:rPr>
            <w:rStyle w:val="Lienhypertexte"/>
            <w:noProof/>
          </w:rPr>
          <w:t>1. Présentation générale</w:t>
        </w:r>
        <w:r>
          <w:rPr>
            <w:noProof/>
            <w:webHidden/>
          </w:rPr>
          <w:tab/>
        </w:r>
        <w:r>
          <w:rPr>
            <w:noProof/>
            <w:webHidden/>
          </w:rPr>
          <w:fldChar w:fldCharType="begin"/>
        </w:r>
        <w:r>
          <w:rPr>
            <w:noProof/>
            <w:webHidden/>
          </w:rPr>
          <w:instrText xml:space="preserve"> PAGEREF _Toc238903490 \h </w:instrText>
        </w:r>
        <w:r>
          <w:rPr>
            <w:noProof/>
            <w:webHidden/>
          </w:rPr>
        </w:r>
        <w:r>
          <w:rPr>
            <w:noProof/>
            <w:webHidden/>
          </w:rPr>
          <w:fldChar w:fldCharType="separate"/>
        </w:r>
        <w:r w:rsidR="008F3AA1">
          <w:rPr>
            <w:noProof/>
            <w:webHidden/>
          </w:rPr>
          <w:t>6</w:t>
        </w:r>
        <w:r>
          <w:rPr>
            <w:noProof/>
            <w:webHidden/>
          </w:rPr>
          <w:fldChar w:fldCharType="end"/>
        </w:r>
      </w:hyperlink>
    </w:p>
    <w:p w14:paraId="5D798AF8" w14:textId="29985AC5" w:rsidR="00475D6C" w:rsidRDefault="00475D6C">
      <w:pPr>
        <w:pStyle w:val="TM2"/>
        <w:tabs>
          <w:tab w:val="right" w:leader="dot" w:pos="9288"/>
        </w:tabs>
        <w:rPr>
          <w:noProof/>
        </w:rPr>
      </w:pPr>
      <w:hyperlink w:anchor="_Toc238903491" w:history="1">
        <w:r w:rsidRPr="00DB3589">
          <w:rPr>
            <w:rStyle w:val="Lienhypertexte"/>
            <w:noProof/>
          </w:rPr>
          <w:t>1.1 Objet de la plateforme</w:t>
        </w:r>
        <w:r>
          <w:rPr>
            <w:noProof/>
            <w:webHidden/>
          </w:rPr>
          <w:tab/>
        </w:r>
        <w:r>
          <w:rPr>
            <w:noProof/>
            <w:webHidden/>
          </w:rPr>
          <w:fldChar w:fldCharType="begin"/>
        </w:r>
        <w:r>
          <w:rPr>
            <w:noProof/>
            <w:webHidden/>
          </w:rPr>
          <w:instrText xml:space="preserve"> PAGEREF _Toc238903491 \h </w:instrText>
        </w:r>
        <w:r>
          <w:rPr>
            <w:noProof/>
            <w:webHidden/>
          </w:rPr>
        </w:r>
        <w:r>
          <w:rPr>
            <w:noProof/>
            <w:webHidden/>
          </w:rPr>
          <w:fldChar w:fldCharType="separate"/>
        </w:r>
        <w:r w:rsidR="008F3AA1">
          <w:rPr>
            <w:noProof/>
            <w:webHidden/>
          </w:rPr>
          <w:t>6</w:t>
        </w:r>
        <w:r>
          <w:rPr>
            <w:noProof/>
            <w:webHidden/>
          </w:rPr>
          <w:fldChar w:fldCharType="end"/>
        </w:r>
      </w:hyperlink>
    </w:p>
    <w:p w14:paraId="1AD53752" w14:textId="0D04B073" w:rsidR="00475D6C" w:rsidRDefault="00475D6C">
      <w:pPr>
        <w:pStyle w:val="TM2"/>
        <w:tabs>
          <w:tab w:val="right" w:leader="dot" w:pos="9288"/>
        </w:tabs>
        <w:rPr>
          <w:noProof/>
        </w:rPr>
      </w:pPr>
      <w:hyperlink w:anchor="_Toc238903492" w:history="1">
        <w:r w:rsidRPr="00DB3589">
          <w:rPr>
            <w:rStyle w:val="Lienhypertexte"/>
            <w:noProof/>
          </w:rPr>
          <w:t>1.2 Publics visés</w:t>
        </w:r>
        <w:r>
          <w:rPr>
            <w:noProof/>
            <w:webHidden/>
          </w:rPr>
          <w:tab/>
        </w:r>
        <w:r>
          <w:rPr>
            <w:noProof/>
            <w:webHidden/>
          </w:rPr>
          <w:fldChar w:fldCharType="begin"/>
        </w:r>
        <w:r>
          <w:rPr>
            <w:noProof/>
            <w:webHidden/>
          </w:rPr>
          <w:instrText xml:space="preserve"> PAGEREF _Toc238903492 \h </w:instrText>
        </w:r>
        <w:r>
          <w:rPr>
            <w:noProof/>
            <w:webHidden/>
          </w:rPr>
        </w:r>
        <w:r>
          <w:rPr>
            <w:noProof/>
            <w:webHidden/>
          </w:rPr>
          <w:fldChar w:fldCharType="separate"/>
        </w:r>
        <w:r w:rsidR="008F3AA1">
          <w:rPr>
            <w:noProof/>
            <w:webHidden/>
          </w:rPr>
          <w:t>6</w:t>
        </w:r>
        <w:r>
          <w:rPr>
            <w:noProof/>
            <w:webHidden/>
          </w:rPr>
          <w:fldChar w:fldCharType="end"/>
        </w:r>
      </w:hyperlink>
    </w:p>
    <w:p w14:paraId="00B7F57F" w14:textId="631788EA" w:rsidR="00475D6C" w:rsidRDefault="00475D6C">
      <w:pPr>
        <w:pStyle w:val="TM2"/>
        <w:tabs>
          <w:tab w:val="right" w:leader="dot" w:pos="9288"/>
        </w:tabs>
        <w:rPr>
          <w:noProof/>
        </w:rPr>
      </w:pPr>
      <w:hyperlink w:anchor="_Toc238903493" w:history="1">
        <w:r w:rsidRPr="00DB3589">
          <w:rPr>
            <w:rStyle w:val="Lienhypertexte"/>
            <w:noProof/>
          </w:rPr>
          <w:t>1.3 Principes directeurs</w:t>
        </w:r>
        <w:r>
          <w:rPr>
            <w:noProof/>
            <w:webHidden/>
          </w:rPr>
          <w:tab/>
        </w:r>
        <w:r>
          <w:rPr>
            <w:noProof/>
            <w:webHidden/>
          </w:rPr>
          <w:fldChar w:fldCharType="begin"/>
        </w:r>
        <w:r>
          <w:rPr>
            <w:noProof/>
            <w:webHidden/>
          </w:rPr>
          <w:instrText xml:space="preserve"> PAGEREF _Toc238903493 \h </w:instrText>
        </w:r>
        <w:r>
          <w:rPr>
            <w:noProof/>
            <w:webHidden/>
          </w:rPr>
        </w:r>
        <w:r>
          <w:rPr>
            <w:noProof/>
            <w:webHidden/>
          </w:rPr>
          <w:fldChar w:fldCharType="separate"/>
        </w:r>
        <w:r w:rsidR="008F3AA1">
          <w:rPr>
            <w:noProof/>
            <w:webHidden/>
          </w:rPr>
          <w:t>6</w:t>
        </w:r>
        <w:r>
          <w:rPr>
            <w:noProof/>
            <w:webHidden/>
          </w:rPr>
          <w:fldChar w:fldCharType="end"/>
        </w:r>
      </w:hyperlink>
    </w:p>
    <w:p w14:paraId="2C51BF29" w14:textId="41B98C63" w:rsidR="00475D6C" w:rsidRDefault="00475D6C">
      <w:pPr>
        <w:pStyle w:val="TM1"/>
        <w:tabs>
          <w:tab w:val="right" w:leader="dot" w:pos="9288"/>
        </w:tabs>
        <w:rPr>
          <w:noProof/>
        </w:rPr>
      </w:pPr>
      <w:hyperlink w:anchor="_Toc238903494" w:history="1">
        <w:r w:rsidRPr="00DB3589">
          <w:rPr>
            <w:rStyle w:val="Lienhypertexte"/>
            <w:noProof/>
          </w:rPr>
          <w:t>2. Concepts clés</w:t>
        </w:r>
        <w:r>
          <w:rPr>
            <w:noProof/>
            <w:webHidden/>
          </w:rPr>
          <w:tab/>
        </w:r>
        <w:r>
          <w:rPr>
            <w:noProof/>
            <w:webHidden/>
          </w:rPr>
          <w:fldChar w:fldCharType="begin"/>
        </w:r>
        <w:r>
          <w:rPr>
            <w:noProof/>
            <w:webHidden/>
          </w:rPr>
          <w:instrText xml:space="preserve"> PAGEREF _Toc238903494 \h </w:instrText>
        </w:r>
        <w:r>
          <w:rPr>
            <w:noProof/>
            <w:webHidden/>
          </w:rPr>
        </w:r>
        <w:r>
          <w:rPr>
            <w:noProof/>
            <w:webHidden/>
          </w:rPr>
          <w:fldChar w:fldCharType="separate"/>
        </w:r>
        <w:r w:rsidR="008F3AA1">
          <w:rPr>
            <w:noProof/>
            <w:webHidden/>
          </w:rPr>
          <w:t>7</w:t>
        </w:r>
        <w:r>
          <w:rPr>
            <w:noProof/>
            <w:webHidden/>
          </w:rPr>
          <w:fldChar w:fldCharType="end"/>
        </w:r>
      </w:hyperlink>
    </w:p>
    <w:p w14:paraId="571F604F" w14:textId="1981A38E" w:rsidR="00475D6C" w:rsidRDefault="00475D6C">
      <w:pPr>
        <w:pStyle w:val="TM2"/>
        <w:tabs>
          <w:tab w:val="right" w:leader="dot" w:pos="9288"/>
        </w:tabs>
        <w:rPr>
          <w:noProof/>
        </w:rPr>
      </w:pPr>
      <w:hyperlink w:anchor="_Toc238903495" w:history="1">
        <w:r w:rsidRPr="00DB3589">
          <w:rPr>
            <w:rStyle w:val="Lienhypertexte"/>
            <w:noProof/>
          </w:rPr>
          <w:t>2.1 Institut (multi-tenant)</w:t>
        </w:r>
        <w:r>
          <w:rPr>
            <w:noProof/>
            <w:webHidden/>
          </w:rPr>
          <w:tab/>
        </w:r>
        <w:r>
          <w:rPr>
            <w:noProof/>
            <w:webHidden/>
          </w:rPr>
          <w:fldChar w:fldCharType="begin"/>
        </w:r>
        <w:r>
          <w:rPr>
            <w:noProof/>
            <w:webHidden/>
          </w:rPr>
          <w:instrText xml:space="preserve"> PAGEREF _Toc238903495 \h </w:instrText>
        </w:r>
        <w:r>
          <w:rPr>
            <w:noProof/>
            <w:webHidden/>
          </w:rPr>
        </w:r>
        <w:r>
          <w:rPr>
            <w:noProof/>
            <w:webHidden/>
          </w:rPr>
          <w:fldChar w:fldCharType="separate"/>
        </w:r>
        <w:r w:rsidR="008F3AA1">
          <w:rPr>
            <w:noProof/>
            <w:webHidden/>
          </w:rPr>
          <w:t>7</w:t>
        </w:r>
        <w:r>
          <w:rPr>
            <w:noProof/>
            <w:webHidden/>
          </w:rPr>
          <w:fldChar w:fldCharType="end"/>
        </w:r>
      </w:hyperlink>
    </w:p>
    <w:p w14:paraId="69BEA8ED" w14:textId="5E755731" w:rsidR="00475D6C" w:rsidRDefault="00475D6C">
      <w:pPr>
        <w:pStyle w:val="TM2"/>
        <w:tabs>
          <w:tab w:val="right" w:leader="dot" w:pos="9288"/>
        </w:tabs>
        <w:rPr>
          <w:noProof/>
        </w:rPr>
      </w:pPr>
      <w:hyperlink w:anchor="_Toc238903496" w:history="1">
        <w:r w:rsidRPr="00DB3589">
          <w:rPr>
            <w:rStyle w:val="Lienhypertexte"/>
            <w:noProof/>
          </w:rPr>
          <w:t>2.2 Abonnement et suspension</w:t>
        </w:r>
        <w:r>
          <w:rPr>
            <w:noProof/>
            <w:webHidden/>
          </w:rPr>
          <w:tab/>
        </w:r>
        <w:r>
          <w:rPr>
            <w:noProof/>
            <w:webHidden/>
          </w:rPr>
          <w:fldChar w:fldCharType="begin"/>
        </w:r>
        <w:r>
          <w:rPr>
            <w:noProof/>
            <w:webHidden/>
          </w:rPr>
          <w:instrText xml:space="preserve"> PAGEREF _Toc238903496 \h </w:instrText>
        </w:r>
        <w:r>
          <w:rPr>
            <w:noProof/>
            <w:webHidden/>
          </w:rPr>
        </w:r>
        <w:r>
          <w:rPr>
            <w:noProof/>
            <w:webHidden/>
          </w:rPr>
          <w:fldChar w:fldCharType="separate"/>
        </w:r>
        <w:r w:rsidR="008F3AA1">
          <w:rPr>
            <w:noProof/>
            <w:webHidden/>
          </w:rPr>
          <w:t>7</w:t>
        </w:r>
        <w:r>
          <w:rPr>
            <w:noProof/>
            <w:webHidden/>
          </w:rPr>
          <w:fldChar w:fldCharType="end"/>
        </w:r>
      </w:hyperlink>
    </w:p>
    <w:p w14:paraId="526375BF" w14:textId="2A112838" w:rsidR="00475D6C" w:rsidRDefault="00475D6C">
      <w:pPr>
        <w:pStyle w:val="TM2"/>
        <w:tabs>
          <w:tab w:val="right" w:leader="dot" w:pos="9288"/>
        </w:tabs>
        <w:rPr>
          <w:noProof/>
        </w:rPr>
      </w:pPr>
      <w:hyperlink w:anchor="_Toc238903497" w:history="1">
        <w:r w:rsidRPr="00DB3589">
          <w:rPr>
            <w:rStyle w:val="Lienhypertexte"/>
            <w:noProof/>
          </w:rPr>
          <w:t>2.3 Départements et directions</w:t>
        </w:r>
        <w:r>
          <w:rPr>
            <w:noProof/>
            <w:webHidden/>
          </w:rPr>
          <w:tab/>
        </w:r>
        <w:r>
          <w:rPr>
            <w:noProof/>
            <w:webHidden/>
          </w:rPr>
          <w:fldChar w:fldCharType="begin"/>
        </w:r>
        <w:r>
          <w:rPr>
            <w:noProof/>
            <w:webHidden/>
          </w:rPr>
          <w:instrText xml:space="preserve"> PAGEREF _Toc238903497 \h </w:instrText>
        </w:r>
        <w:r>
          <w:rPr>
            <w:noProof/>
            <w:webHidden/>
          </w:rPr>
        </w:r>
        <w:r>
          <w:rPr>
            <w:noProof/>
            <w:webHidden/>
          </w:rPr>
          <w:fldChar w:fldCharType="separate"/>
        </w:r>
        <w:r w:rsidR="008F3AA1">
          <w:rPr>
            <w:noProof/>
            <w:webHidden/>
          </w:rPr>
          <w:t>7</w:t>
        </w:r>
        <w:r>
          <w:rPr>
            <w:noProof/>
            <w:webHidden/>
          </w:rPr>
          <w:fldChar w:fldCharType="end"/>
        </w:r>
      </w:hyperlink>
    </w:p>
    <w:p w14:paraId="4CA8FE92" w14:textId="20C9843A" w:rsidR="00475D6C" w:rsidRDefault="00475D6C">
      <w:pPr>
        <w:pStyle w:val="TM2"/>
        <w:tabs>
          <w:tab w:val="right" w:leader="dot" w:pos="9288"/>
        </w:tabs>
        <w:rPr>
          <w:noProof/>
        </w:rPr>
      </w:pPr>
      <w:hyperlink w:anchor="_Toc238903498" w:history="1">
        <w:r w:rsidRPr="00DB3589">
          <w:rPr>
            <w:rStyle w:val="Lienhypertexte"/>
            <w:noProof/>
          </w:rPr>
          <w:t>2.4 Structure académique</w:t>
        </w:r>
        <w:r>
          <w:rPr>
            <w:noProof/>
            <w:webHidden/>
          </w:rPr>
          <w:tab/>
        </w:r>
        <w:r>
          <w:rPr>
            <w:noProof/>
            <w:webHidden/>
          </w:rPr>
          <w:fldChar w:fldCharType="begin"/>
        </w:r>
        <w:r>
          <w:rPr>
            <w:noProof/>
            <w:webHidden/>
          </w:rPr>
          <w:instrText xml:space="preserve"> PAGEREF _Toc238903498 \h </w:instrText>
        </w:r>
        <w:r>
          <w:rPr>
            <w:noProof/>
            <w:webHidden/>
          </w:rPr>
        </w:r>
        <w:r>
          <w:rPr>
            <w:noProof/>
            <w:webHidden/>
          </w:rPr>
          <w:fldChar w:fldCharType="separate"/>
        </w:r>
        <w:r w:rsidR="008F3AA1">
          <w:rPr>
            <w:noProof/>
            <w:webHidden/>
          </w:rPr>
          <w:t>7</w:t>
        </w:r>
        <w:r>
          <w:rPr>
            <w:noProof/>
            <w:webHidden/>
          </w:rPr>
          <w:fldChar w:fldCharType="end"/>
        </w:r>
      </w:hyperlink>
    </w:p>
    <w:p w14:paraId="0A3B0D3F" w14:textId="204BFA72" w:rsidR="00475D6C" w:rsidRDefault="00475D6C">
      <w:pPr>
        <w:pStyle w:val="TM2"/>
        <w:tabs>
          <w:tab w:val="right" w:leader="dot" w:pos="9288"/>
        </w:tabs>
        <w:rPr>
          <w:noProof/>
        </w:rPr>
      </w:pPr>
      <w:hyperlink w:anchor="_Toc238903499" w:history="1">
        <w:r w:rsidRPr="00DB3589">
          <w:rPr>
            <w:rStyle w:val="Lienhypertexte"/>
            <w:noProof/>
          </w:rPr>
          <w:t>2.5 Rôles</w:t>
        </w:r>
        <w:r>
          <w:rPr>
            <w:noProof/>
            <w:webHidden/>
          </w:rPr>
          <w:tab/>
        </w:r>
        <w:r>
          <w:rPr>
            <w:noProof/>
            <w:webHidden/>
          </w:rPr>
          <w:fldChar w:fldCharType="begin"/>
        </w:r>
        <w:r>
          <w:rPr>
            <w:noProof/>
            <w:webHidden/>
          </w:rPr>
          <w:instrText xml:space="preserve"> PAGEREF _Toc238903499 \h </w:instrText>
        </w:r>
        <w:r>
          <w:rPr>
            <w:noProof/>
            <w:webHidden/>
          </w:rPr>
        </w:r>
        <w:r>
          <w:rPr>
            <w:noProof/>
            <w:webHidden/>
          </w:rPr>
          <w:fldChar w:fldCharType="separate"/>
        </w:r>
        <w:r w:rsidR="008F3AA1">
          <w:rPr>
            <w:noProof/>
            <w:webHidden/>
          </w:rPr>
          <w:t>7</w:t>
        </w:r>
        <w:r>
          <w:rPr>
            <w:noProof/>
            <w:webHidden/>
          </w:rPr>
          <w:fldChar w:fldCharType="end"/>
        </w:r>
      </w:hyperlink>
    </w:p>
    <w:p w14:paraId="1677D413" w14:textId="5D6AC626" w:rsidR="00475D6C" w:rsidRDefault="00475D6C">
      <w:pPr>
        <w:pStyle w:val="TM1"/>
        <w:tabs>
          <w:tab w:val="right" w:leader="dot" w:pos="9288"/>
        </w:tabs>
        <w:rPr>
          <w:noProof/>
        </w:rPr>
      </w:pPr>
      <w:hyperlink w:anchor="_Toc238903500" w:history="1">
        <w:r w:rsidRPr="00DB3589">
          <w:rPr>
            <w:rStyle w:val="Lienhypertexte"/>
            <w:noProof/>
          </w:rPr>
          <w:t>3. Architecture technique</w:t>
        </w:r>
        <w:r>
          <w:rPr>
            <w:noProof/>
            <w:webHidden/>
          </w:rPr>
          <w:tab/>
        </w:r>
        <w:r>
          <w:rPr>
            <w:noProof/>
            <w:webHidden/>
          </w:rPr>
          <w:fldChar w:fldCharType="begin"/>
        </w:r>
        <w:r>
          <w:rPr>
            <w:noProof/>
            <w:webHidden/>
          </w:rPr>
          <w:instrText xml:space="preserve"> PAGEREF _Toc238903500 \h </w:instrText>
        </w:r>
        <w:r>
          <w:rPr>
            <w:noProof/>
            <w:webHidden/>
          </w:rPr>
        </w:r>
        <w:r>
          <w:rPr>
            <w:noProof/>
            <w:webHidden/>
          </w:rPr>
          <w:fldChar w:fldCharType="separate"/>
        </w:r>
        <w:r w:rsidR="008F3AA1">
          <w:rPr>
            <w:noProof/>
            <w:webHidden/>
          </w:rPr>
          <w:t>8</w:t>
        </w:r>
        <w:r>
          <w:rPr>
            <w:noProof/>
            <w:webHidden/>
          </w:rPr>
          <w:fldChar w:fldCharType="end"/>
        </w:r>
      </w:hyperlink>
    </w:p>
    <w:p w14:paraId="0E0F9A7F" w14:textId="1B3F2152" w:rsidR="00475D6C" w:rsidRDefault="00475D6C">
      <w:pPr>
        <w:pStyle w:val="TM2"/>
        <w:tabs>
          <w:tab w:val="right" w:leader="dot" w:pos="9288"/>
        </w:tabs>
        <w:rPr>
          <w:noProof/>
        </w:rPr>
      </w:pPr>
      <w:hyperlink w:anchor="_Toc238903501" w:history="1">
        <w:r w:rsidRPr="00DB3589">
          <w:rPr>
            <w:rStyle w:val="Lienhypertexte"/>
            <w:noProof/>
          </w:rPr>
          <w:t>3.1 Vue d'ensemble</w:t>
        </w:r>
        <w:r>
          <w:rPr>
            <w:noProof/>
            <w:webHidden/>
          </w:rPr>
          <w:tab/>
        </w:r>
        <w:r>
          <w:rPr>
            <w:noProof/>
            <w:webHidden/>
          </w:rPr>
          <w:fldChar w:fldCharType="begin"/>
        </w:r>
        <w:r>
          <w:rPr>
            <w:noProof/>
            <w:webHidden/>
          </w:rPr>
          <w:instrText xml:space="preserve"> PAGEREF _Toc238903501 \h </w:instrText>
        </w:r>
        <w:r>
          <w:rPr>
            <w:noProof/>
            <w:webHidden/>
          </w:rPr>
        </w:r>
        <w:r>
          <w:rPr>
            <w:noProof/>
            <w:webHidden/>
          </w:rPr>
          <w:fldChar w:fldCharType="separate"/>
        </w:r>
        <w:r w:rsidR="008F3AA1">
          <w:rPr>
            <w:noProof/>
            <w:webHidden/>
          </w:rPr>
          <w:t>8</w:t>
        </w:r>
        <w:r>
          <w:rPr>
            <w:noProof/>
            <w:webHidden/>
          </w:rPr>
          <w:fldChar w:fldCharType="end"/>
        </w:r>
      </w:hyperlink>
    </w:p>
    <w:p w14:paraId="07A6B974" w14:textId="479B54E4" w:rsidR="00475D6C" w:rsidRDefault="00475D6C">
      <w:pPr>
        <w:pStyle w:val="TM2"/>
        <w:tabs>
          <w:tab w:val="right" w:leader="dot" w:pos="9288"/>
        </w:tabs>
        <w:rPr>
          <w:noProof/>
        </w:rPr>
      </w:pPr>
      <w:hyperlink w:anchor="_Toc238903502" w:history="1">
        <w:r w:rsidRPr="00DB3589">
          <w:rPr>
            <w:rStyle w:val="Lienhypertexte"/>
            <w:noProof/>
          </w:rPr>
          <w:t>3.2 Organisation du code</w:t>
        </w:r>
        <w:r>
          <w:rPr>
            <w:noProof/>
            <w:webHidden/>
          </w:rPr>
          <w:tab/>
        </w:r>
        <w:r>
          <w:rPr>
            <w:noProof/>
            <w:webHidden/>
          </w:rPr>
          <w:fldChar w:fldCharType="begin"/>
        </w:r>
        <w:r>
          <w:rPr>
            <w:noProof/>
            <w:webHidden/>
          </w:rPr>
          <w:instrText xml:space="preserve"> PAGEREF _Toc238903502 \h </w:instrText>
        </w:r>
        <w:r>
          <w:rPr>
            <w:noProof/>
            <w:webHidden/>
          </w:rPr>
        </w:r>
        <w:r>
          <w:rPr>
            <w:noProof/>
            <w:webHidden/>
          </w:rPr>
          <w:fldChar w:fldCharType="separate"/>
        </w:r>
        <w:r w:rsidR="008F3AA1">
          <w:rPr>
            <w:noProof/>
            <w:webHidden/>
          </w:rPr>
          <w:t>8</w:t>
        </w:r>
        <w:r>
          <w:rPr>
            <w:noProof/>
            <w:webHidden/>
          </w:rPr>
          <w:fldChar w:fldCharType="end"/>
        </w:r>
      </w:hyperlink>
    </w:p>
    <w:p w14:paraId="22255D47" w14:textId="0A32FE1F" w:rsidR="00475D6C" w:rsidRDefault="00475D6C">
      <w:pPr>
        <w:pStyle w:val="TM2"/>
        <w:tabs>
          <w:tab w:val="right" w:leader="dot" w:pos="9288"/>
        </w:tabs>
        <w:rPr>
          <w:noProof/>
        </w:rPr>
      </w:pPr>
      <w:hyperlink w:anchor="_Toc238903503" w:history="1">
        <w:r w:rsidRPr="00DB3589">
          <w:rPr>
            <w:rStyle w:val="Lienhypertexte"/>
            <w:noProof/>
          </w:rPr>
          <w:t>3.3 Chaîne de middlewares</w:t>
        </w:r>
        <w:r>
          <w:rPr>
            <w:noProof/>
            <w:webHidden/>
          </w:rPr>
          <w:tab/>
        </w:r>
        <w:r>
          <w:rPr>
            <w:noProof/>
            <w:webHidden/>
          </w:rPr>
          <w:fldChar w:fldCharType="begin"/>
        </w:r>
        <w:r>
          <w:rPr>
            <w:noProof/>
            <w:webHidden/>
          </w:rPr>
          <w:instrText xml:space="preserve"> PAGEREF _Toc238903503 \h </w:instrText>
        </w:r>
        <w:r>
          <w:rPr>
            <w:noProof/>
            <w:webHidden/>
          </w:rPr>
        </w:r>
        <w:r>
          <w:rPr>
            <w:noProof/>
            <w:webHidden/>
          </w:rPr>
          <w:fldChar w:fldCharType="separate"/>
        </w:r>
        <w:r w:rsidR="008F3AA1">
          <w:rPr>
            <w:noProof/>
            <w:webHidden/>
          </w:rPr>
          <w:t>9</w:t>
        </w:r>
        <w:r>
          <w:rPr>
            <w:noProof/>
            <w:webHidden/>
          </w:rPr>
          <w:fldChar w:fldCharType="end"/>
        </w:r>
      </w:hyperlink>
    </w:p>
    <w:p w14:paraId="0E7820DF" w14:textId="2D158A55" w:rsidR="00475D6C" w:rsidRDefault="00475D6C">
      <w:pPr>
        <w:pStyle w:val="TM2"/>
        <w:tabs>
          <w:tab w:val="right" w:leader="dot" w:pos="9288"/>
        </w:tabs>
        <w:rPr>
          <w:noProof/>
        </w:rPr>
      </w:pPr>
      <w:hyperlink w:anchor="_Toc238903504" w:history="1">
        <w:r w:rsidRPr="00DB3589">
          <w:rPr>
            <w:rStyle w:val="Lienhypertexte"/>
            <w:noProof/>
          </w:rPr>
          <w:t>3.4 Routage multi-base</w:t>
        </w:r>
        <w:r>
          <w:rPr>
            <w:noProof/>
            <w:webHidden/>
          </w:rPr>
          <w:tab/>
        </w:r>
        <w:r>
          <w:rPr>
            <w:noProof/>
            <w:webHidden/>
          </w:rPr>
          <w:fldChar w:fldCharType="begin"/>
        </w:r>
        <w:r>
          <w:rPr>
            <w:noProof/>
            <w:webHidden/>
          </w:rPr>
          <w:instrText xml:space="preserve"> PAGEREF _Toc238903504 \h </w:instrText>
        </w:r>
        <w:r>
          <w:rPr>
            <w:noProof/>
            <w:webHidden/>
          </w:rPr>
        </w:r>
        <w:r>
          <w:rPr>
            <w:noProof/>
            <w:webHidden/>
          </w:rPr>
          <w:fldChar w:fldCharType="separate"/>
        </w:r>
        <w:r w:rsidR="008F3AA1">
          <w:rPr>
            <w:noProof/>
            <w:webHidden/>
          </w:rPr>
          <w:t>9</w:t>
        </w:r>
        <w:r>
          <w:rPr>
            <w:noProof/>
            <w:webHidden/>
          </w:rPr>
          <w:fldChar w:fldCharType="end"/>
        </w:r>
      </w:hyperlink>
    </w:p>
    <w:p w14:paraId="3191C7B4" w14:textId="0271FD4C" w:rsidR="00475D6C" w:rsidRDefault="00475D6C">
      <w:pPr>
        <w:pStyle w:val="TM2"/>
        <w:tabs>
          <w:tab w:val="right" w:leader="dot" w:pos="9288"/>
        </w:tabs>
        <w:rPr>
          <w:noProof/>
        </w:rPr>
      </w:pPr>
      <w:hyperlink w:anchor="_Toc238903505" w:history="1">
        <w:r w:rsidRPr="00DB3589">
          <w:rPr>
            <w:rStyle w:val="Lienhypertexte"/>
            <w:noProof/>
          </w:rPr>
          <w:t>3.5 Modèle d'authentification</w:t>
        </w:r>
        <w:r>
          <w:rPr>
            <w:noProof/>
            <w:webHidden/>
          </w:rPr>
          <w:tab/>
        </w:r>
        <w:r>
          <w:rPr>
            <w:noProof/>
            <w:webHidden/>
          </w:rPr>
          <w:fldChar w:fldCharType="begin"/>
        </w:r>
        <w:r>
          <w:rPr>
            <w:noProof/>
            <w:webHidden/>
          </w:rPr>
          <w:instrText xml:space="preserve"> PAGEREF _Toc238903505 \h </w:instrText>
        </w:r>
        <w:r>
          <w:rPr>
            <w:noProof/>
            <w:webHidden/>
          </w:rPr>
        </w:r>
        <w:r>
          <w:rPr>
            <w:noProof/>
            <w:webHidden/>
          </w:rPr>
          <w:fldChar w:fldCharType="separate"/>
        </w:r>
        <w:r w:rsidR="008F3AA1">
          <w:rPr>
            <w:noProof/>
            <w:webHidden/>
          </w:rPr>
          <w:t>9</w:t>
        </w:r>
        <w:r>
          <w:rPr>
            <w:noProof/>
            <w:webHidden/>
          </w:rPr>
          <w:fldChar w:fldCharType="end"/>
        </w:r>
      </w:hyperlink>
    </w:p>
    <w:p w14:paraId="40A7232D" w14:textId="5A66B5FA" w:rsidR="00475D6C" w:rsidRDefault="00475D6C">
      <w:pPr>
        <w:pStyle w:val="TM1"/>
        <w:tabs>
          <w:tab w:val="right" w:leader="dot" w:pos="9288"/>
        </w:tabs>
        <w:rPr>
          <w:noProof/>
        </w:rPr>
      </w:pPr>
      <w:hyperlink w:anchor="_Toc238903506" w:history="1">
        <w:r w:rsidRPr="00DB3589">
          <w:rPr>
            <w:rStyle w:val="Lienhypertexte"/>
            <w:noProof/>
          </w:rPr>
          <w:t>4. Modèle de données (synthèse par domaine)</w:t>
        </w:r>
        <w:r>
          <w:rPr>
            <w:noProof/>
            <w:webHidden/>
          </w:rPr>
          <w:tab/>
        </w:r>
        <w:r>
          <w:rPr>
            <w:noProof/>
            <w:webHidden/>
          </w:rPr>
          <w:fldChar w:fldCharType="begin"/>
        </w:r>
        <w:r>
          <w:rPr>
            <w:noProof/>
            <w:webHidden/>
          </w:rPr>
          <w:instrText xml:space="preserve"> PAGEREF _Toc238903506 \h </w:instrText>
        </w:r>
        <w:r>
          <w:rPr>
            <w:noProof/>
            <w:webHidden/>
          </w:rPr>
        </w:r>
        <w:r>
          <w:rPr>
            <w:noProof/>
            <w:webHidden/>
          </w:rPr>
          <w:fldChar w:fldCharType="separate"/>
        </w:r>
        <w:r w:rsidR="008F3AA1">
          <w:rPr>
            <w:noProof/>
            <w:webHidden/>
          </w:rPr>
          <w:t>10</w:t>
        </w:r>
        <w:r>
          <w:rPr>
            <w:noProof/>
            <w:webHidden/>
          </w:rPr>
          <w:fldChar w:fldCharType="end"/>
        </w:r>
      </w:hyperlink>
    </w:p>
    <w:p w14:paraId="66FD4691" w14:textId="5212FE35" w:rsidR="00475D6C" w:rsidRDefault="00475D6C">
      <w:pPr>
        <w:pStyle w:val="TM2"/>
        <w:tabs>
          <w:tab w:val="right" w:leader="dot" w:pos="9288"/>
        </w:tabs>
        <w:rPr>
          <w:noProof/>
        </w:rPr>
      </w:pPr>
      <w:hyperlink w:anchor="_Toc238903507" w:history="1">
        <w:r w:rsidRPr="00DB3589">
          <w:rPr>
            <w:rStyle w:val="Lienhypertexte"/>
            <w:noProof/>
          </w:rPr>
          <w:t>4.1 Comptes &amp; sécurité (</w:t>
        </w:r>
        <w:r w:rsidRPr="00DB3589">
          <w:rPr>
            <w:rStyle w:val="Lienhypertexte"/>
            <w:rFonts w:ascii="Consolas" w:hAnsi="Consolas"/>
            <w:noProof/>
          </w:rPr>
          <w:t>accounts</w:t>
        </w:r>
        <w:r w:rsidRPr="00DB3589">
          <w:rPr>
            <w:rStyle w:val="Lienhypertexte"/>
            <w:noProof/>
          </w:rPr>
          <w:t>)</w:t>
        </w:r>
        <w:r>
          <w:rPr>
            <w:noProof/>
            <w:webHidden/>
          </w:rPr>
          <w:tab/>
        </w:r>
        <w:r>
          <w:rPr>
            <w:noProof/>
            <w:webHidden/>
          </w:rPr>
          <w:fldChar w:fldCharType="begin"/>
        </w:r>
        <w:r>
          <w:rPr>
            <w:noProof/>
            <w:webHidden/>
          </w:rPr>
          <w:instrText xml:space="preserve"> PAGEREF _Toc238903507 \h </w:instrText>
        </w:r>
        <w:r>
          <w:rPr>
            <w:noProof/>
            <w:webHidden/>
          </w:rPr>
        </w:r>
        <w:r>
          <w:rPr>
            <w:noProof/>
            <w:webHidden/>
          </w:rPr>
          <w:fldChar w:fldCharType="separate"/>
        </w:r>
        <w:r w:rsidR="008F3AA1">
          <w:rPr>
            <w:noProof/>
            <w:webHidden/>
          </w:rPr>
          <w:t>10</w:t>
        </w:r>
        <w:r>
          <w:rPr>
            <w:noProof/>
            <w:webHidden/>
          </w:rPr>
          <w:fldChar w:fldCharType="end"/>
        </w:r>
      </w:hyperlink>
    </w:p>
    <w:p w14:paraId="1D8924FC" w14:textId="7FAE3D35" w:rsidR="00475D6C" w:rsidRDefault="00475D6C">
      <w:pPr>
        <w:pStyle w:val="TM2"/>
        <w:tabs>
          <w:tab w:val="right" w:leader="dot" w:pos="9288"/>
        </w:tabs>
        <w:rPr>
          <w:noProof/>
        </w:rPr>
      </w:pPr>
      <w:hyperlink w:anchor="_Toc238903508" w:history="1">
        <w:r w:rsidRPr="00DB3589">
          <w:rPr>
            <w:rStyle w:val="Lienhypertexte"/>
            <w:noProof/>
          </w:rPr>
          <w:t>4.2 Structure académique (</w:t>
        </w:r>
        <w:r w:rsidRPr="00DB3589">
          <w:rPr>
            <w:rStyle w:val="Lienhypertexte"/>
            <w:rFonts w:ascii="Consolas" w:hAnsi="Consolas"/>
            <w:noProof/>
          </w:rPr>
          <w:t>academic_structure</w:t>
        </w:r>
        <w:r w:rsidRPr="00DB3589">
          <w:rPr>
            <w:rStyle w:val="Lienhypertexte"/>
            <w:noProof/>
          </w:rPr>
          <w:t>)</w:t>
        </w:r>
        <w:r>
          <w:rPr>
            <w:noProof/>
            <w:webHidden/>
          </w:rPr>
          <w:tab/>
        </w:r>
        <w:r>
          <w:rPr>
            <w:noProof/>
            <w:webHidden/>
          </w:rPr>
          <w:fldChar w:fldCharType="begin"/>
        </w:r>
        <w:r>
          <w:rPr>
            <w:noProof/>
            <w:webHidden/>
          </w:rPr>
          <w:instrText xml:space="preserve"> PAGEREF _Toc238903508 \h </w:instrText>
        </w:r>
        <w:r>
          <w:rPr>
            <w:noProof/>
            <w:webHidden/>
          </w:rPr>
        </w:r>
        <w:r>
          <w:rPr>
            <w:noProof/>
            <w:webHidden/>
          </w:rPr>
          <w:fldChar w:fldCharType="separate"/>
        </w:r>
        <w:r w:rsidR="008F3AA1">
          <w:rPr>
            <w:noProof/>
            <w:webHidden/>
          </w:rPr>
          <w:t>10</w:t>
        </w:r>
        <w:r>
          <w:rPr>
            <w:noProof/>
            <w:webHidden/>
          </w:rPr>
          <w:fldChar w:fldCharType="end"/>
        </w:r>
      </w:hyperlink>
    </w:p>
    <w:p w14:paraId="315C9823" w14:textId="725137F1" w:rsidR="00475D6C" w:rsidRDefault="00475D6C">
      <w:pPr>
        <w:pStyle w:val="TM2"/>
        <w:tabs>
          <w:tab w:val="right" w:leader="dot" w:pos="9288"/>
        </w:tabs>
        <w:rPr>
          <w:noProof/>
        </w:rPr>
      </w:pPr>
      <w:hyperlink w:anchor="_Toc238903509" w:history="1">
        <w:r w:rsidRPr="00DB3589">
          <w:rPr>
            <w:rStyle w:val="Lienhypertexte"/>
            <w:noProof/>
          </w:rPr>
          <w:t>4.3 Enseignants &amp; étudiants</w:t>
        </w:r>
        <w:r>
          <w:rPr>
            <w:noProof/>
            <w:webHidden/>
          </w:rPr>
          <w:tab/>
        </w:r>
        <w:r>
          <w:rPr>
            <w:noProof/>
            <w:webHidden/>
          </w:rPr>
          <w:fldChar w:fldCharType="begin"/>
        </w:r>
        <w:r>
          <w:rPr>
            <w:noProof/>
            <w:webHidden/>
          </w:rPr>
          <w:instrText xml:space="preserve"> PAGEREF _Toc238903509 \h </w:instrText>
        </w:r>
        <w:r>
          <w:rPr>
            <w:noProof/>
            <w:webHidden/>
          </w:rPr>
        </w:r>
        <w:r>
          <w:rPr>
            <w:noProof/>
            <w:webHidden/>
          </w:rPr>
          <w:fldChar w:fldCharType="separate"/>
        </w:r>
        <w:r w:rsidR="008F3AA1">
          <w:rPr>
            <w:noProof/>
            <w:webHidden/>
          </w:rPr>
          <w:t>10</w:t>
        </w:r>
        <w:r>
          <w:rPr>
            <w:noProof/>
            <w:webHidden/>
          </w:rPr>
          <w:fldChar w:fldCharType="end"/>
        </w:r>
      </w:hyperlink>
    </w:p>
    <w:p w14:paraId="48454038" w14:textId="0552A596" w:rsidR="00475D6C" w:rsidRDefault="00475D6C">
      <w:pPr>
        <w:pStyle w:val="TM2"/>
        <w:tabs>
          <w:tab w:val="right" w:leader="dot" w:pos="9288"/>
        </w:tabs>
        <w:rPr>
          <w:noProof/>
        </w:rPr>
      </w:pPr>
      <w:hyperlink w:anchor="_Toc238903510" w:history="1">
        <w:r w:rsidRPr="00DB3589">
          <w:rPr>
            <w:rStyle w:val="Lienhypertexte"/>
            <w:noProof/>
          </w:rPr>
          <w:t>4.4 Enseignements &amp; planning</w:t>
        </w:r>
        <w:r>
          <w:rPr>
            <w:noProof/>
            <w:webHidden/>
          </w:rPr>
          <w:tab/>
        </w:r>
        <w:r>
          <w:rPr>
            <w:noProof/>
            <w:webHidden/>
          </w:rPr>
          <w:fldChar w:fldCharType="begin"/>
        </w:r>
        <w:r>
          <w:rPr>
            <w:noProof/>
            <w:webHidden/>
          </w:rPr>
          <w:instrText xml:space="preserve"> PAGEREF _Toc238903510 \h </w:instrText>
        </w:r>
        <w:r>
          <w:rPr>
            <w:noProof/>
            <w:webHidden/>
          </w:rPr>
        </w:r>
        <w:r>
          <w:rPr>
            <w:noProof/>
            <w:webHidden/>
          </w:rPr>
          <w:fldChar w:fldCharType="separate"/>
        </w:r>
        <w:r w:rsidR="008F3AA1">
          <w:rPr>
            <w:noProof/>
            <w:webHidden/>
          </w:rPr>
          <w:t>10</w:t>
        </w:r>
        <w:r>
          <w:rPr>
            <w:noProof/>
            <w:webHidden/>
          </w:rPr>
          <w:fldChar w:fldCharType="end"/>
        </w:r>
      </w:hyperlink>
    </w:p>
    <w:p w14:paraId="23BD8574" w14:textId="7E5E6A9D" w:rsidR="00475D6C" w:rsidRDefault="00475D6C">
      <w:pPr>
        <w:pStyle w:val="TM2"/>
        <w:tabs>
          <w:tab w:val="right" w:leader="dot" w:pos="9288"/>
        </w:tabs>
        <w:rPr>
          <w:noProof/>
        </w:rPr>
      </w:pPr>
      <w:hyperlink w:anchor="_Toc238903511" w:history="1">
        <w:r w:rsidRPr="00DB3589">
          <w:rPr>
            <w:rStyle w:val="Lienhypertexte"/>
            <w:noProof/>
          </w:rPr>
          <w:t>4.5 Émargement &amp; assiduité (</w:t>
        </w:r>
        <w:r w:rsidRPr="00DB3589">
          <w:rPr>
            <w:rStyle w:val="Lienhypertexte"/>
            <w:rFonts w:ascii="Consolas" w:hAnsi="Consolas"/>
            <w:noProof/>
          </w:rPr>
          <w:t>attendance</w:t>
        </w:r>
        <w:r w:rsidRPr="00DB3589">
          <w:rPr>
            <w:rStyle w:val="Lienhypertexte"/>
            <w:noProof/>
          </w:rPr>
          <w:t>)</w:t>
        </w:r>
        <w:r>
          <w:rPr>
            <w:noProof/>
            <w:webHidden/>
          </w:rPr>
          <w:tab/>
        </w:r>
        <w:r>
          <w:rPr>
            <w:noProof/>
            <w:webHidden/>
          </w:rPr>
          <w:fldChar w:fldCharType="begin"/>
        </w:r>
        <w:r>
          <w:rPr>
            <w:noProof/>
            <w:webHidden/>
          </w:rPr>
          <w:instrText xml:space="preserve"> PAGEREF _Toc238903511 \h </w:instrText>
        </w:r>
        <w:r>
          <w:rPr>
            <w:noProof/>
            <w:webHidden/>
          </w:rPr>
        </w:r>
        <w:r>
          <w:rPr>
            <w:noProof/>
            <w:webHidden/>
          </w:rPr>
          <w:fldChar w:fldCharType="separate"/>
        </w:r>
        <w:r w:rsidR="008F3AA1">
          <w:rPr>
            <w:noProof/>
            <w:webHidden/>
          </w:rPr>
          <w:t>10</w:t>
        </w:r>
        <w:r>
          <w:rPr>
            <w:noProof/>
            <w:webHidden/>
          </w:rPr>
          <w:fldChar w:fldCharType="end"/>
        </w:r>
      </w:hyperlink>
    </w:p>
    <w:p w14:paraId="38B57634" w14:textId="6466AABD" w:rsidR="00475D6C" w:rsidRDefault="00475D6C">
      <w:pPr>
        <w:pStyle w:val="TM2"/>
        <w:tabs>
          <w:tab w:val="right" w:leader="dot" w:pos="9288"/>
        </w:tabs>
        <w:rPr>
          <w:noProof/>
        </w:rPr>
      </w:pPr>
      <w:hyperlink w:anchor="_Toc238903512" w:history="1">
        <w:r w:rsidRPr="00DB3589">
          <w:rPr>
            <w:rStyle w:val="Lienhypertexte"/>
            <w:noProof/>
          </w:rPr>
          <w:t>4.6 Notes &amp; bulletins (</w:t>
        </w:r>
        <w:r w:rsidRPr="00DB3589">
          <w:rPr>
            <w:rStyle w:val="Lienhypertexte"/>
            <w:rFonts w:ascii="Consolas" w:hAnsi="Consolas"/>
            <w:noProof/>
          </w:rPr>
          <w:t>grades</w:t>
        </w:r>
        <w:r w:rsidRPr="00DB3589">
          <w:rPr>
            <w:rStyle w:val="Lienhypertexte"/>
            <w:noProof/>
          </w:rPr>
          <w:t>)</w:t>
        </w:r>
        <w:r>
          <w:rPr>
            <w:noProof/>
            <w:webHidden/>
          </w:rPr>
          <w:tab/>
        </w:r>
        <w:r>
          <w:rPr>
            <w:noProof/>
            <w:webHidden/>
          </w:rPr>
          <w:fldChar w:fldCharType="begin"/>
        </w:r>
        <w:r>
          <w:rPr>
            <w:noProof/>
            <w:webHidden/>
          </w:rPr>
          <w:instrText xml:space="preserve"> PAGEREF _Toc238903512 \h </w:instrText>
        </w:r>
        <w:r>
          <w:rPr>
            <w:noProof/>
            <w:webHidden/>
          </w:rPr>
        </w:r>
        <w:r>
          <w:rPr>
            <w:noProof/>
            <w:webHidden/>
          </w:rPr>
          <w:fldChar w:fldCharType="separate"/>
        </w:r>
        <w:r w:rsidR="008F3AA1">
          <w:rPr>
            <w:noProof/>
            <w:webHidden/>
          </w:rPr>
          <w:t>11</w:t>
        </w:r>
        <w:r>
          <w:rPr>
            <w:noProof/>
            <w:webHidden/>
          </w:rPr>
          <w:fldChar w:fldCharType="end"/>
        </w:r>
      </w:hyperlink>
    </w:p>
    <w:p w14:paraId="2484722C" w14:textId="0CE288DB" w:rsidR="00475D6C" w:rsidRDefault="00475D6C">
      <w:pPr>
        <w:pStyle w:val="TM2"/>
        <w:tabs>
          <w:tab w:val="right" w:leader="dot" w:pos="9288"/>
        </w:tabs>
        <w:rPr>
          <w:noProof/>
        </w:rPr>
      </w:pPr>
      <w:hyperlink w:anchor="_Toc238903513" w:history="1">
        <w:r w:rsidRPr="00DB3589">
          <w:rPr>
            <w:rStyle w:val="Lienhypertexte"/>
            <w:noProof/>
          </w:rPr>
          <w:t>4.7 Comptabilité &amp; finances (</w:t>
        </w:r>
        <w:r w:rsidRPr="00DB3589">
          <w:rPr>
            <w:rStyle w:val="Lienhypertexte"/>
            <w:rFonts w:ascii="Consolas" w:hAnsi="Consolas"/>
            <w:noProof/>
          </w:rPr>
          <w:t>accounting</w:t>
        </w:r>
        <w:r w:rsidRPr="00DB3589">
          <w:rPr>
            <w:rStyle w:val="Lienhypertexte"/>
            <w:noProof/>
          </w:rPr>
          <w:t>)</w:t>
        </w:r>
        <w:r>
          <w:rPr>
            <w:noProof/>
            <w:webHidden/>
          </w:rPr>
          <w:tab/>
        </w:r>
        <w:r>
          <w:rPr>
            <w:noProof/>
            <w:webHidden/>
          </w:rPr>
          <w:fldChar w:fldCharType="begin"/>
        </w:r>
        <w:r>
          <w:rPr>
            <w:noProof/>
            <w:webHidden/>
          </w:rPr>
          <w:instrText xml:space="preserve"> PAGEREF _Toc238903513 \h </w:instrText>
        </w:r>
        <w:r>
          <w:rPr>
            <w:noProof/>
            <w:webHidden/>
          </w:rPr>
        </w:r>
        <w:r>
          <w:rPr>
            <w:noProof/>
            <w:webHidden/>
          </w:rPr>
          <w:fldChar w:fldCharType="separate"/>
        </w:r>
        <w:r w:rsidR="008F3AA1">
          <w:rPr>
            <w:noProof/>
            <w:webHidden/>
          </w:rPr>
          <w:t>11</w:t>
        </w:r>
        <w:r>
          <w:rPr>
            <w:noProof/>
            <w:webHidden/>
          </w:rPr>
          <w:fldChar w:fldCharType="end"/>
        </w:r>
      </w:hyperlink>
    </w:p>
    <w:p w14:paraId="081CCE31" w14:textId="102A28FD" w:rsidR="00475D6C" w:rsidRDefault="00475D6C">
      <w:pPr>
        <w:pStyle w:val="TM2"/>
        <w:tabs>
          <w:tab w:val="right" w:leader="dot" w:pos="9288"/>
        </w:tabs>
        <w:rPr>
          <w:noProof/>
        </w:rPr>
      </w:pPr>
      <w:hyperlink w:anchor="_Toc238903514" w:history="1">
        <w:r w:rsidRPr="00DB3589">
          <w:rPr>
            <w:rStyle w:val="Lienhypertexte"/>
            <w:noProof/>
          </w:rPr>
          <w:t>4.8 Ressources humaines (</w:t>
        </w:r>
        <w:r w:rsidRPr="00DB3589">
          <w:rPr>
            <w:rStyle w:val="Lienhypertexte"/>
            <w:rFonts w:ascii="Consolas" w:hAnsi="Consolas"/>
            <w:noProof/>
          </w:rPr>
          <w:t>hr</w:t>
        </w:r>
        <w:r w:rsidRPr="00DB3589">
          <w:rPr>
            <w:rStyle w:val="Lienhypertexte"/>
            <w:noProof/>
          </w:rPr>
          <w:t>)</w:t>
        </w:r>
        <w:r>
          <w:rPr>
            <w:noProof/>
            <w:webHidden/>
          </w:rPr>
          <w:tab/>
        </w:r>
        <w:r>
          <w:rPr>
            <w:noProof/>
            <w:webHidden/>
          </w:rPr>
          <w:fldChar w:fldCharType="begin"/>
        </w:r>
        <w:r>
          <w:rPr>
            <w:noProof/>
            <w:webHidden/>
          </w:rPr>
          <w:instrText xml:space="preserve"> PAGEREF _Toc238903514 \h </w:instrText>
        </w:r>
        <w:r>
          <w:rPr>
            <w:noProof/>
            <w:webHidden/>
          </w:rPr>
        </w:r>
        <w:r>
          <w:rPr>
            <w:noProof/>
            <w:webHidden/>
          </w:rPr>
          <w:fldChar w:fldCharType="separate"/>
        </w:r>
        <w:r w:rsidR="008F3AA1">
          <w:rPr>
            <w:noProof/>
            <w:webHidden/>
          </w:rPr>
          <w:t>11</w:t>
        </w:r>
        <w:r>
          <w:rPr>
            <w:noProof/>
            <w:webHidden/>
          </w:rPr>
          <w:fldChar w:fldCharType="end"/>
        </w:r>
      </w:hyperlink>
    </w:p>
    <w:p w14:paraId="541ED6DC" w14:textId="2973ACDF" w:rsidR="00475D6C" w:rsidRDefault="00475D6C">
      <w:pPr>
        <w:pStyle w:val="TM2"/>
        <w:tabs>
          <w:tab w:val="right" w:leader="dot" w:pos="9288"/>
        </w:tabs>
        <w:rPr>
          <w:noProof/>
        </w:rPr>
      </w:pPr>
      <w:hyperlink w:anchor="_Toc238903515" w:history="1">
        <w:r w:rsidRPr="00DB3589">
          <w:rPr>
            <w:rStyle w:val="Lienhypertexte"/>
            <w:noProof/>
          </w:rPr>
          <w:t>4.9 Autres domaines</w:t>
        </w:r>
        <w:r>
          <w:rPr>
            <w:noProof/>
            <w:webHidden/>
          </w:rPr>
          <w:tab/>
        </w:r>
        <w:r>
          <w:rPr>
            <w:noProof/>
            <w:webHidden/>
          </w:rPr>
          <w:fldChar w:fldCharType="begin"/>
        </w:r>
        <w:r>
          <w:rPr>
            <w:noProof/>
            <w:webHidden/>
          </w:rPr>
          <w:instrText xml:space="preserve"> PAGEREF _Toc238903515 \h </w:instrText>
        </w:r>
        <w:r>
          <w:rPr>
            <w:noProof/>
            <w:webHidden/>
          </w:rPr>
        </w:r>
        <w:r>
          <w:rPr>
            <w:noProof/>
            <w:webHidden/>
          </w:rPr>
          <w:fldChar w:fldCharType="separate"/>
        </w:r>
        <w:r w:rsidR="008F3AA1">
          <w:rPr>
            <w:noProof/>
            <w:webHidden/>
          </w:rPr>
          <w:t>11</w:t>
        </w:r>
        <w:r>
          <w:rPr>
            <w:noProof/>
            <w:webHidden/>
          </w:rPr>
          <w:fldChar w:fldCharType="end"/>
        </w:r>
      </w:hyperlink>
    </w:p>
    <w:p w14:paraId="3E25A471" w14:textId="1A5BD0FD" w:rsidR="00475D6C" w:rsidRDefault="00475D6C">
      <w:pPr>
        <w:pStyle w:val="TM1"/>
        <w:tabs>
          <w:tab w:val="right" w:leader="dot" w:pos="9288"/>
        </w:tabs>
        <w:rPr>
          <w:noProof/>
        </w:rPr>
      </w:pPr>
      <w:hyperlink w:anchor="_Toc238903516" w:history="1">
        <w:r w:rsidRPr="00DB3589">
          <w:rPr>
            <w:rStyle w:val="Lienhypertexte"/>
            <w:noProof/>
          </w:rPr>
          <w:t>5. Modules fonctionnels</w:t>
        </w:r>
        <w:r>
          <w:rPr>
            <w:noProof/>
            <w:webHidden/>
          </w:rPr>
          <w:tab/>
        </w:r>
        <w:r>
          <w:rPr>
            <w:noProof/>
            <w:webHidden/>
          </w:rPr>
          <w:fldChar w:fldCharType="begin"/>
        </w:r>
        <w:r>
          <w:rPr>
            <w:noProof/>
            <w:webHidden/>
          </w:rPr>
          <w:instrText xml:space="preserve"> PAGEREF _Toc238903516 \h </w:instrText>
        </w:r>
        <w:r>
          <w:rPr>
            <w:noProof/>
            <w:webHidden/>
          </w:rPr>
        </w:r>
        <w:r>
          <w:rPr>
            <w:noProof/>
            <w:webHidden/>
          </w:rPr>
          <w:fldChar w:fldCharType="separate"/>
        </w:r>
        <w:r w:rsidR="008F3AA1">
          <w:rPr>
            <w:noProof/>
            <w:webHidden/>
          </w:rPr>
          <w:t>12</w:t>
        </w:r>
        <w:r>
          <w:rPr>
            <w:noProof/>
            <w:webHidden/>
          </w:rPr>
          <w:fldChar w:fldCharType="end"/>
        </w:r>
      </w:hyperlink>
    </w:p>
    <w:p w14:paraId="452259D1" w14:textId="2C0E0E25" w:rsidR="00475D6C" w:rsidRDefault="00475D6C">
      <w:pPr>
        <w:pStyle w:val="TM2"/>
        <w:tabs>
          <w:tab w:val="right" w:leader="dot" w:pos="9288"/>
        </w:tabs>
        <w:rPr>
          <w:noProof/>
        </w:rPr>
      </w:pPr>
      <w:hyperlink w:anchor="_Toc238903517" w:history="1">
        <w:r w:rsidRPr="00DB3589">
          <w:rPr>
            <w:rStyle w:val="Lienhypertexte"/>
            <w:noProof/>
          </w:rPr>
          <w:t>5.1 Tableau de bord (</w:t>
        </w:r>
        <w:r w:rsidRPr="00DB3589">
          <w:rPr>
            <w:rStyle w:val="Lienhypertexte"/>
            <w:rFonts w:ascii="Consolas" w:hAnsi="Consolas"/>
            <w:noProof/>
          </w:rPr>
          <w:t>/dashboard/</w:t>
        </w:r>
        <w:r w:rsidRPr="00DB3589">
          <w:rPr>
            <w:rStyle w:val="Lienhypertexte"/>
            <w:noProof/>
          </w:rPr>
          <w:t>)</w:t>
        </w:r>
        <w:r>
          <w:rPr>
            <w:noProof/>
            <w:webHidden/>
          </w:rPr>
          <w:tab/>
        </w:r>
        <w:r>
          <w:rPr>
            <w:noProof/>
            <w:webHidden/>
          </w:rPr>
          <w:fldChar w:fldCharType="begin"/>
        </w:r>
        <w:r>
          <w:rPr>
            <w:noProof/>
            <w:webHidden/>
          </w:rPr>
          <w:instrText xml:space="preserve"> PAGEREF _Toc238903517 \h </w:instrText>
        </w:r>
        <w:r>
          <w:rPr>
            <w:noProof/>
            <w:webHidden/>
          </w:rPr>
        </w:r>
        <w:r>
          <w:rPr>
            <w:noProof/>
            <w:webHidden/>
          </w:rPr>
          <w:fldChar w:fldCharType="separate"/>
        </w:r>
        <w:r w:rsidR="008F3AA1">
          <w:rPr>
            <w:noProof/>
            <w:webHidden/>
          </w:rPr>
          <w:t>12</w:t>
        </w:r>
        <w:r>
          <w:rPr>
            <w:noProof/>
            <w:webHidden/>
          </w:rPr>
          <w:fldChar w:fldCharType="end"/>
        </w:r>
      </w:hyperlink>
    </w:p>
    <w:p w14:paraId="51DC8DCD" w14:textId="12FE4388" w:rsidR="00475D6C" w:rsidRDefault="00475D6C">
      <w:pPr>
        <w:pStyle w:val="TM2"/>
        <w:tabs>
          <w:tab w:val="right" w:leader="dot" w:pos="9288"/>
        </w:tabs>
        <w:rPr>
          <w:noProof/>
        </w:rPr>
      </w:pPr>
      <w:hyperlink w:anchor="_Toc238903518" w:history="1">
        <w:r w:rsidRPr="00DB3589">
          <w:rPr>
            <w:rStyle w:val="Lienhypertexte"/>
            <w:noProof/>
          </w:rPr>
          <w:t>5.2 Emplois du temps (</w:t>
        </w:r>
        <w:r w:rsidRPr="00DB3589">
          <w:rPr>
            <w:rStyle w:val="Lienhypertexte"/>
            <w:rFonts w:ascii="Consolas" w:hAnsi="Consolas"/>
            <w:noProof/>
          </w:rPr>
          <w:t>/timetable/</w:t>
        </w:r>
        <w:r w:rsidRPr="00DB3589">
          <w:rPr>
            <w:rStyle w:val="Lienhypertexte"/>
            <w:noProof/>
          </w:rPr>
          <w:t>)</w:t>
        </w:r>
        <w:r>
          <w:rPr>
            <w:noProof/>
            <w:webHidden/>
          </w:rPr>
          <w:tab/>
        </w:r>
        <w:r>
          <w:rPr>
            <w:noProof/>
            <w:webHidden/>
          </w:rPr>
          <w:fldChar w:fldCharType="begin"/>
        </w:r>
        <w:r>
          <w:rPr>
            <w:noProof/>
            <w:webHidden/>
          </w:rPr>
          <w:instrText xml:space="preserve"> PAGEREF _Toc238903518 \h </w:instrText>
        </w:r>
        <w:r>
          <w:rPr>
            <w:noProof/>
            <w:webHidden/>
          </w:rPr>
        </w:r>
        <w:r>
          <w:rPr>
            <w:noProof/>
            <w:webHidden/>
          </w:rPr>
          <w:fldChar w:fldCharType="separate"/>
        </w:r>
        <w:r w:rsidR="008F3AA1">
          <w:rPr>
            <w:noProof/>
            <w:webHidden/>
          </w:rPr>
          <w:t>12</w:t>
        </w:r>
        <w:r>
          <w:rPr>
            <w:noProof/>
            <w:webHidden/>
          </w:rPr>
          <w:fldChar w:fldCharType="end"/>
        </w:r>
      </w:hyperlink>
    </w:p>
    <w:p w14:paraId="1538DA60" w14:textId="002D0D48" w:rsidR="00475D6C" w:rsidRDefault="00475D6C">
      <w:pPr>
        <w:pStyle w:val="TM2"/>
        <w:tabs>
          <w:tab w:val="right" w:leader="dot" w:pos="9288"/>
        </w:tabs>
        <w:rPr>
          <w:noProof/>
        </w:rPr>
      </w:pPr>
      <w:hyperlink w:anchor="_Toc238903519" w:history="1">
        <w:r w:rsidRPr="00DB3589">
          <w:rPr>
            <w:rStyle w:val="Lienhypertexte"/>
            <w:noProof/>
          </w:rPr>
          <w:t>5.3 Émargement (</w:t>
        </w:r>
        <w:r w:rsidRPr="00DB3589">
          <w:rPr>
            <w:rStyle w:val="Lienhypertexte"/>
            <w:rFonts w:ascii="Consolas" w:hAnsi="Consolas"/>
            <w:noProof/>
          </w:rPr>
          <w:t>/attendance/</w:t>
        </w:r>
        <w:r w:rsidRPr="00DB3589">
          <w:rPr>
            <w:rStyle w:val="Lienhypertexte"/>
            <w:noProof/>
          </w:rPr>
          <w:t>)</w:t>
        </w:r>
        <w:r>
          <w:rPr>
            <w:noProof/>
            <w:webHidden/>
          </w:rPr>
          <w:tab/>
        </w:r>
        <w:r>
          <w:rPr>
            <w:noProof/>
            <w:webHidden/>
          </w:rPr>
          <w:fldChar w:fldCharType="begin"/>
        </w:r>
        <w:r>
          <w:rPr>
            <w:noProof/>
            <w:webHidden/>
          </w:rPr>
          <w:instrText xml:space="preserve"> PAGEREF _Toc238903519 \h </w:instrText>
        </w:r>
        <w:r>
          <w:rPr>
            <w:noProof/>
            <w:webHidden/>
          </w:rPr>
        </w:r>
        <w:r>
          <w:rPr>
            <w:noProof/>
            <w:webHidden/>
          </w:rPr>
          <w:fldChar w:fldCharType="separate"/>
        </w:r>
        <w:r w:rsidR="008F3AA1">
          <w:rPr>
            <w:noProof/>
            <w:webHidden/>
          </w:rPr>
          <w:t>12</w:t>
        </w:r>
        <w:r>
          <w:rPr>
            <w:noProof/>
            <w:webHidden/>
          </w:rPr>
          <w:fldChar w:fldCharType="end"/>
        </w:r>
      </w:hyperlink>
    </w:p>
    <w:p w14:paraId="411E53BD" w14:textId="09280B89" w:rsidR="00475D6C" w:rsidRDefault="00475D6C">
      <w:pPr>
        <w:pStyle w:val="TM2"/>
        <w:tabs>
          <w:tab w:val="right" w:leader="dot" w:pos="9288"/>
        </w:tabs>
        <w:rPr>
          <w:noProof/>
        </w:rPr>
      </w:pPr>
      <w:hyperlink w:anchor="_Toc238903520" w:history="1">
        <w:r w:rsidRPr="00DB3589">
          <w:rPr>
            <w:rStyle w:val="Lienhypertexte"/>
            <w:noProof/>
          </w:rPr>
          <w:t>5.4 Notes, moyennes et bulletins (</w:t>
        </w:r>
        <w:r w:rsidRPr="00DB3589">
          <w:rPr>
            <w:rStyle w:val="Lienhypertexte"/>
            <w:rFonts w:ascii="Consolas" w:hAnsi="Consolas"/>
            <w:noProof/>
          </w:rPr>
          <w:t>/grades/</w:t>
        </w:r>
        <w:r w:rsidRPr="00DB3589">
          <w:rPr>
            <w:rStyle w:val="Lienhypertexte"/>
            <w:noProof/>
          </w:rPr>
          <w:t>)</w:t>
        </w:r>
        <w:r>
          <w:rPr>
            <w:noProof/>
            <w:webHidden/>
          </w:rPr>
          <w:tab/>
        </w:r>
        <w:r>
          <w:rPr>
            <w:noProof/>
            <w:webHidden/>
          </w:rPr>
          <w:fldChar w:fldCharType="begin"/>
        </w:r>
        <w:r>
          <w:rPr>
            <w:noProof/>
            <w:webHidden/>
          </w:rPr>
          <w:instrText xml:space="preserve"> PAGEREF _Toc238903520 \h </w:instrText>
        </w:r>
        <w:r>
          <w:rPr>
            <w:noProof/>
            <w:webHidden/>
          </w:rPr>
        </w:r>
        <w:r>
          <w:rPr>
            <w:noProof/>
            <w:webHidden/>
          </w:rPr>
          <w:fldChar w:fldCharType="separate"/>
        </w:r>
        <w:r w:rsidR="008F3AA1">
          <w:rPr>
            <w:noProof/>
            <w:webHidden/>
          </w:rPr>
          <w:t>12</w:t>
        </w:r>
        <w:r>
          <w:rPr>
            <w:noProof/>
            <w:webHidden/>
          </w:rPr>
          <w:fldChar w:fldCharType="end"/>
        </w:r>
      </w:hyperlink>
    </w:p>
    <w:p w14:paraId="437F62B6" w14:textId="5BD0652B" w:rsidR="00475D6C" w:rsidRDefault="00475D6C">
      <w:pPr>
        <w:pStyle w:val="TM2"/>
        <w:tabs>
          <w:tab w:val="right" w:leader="dot" w:pos="9288"/>
        </w:tabs>
        <w:rPr>
          <w:noProof/>
        </w:rPr>
      </w:pPr>
      <w:hyperlink w:anchor="_Toc238903521" w:history="1">
        <w:r w:rsidRPr="00DB3589">
          <w:rPr>
            <w:rStyle w:val="Lienhypertexte"/>
            <w:noProof/>
          </w:rPr>
          <w:t>5.5 Étudiants &amp; scolarité (</w:t>
        </w:r>
        <w:r w:rsidRPr="00DB3589">
          <w:rPr>
            <w:rStyle w:val="Lienhypertexte"/>
            <w:rFonts w:ascii="Consolas" w:hAnsi="Consolas"/>
            <w:noProof/>
          </w:rPr>
          <w:t>/students/</w:t>
        </w:r>
        <w:r w:rsidRPr="00DB3589">
          <w:rPr>
            <w:rStyle w:val="Lienhypertexte"/>
            <w:noProof/>
          </w:rPr>
          <w:t>)</w:t>
        </w:r>
        <w:r>
          <w:rPr>
            <w:noProof/>
            <w:webHidden/>
          </w:rPr>
          <w:tab/>
        </w:r>
        <w:r>
          <w:rPr>
            <w:noProof/>
            <w:webHidden/>
          </w:rPr>
          <w:fldChar w:fldCharType="begin"/>
        </w:r>
        <w:r>
          <w:rPr>
            <w:noProof/>
            <w:webHidden/>
          </w:rPr>
          <w:instrText xml:space="preserve"> PAGEREF _Toc238903521 \h </w:instrText>
        </w:r>
        <w:r>
          <w:rPr>
            <w:noProof/>
            <w:webHidden/>
          </w:rPr>
        </w:r>
        <w:r>
          <w:rPr>
            <w:noProof/>
            <w:webHidden/>
          </w:rPr>
          <w:fldChar w:fldCharType="separate"/>
        </w:r>
        <w:r w:rsidR="008F3AA1">
          <w:rPr>
            <w:noProof/>
            <w:webHidden/>
          </w:rPr>
          <w:t>13</w:t>
        </w:r>
        <w:r>
          <w:rPr>
            <w:noProof/>
            <w:webHidden/>
          </w:rPr>
          <w:fldChar w:fldCharType="end"/>
        </w:r>
      </w:hyperlink>
    </w:p>
    <w:p w14:paraId="08FAACEC" w14:textId="1BA0DEF6" w:rsidR="00475D6C" w:rsidRDefault="00475D6C">
      <w:pPr>
        <w:pStyle w:val="TM2"/>
        <w:tabs>
          <w:tab w:val="right" w:leader="dot" w:pos="9288"/>
        </w:tabs>
        <w:rPr>
          <w:noProof/>
        </w:rPr>
      </w:pPr>
      <w:hyperlink w:anchor="_Toc238903522" w:history="1">
        <w:r w:rsidRPr="00DB3589">
          <w:rPr>
            <w:rStyle w:val="Lienhypertexte"/>
            <w:noProof/>
          </w:rPr>
          <w:t>5.6 Enseignants (</w:t>
        </w:r>
        <w:r w:rsidRPr="00DB3589">
          <w:rPr>
            <w:rStyle w:val="Lienhypertexte"/>
            <w:rFonts w:ascii="Consolas" w:hAnsi="Consolas"/>
            <w:noProof/>
          </w:rPr>
          <w:t>/teachers/</w:t>
        </w:r>
        <w:r w:rsidRPr="00DB3589">
          <w:rPr>
            <w:rStyle w:val="Lienhypertexte"/>
            <w:noProof/>
          </w:rPr>
          <w:t>)</w:t>
        </w:r>
        <w:r>
          <w:rPr>
            <w:noProof/>
            <w:webHidden/>
          </w:rPr>
          <w:tab/>
        </w:r>
        <w:r>
          <w:rPr>
            <w:noProof/>
            <w:webHidden/>
          </w:rPr>
          <w:fldChar w:fldCharType="begin"/>
        </w:r>
        <w:r>
          <w:rPr>
            <w:noProof/>
            <w:webHidden/>
          </w:rPr>
          <w:instrText xml:space="preserve"> PAGEREF _Toc238903522 \h </w:instrText>
        </w:r>
        <w:r>
          <w:rPr>
            <w:noProof/>
            <w:webHidden/>
          </w:rPr>
        </w:r>
        <w:r>
          <w:rPr>
            <w:noProof/>
            <w:webHidden/>
          </w:rPr>
          <w:fldChar w:fldCharType="separate"/>
        </w:r>
        <w:r w:rsidR="008F3AA1">
          <w:rPr>
            <w:noProof/>
            <w:webHidden/>
          </w:rPr>
          <w:t>13</w:t>
        </w:r>
        <w:r>
          <w:rPr>
            <w:noProof/>
            <w:webHidden/>
          </w:rPr>
          <w:fldChar w:fldCharType="end"/>
        </w:r>
      </w:hyperlink>
    </w:p>
    <w:p w14:paraId="13C8942E" w14:textId="72D63F31" w:rsidR="00475D6C" w:rsidRDefault="00475D6C">
      <w:pPr>
        <w:pStyle w:val="TM2"/>
        <w:tabs>
          <w:tab w:val="right" w:leader="dot" w:pos="9288"/>
        </w:tabs>
        <w:rPr>
          <w:noProof/>
        </w:rPr>
      </w:pPr>
      <w:hyperlink w:anchor="_Toc238903523" w:history="1">
        <w:r w:rsidRPr="00DB3589">
          <w:rPr>
            <w:rStyle w:val="Lienhypertexte"/>
            <w:noProof/>
          </w:rPr>
          <w:t>5.7 Structure &amp; salles (</w:t>
        </w:r>
        <w:r w:rsidRPr="00DB3589">
          <w:rPr>
            <w:rStyle w:val="Lienhypertexte"/>
            <w:rFonts w:ascii="Consolas" w:hAnsi="Consolas"/>
            <w:noProof/>
          </w:rPr>
          <w:t>/structure/</w:t>
        </w:r>
        <w:r w:rsidRPr="00DB3589">
          <w:rPr>
            <w:rStyle w:val="Lienhypertexte"/>
            <w:noProof/>
          </w:rPr>
          <w:t xml:space="preserve">, </w:t>
        </w:r>
        <w:r w:rsidRPr="00DB3589">
          <w:rPr>
            <w:rStyle w:val="Lienhypertexte"/>
            <w:rFonts w:ascii="Consolas" w:hAnsi="Consolas"/>
            <w:noProof/>
          </w:rPr>
          <w:t>/rooms/</w:t>
        </w:r>
        <w:r w:rsidRPr="00DB3589">
          <w:rPr>
            <w:rStyle w:val="Lienhypertexte"/>
            <w:noProof/>
          </w:rPr>
          <w:t xml:space="preserve">, </w:t>
        </w:r>
        <w:r w:rsidRPr="00DB3589">
          <w:rPr>
            <w:rStyle w:val="Lienhypertexte"/>
            <w:rFonts w:ascii="Consolas" w:hAnsi="Consolas"/>
            <w:noProof/>
          </w:rPr>
          <w:t>/subjects/</w:t>
        </w:r>
        <w:r w:rsidRPr="00DB3589">
          <w:rPr>
            <w:rStyle w:val="Lienhypertexte"/>
            <w:noProof/>
          </w:rPr>
          <w:t>)</w:t>
        </w:r>
        <w:r>
          <w:rPr>
            <w:noProof/>
            <w:webHidden/>
          </w:rPr>
          <w:tab/>
        </w:r>
        <w:r>
          <w:rPr>
            <w:noProof/>
            <w:webHidden/>
          </w:rPr>
          <w:fldChar w:fldCharType="begin"/>
        </w:r>
        <w:r>
          <w:rPr>
            <w:noProof/>
            <w:webHidden/>
          </w:rPr>
          <w:instrText xml:space="preserve"> PAGEREF _Toc238903523 \h </w:instrText>
        </w:r>
        <w:r>
          <w:rPr>
            <w:noProof/>
            <w:webHidden/>
          </w:rPr>
        </w:r>
        <w:r>
          <w:rPr>
            <w:noProof/>
            <w:webHidden/>
          </w:rPr>
          <w:fldChar w:fldCharType="separate"/>
        </w:r>
        <w:r w:rsidR="008F3AA1">
          <w:rPr>
            <w:noProof/>
            <w:webHidden/>
          </w:rPr>
          <w:t>13</w:t>
        </w:r>
        <w:r>
          <w:rPr>
            <w:noProof/>
            <w:webHidden/>
          </w:rPr>
          <w:fldChar w:fldCharType="end"/>
        </w:r>
      </w:hyperlink>
    </w:p>
    <w:p w14:paraId="10E97644" w14:textId="4E32C76C" w:rsidR="00475D6C" w:rsidRDefault="00475D6C">
      <w:pPr>
        <w:pStyle w:val="TM2"/>
        <w:tabs>
          <w:tab w:val="right" w:leader="dot" w:pos="9288"/>
        </w:tabs>
        <w:rPr>
          <w:noProof/>
        </w:rPr>
      </w:pPr>
      <w:hyperlink w:anchor="_Toc238903524" w:history="1">
        <w:r w:rsidRPr="00DB3589">
          <w:rPr>
            <w:rStyle w:val="Lienhypertexte"/>
            <w:noProof/>
          </w:rPr>
          <w:t>5.8 Annulations / reports (</w:t>
        </w:r>
        <w:r w:rsidRPr="00DB3589">
          <w:rPr>
            <w:rStyle w:val="Lienhypertexte"/>
            <w:rFonts w:ascii="Consolas" w:hAnsi="Consolas"/>
            <w:noProof/>
          </w:rPr>
          <w:t>/cancellations/</w:t>
        </w:r>
        <w:r w:rsidRPr="00DB3589">
          <w:rPr>
            <w:rStyle w:val="Lienhypertexte"/>
            <w:noProof/>
          </w:rPr>
          <w:t>)</w:t>
        </w:r>
        <w:r>
          <w:rPr>
            <w:noProof/>
            <w:webHidden/>
          </w:rPr>
          <w:tab/>
        </w:r>
        <w:r>
          <w:rPr>
            <w:noProof/>
            <w:webHidden/>
          </w:rPr>
          <w:fldChar w:fldCharType="begin"/>
        </w:r>
        <w:r>
          <w:rPr>
            <w:noProof/>
            <w:webHidden/>
          </w:rPr>
          <w:instrText xml:space="preserve"> PAGEREF _Toc238903524 \h </w:instrText>
        </w:r>
        <w:r>
          <w:rPr>
            <w:noProof/>
            <w:webHidden/>
          </w:rPr>
        </w:r>
        <w:r>
          <w:rPr>
            <w:noProof/>
            <w:webHidden/>
          </w:rPr>
          <w:fldChar w:fldCharType="separate"/>
        </w:r>
        <w:r w:rsidR="008F3AA1">
          <w:rPr>
            <w:noProof/>
            <w:webHidden/>
          </w:rPr>
          <w:t>13</w:t>
        </w:r>
        <w:r>
          <w:rPr>
            <w:noProof/>
            <w:webHidden/>
          </w:rPr>
          <w:fldChar w:fldCharType="end"/>
        </w:r>
      </w:hyperlink>
    </w:p>
    <w:p w14:paraId="676AC21A" w14:textId="21843A03" w:rsidR="00475D6C" w:rsidRDefault="00475D6C">
      <w:pPr>
        <w:pStyle w:val="TM2"/>
        <w:tabs>
          <w:tab w:val="right" w:leader="dot" w:pos="9288"/>
        </w:tabs>
        <w:rPr>
          <w:noProof/>
        </w:rPr>
      </w:pPr>
      <w:hyperlink w:anchor="_Toc238903525" w:history="1">
        <w:r w:rsidRPr="00DB3589">
          <w:rPr>
            <w:rStyle w:val="Lienhypertexte"/>
            <w:noProof/>
          </w:rPr>
          <w:t>5.9 Comptabilité &amp; finances (</w:t>
        </w:r>
        <w:r w:rsidRPr="00DB3589">
          <w:rPr>
            <w:rStyle w:val="Lienhypertexte"/>
            <w:rFonts w:ascii="Consolas" w:hAnsi="Consolas"/>
            <w:noProof/>
          </w:rPr>
          <w:t>/accounting/</w:t>
        </w:r>
        <w:r w:rsidRPr="00DB3589">
          <w:rPr>
            <w:rStyle w:val="Lienhypertexte"/>
            <w:noProof/>
          </w:rPr>
          <w:t xml:space="preserve">, </w:t>
        </w:r>
        <w:r w:rsidRPr="00DB3589">
          <w:rPr>
            <w:rStyle w:val="Lienhypertexte"/>
            <w:rFonts w:ascii="Consolas" w:hAnsi="Consolas"/>
            <w:noProof/>
          </w:rPr>
          <w:t>/hr/</w:t>
        </w:r>
        <w:r w:rsidRPr="00DB3589">
          <w:rPr>
            <w:rStyle w:val="Lienhypertexte"/>
            <w:noProof/>
          </w:rPr>
          <w:t>)</w:t>
        </w:r>
        <w:r>
          <w:rPr>
            <w:noProof/>
            <w:webHidden/>
          </w:rPr>
          <w:tab/>
        </w:r>
        <w:r>
          <w:rPr>
            <w:noProof/>
            <w:webHidden/>
          </w:rPr>
          <w:fldChar w:fldCharType="begin"/>
        </w:r>
        <w:r>
          <w:rPr>
            <w:noProof/>
            <w:webHidden/>
          </w:rPr>
          <w:instrText xml:space="preserve"> PAGEREF _Toc238903525 \h </w:instrText>
        </w:r>
        <w:r>
          <w:rPr>
            <w:noProof/>
            <w:webHidden/>
          </w:rPr>
        </w:r>
        <w:r>
          <w:rPr>
            <w:noProof/>
            <w:webHidden/>
          </w:rPr>
          <w:fldChar w:fldCharType="separate"/>
        </w:r>
        <w:r w:rsidR="008F3AA1">
          <w:rPr>
            <w:noProof/>
            <w:webHidden/>
          </w:rPr>
          <w:t>13</w:t>
        </w:r>
        <w:r>
          <w:rPr>
            <w:noProof/>
            <w:webHidden/>
          </w:rPr>
          <w:fldChar w:fldCharType="end"/>
        </w:r>
      </w:hyperlink>
    </w:p>
    <w:p w14:paraId="05A55084" w14:textId="1D698837" w:rsidR="00475D6C" w:rsidRDefault="00475D6C">
      <w:pPr>
        <w:pStyle w:val="TM2"/>
        <w:tabs>
          <w:tab w:val="right" w:leader="dot" w:pos="9288"/>
        </w:tabs>
        <w:rPr>
          <w:noProof/>
        </w:rPr>
      </w:pPr>
      <w:hyperlink w:anchor="_Toc238903526" w:history="1">
        <w:r w:rsidRPr="00DB3589">
          <w:rPr>
            <w:rStyle w:val="Lienhypertexte"/>
            <w:noProof/>
          </w:rPr>
          <w:t>5.10 Ressources humaines (</w:t>
        </w:r>
        <w:r w:rsidRPr="00DB3589">
          <w:rPr>
            <w:rStyle w:val="Lienhypertexte"/>
            <w:rFonts w:ascii="Consolas" w:hAnsi="Consolas"/>
            <w:noProof/>
          </w:rPr>
          <w:t>/hr/</w:t>
        </w:r>
        <w:r w:rsidRPr="00DB3589">
          <w:rPr>
            <w:rStyle w:val="Lienhypertexte"/>
            <w:noProof/>
          </w:rPr>
          <w:t>)</w:t>
        </w:r>
        <w:r>
          <w:rPr>
            <w:noProof/>
            <w:webHidden/>
          </w:rPr>
          <w:tab/>
        </w:r>
        <w:r>
          <w:rPr>
            <w:noProof/>
            <w:webHidden/>
          </w:rPr>
          <w:fldChar w:fldCharType="begin"/>
        </w:r>
        <w:r>
          <w:rPr>
            <w:noProof/>
            <w:webHidden/>
          </w:rPr>
          <w:instrText xml:space="preserve"> PAGEREF _Toc238903526 \h </w:instrText>
        </w:r>
        <w:r>
          <w:rPr>
            <w:noProof/>
            <w:webHidden/>
          </w:rPr>
        </w:r>
        <w:r>
          <w:rPr>
            <w:noProof/>
            <w:webHidden/>
          </w:rPr>
          <w:fldChar w:fldCharType="separate"/>
        </w:r>
        <w:r w:rsidR="008F3AA1">
          <w:rPr>
            <w:noProof/>
            <w:webHidden/>
          </w:rPr>
          <w:t>13</w:t>
        </w:r>
        <w:r>
          <w:rPr>
            <w:noProof/>
            <w:webHidden/>
          </w:rPr>
          <w:fldChar w:fldCharType="end"/>
        </w:r>
      </w:hyperlink>
    </w:p>
    <w:p w14:paraId="320E8F1A" w14:textId="06FA4CB9" w:rsidR="00475D6C" w:rsidRDefault="00475D6C">
      <w:pPr>
        <w:pStyle w:val="TM2"/>
        <w:tabs>
          <w:tab w:val="right" w:leader="dot" w:pos="9288"/>
        </w:tabs>
        <w:rPr>
          <w:noProof/>
        </w:rPr>
      </w:pPr>
      <w:hyperlink w:anchor="_Toc238903527" w:history="1">
        <w:r w:rsidRPr="00DB3589">
          <w:rPr>
            <w:rStyle w:val="Lienhypertexte"/>
            <w:noProof/>
          </w:rPr>
          <w:t>5.11 Admissions — portail public (</w:t>
        </w:r>
        <w:r w:rsidRPr="00DB3589">
          <w:rPr>
            <w:rStyle w:val="Lienhypertexte"/>
            <w:rFonts w:ascii="Consolas" w:hAnsi="Consolas"/>
            <w:noProof/>
          </w:rPr>
          <w:t>/admission-&lt;code&gt;/</w:t>
        </w:r>
        <w:r w:rsidRPr="00DB3589">
          <w:rPr>
            <w:rStyle w:val="Lienhypertexte"/>
            <w:noProof/>
          </w:rPr>
          <w:t xml:space="preserve">, </w:t>
        </w:r>
        <w:r w:rsidRPr="00DB3589">
          <w:rPr>
            <w:rStyle w:val="Lienhypertexte"/>
            <w:rFonts w:ascii="Consolas" w:hAnsi="Consolas"/>
            <w:noProof/>
          </w:rPr>
          <w:t>/candidat/</w:t>
        </w:r>
        <w:r w:rsidRPr="00DB3589">
          <w:rPr>
            <w:rStyle w:val="Lienhypertexte"/>
            <w:noProof/>
          </w:rPr>
          <w:t>)</w:t>
        </w:r>
        <w:r>
          <w:rPr>
            <w:noProof/>
            <w:webHidden/>
          </w:rPr>
          <w:tab/>
        </w:r>
        <w:r>
          <w:rPr>
            <w:noProof/>
            <w:webHidden/>
          </w:rPr>
          <w:fldChar w:fldCharType="begin"/>
        </w:r>
        <w:r>
          <w:rPr>
            <w:noProof/>
            <w:webHidden/>
          </w:rPr>
          <w:instrText xml:space="preserve"> PAGEREF _Toc238903527 \h </w:instrText>
        </w:r>
        <w:r>
          <w:rPr>
            <w:noProof/>
            <w:webHidden/>
          </w:rPr>
        </w:r>
        <w:r>
          <w:rPr>
            <w:noProof/>
            <w:webHidden/>
          </w:rPr>
          <w:fldChar w:fldCharType="separate"/>
        </w:r>
        <w:r w:rsidR="008F3AA1">
          <w:rPr>
            <w:noProof/>
            <w:webHidden/>
          </w:rPr>
          <w:t>14</w:t>
        </w:r>
        <w:r>
          <w:rPr>
            <w:noProof/>
            <w:webHidden/>
          </w:rPr>
          <w:fldChar w:fldCharType="end"/>
        </w:r>
      </w:hyperlink>
    </w:p>
    <w:p w14:paraId="7394A64B" w14:textId="7135369B" w:rsidR="00475D6C" w:rsidRDefault="00475D6C">
      <w:pPr>
        <w:pStyle w:val="TM2"/>
        <w:tabs>
          <w:tab w:val="right" w:leader="dot" w:pos="9288"/>
        </w:tabs>
        <w:rPr>
          <w:noProof/>
        </w:rPr>
      </w:pPr>
      <w:hyperlink w:anchor="_Toc238903528" w:history="1">
        <w:r w:rsidRPr="00DB3589">
          <w:rPr>
            <w:rStyle w:val="Lienhypertexte"/>
            <w:noProof/>
          </w:rPr>
          <w:t>5.12 Service à la communauté (</w:t>
        </w:r>
        <w:r w:rsidRPr="00DB3589">
          <w:rPr>
            <w:rStyle w:val="Lienhypertexte"/>
            <w:rFonts w:ascii="Consolas" w:hAnsi="Consolas"/>
            <w:noProof/>
          </w:rPr>
          <w:t>/service-communaute/</w:t>
        </w:r>
        <w:r w:rsidRPr="00DB3589">
          <w:rPr>
            <w:rStyle w:val="Lienhypertexte"/>
            <w:noProof/>
          </w:rPr>
          <w:t>)</w:t>
        </w:r>
        <w:r>
          <w:rPr>
            <w:noProof/>
            <w:webHidden/>
          </w:rPr>
          <w:tab/>
        </w:r>
        <w:r>
          <w:rPr>
            <w:noProof/>
            <w:webHidden/>
          </w:rPr>
          <w:fldChar w:fldCharType="begin"/>
        </w:r>
        <w:r>
          <w:rPr>
            <w:noProof/>
            <w:webHidden/>
          </w:rPr>
          <w:instrText xml:space="preserve"> PAGEREF _Toc238903528 \h </w:instrText>
        </w:r>
        <w:r>
          <w:rPr>
            <w:noProof/>
            <w:webHidden/>
          </w:rPr>
        </w:r>
        <w:r>
          <w:rPr>
            <w:noProof/>
            <w:webHidden/>
          </w:rPr>
          <w:fldChar w:fldCharType="separate"/>
        </w:r>
        <w:r w:rsidR="008F3AA1">
          <w:rPr>
            <w:noProof/>
            <w:webHidden/>
          </w:rPr>
          <w:t>14</w:t>
        </w:r>
        <w:r>
          <w:rPr>
            <w:noProof/>
            <w:webHidden/>
          </w:rPr>
          <w:fldChar w:fldCharType="end"/>
        </w:r>
      </w:hyperlink>
    </w:p>
    <w:p w14:paraId="28BC80E3" w14:textId="4C48F9D2" w:rsidR="00475D6C" w:rsidRDefault="00475D6C">
      <w:pPr>
        <w:pStyle w:val="TM2"/>
        <w:tabs>
          <w:tab w:val="right" w:leader="dot" w:pos="9288"/>
        </w:tabs>
        <w:rPr>
          <w:noProof/>
        </w:rPr>
      </w:pPr>
      <w:hyperlink w:anchor="_Toc238903529" w:history="1">
        <w:r w:rsidRPr="00DB3589">
          <w:rPr>
            <w:rStyle w:val="Lienhypertexte"/>
            <w:noProof/>
          </w:rPr>
          <w:t>5.13 COIP — Orientation &amp; insertion professionnelle (</w:t>
        </w:r>
        <w:r w:rsidRPr="00DB3589">
          <w:rPr>
            <w:rStyle w:val="Lienhypertexte"/>
            <w:rFonts w:ascii="Consolas" w:hAnsi="Consolas"/>
            <w:noProof/>
          </w:rPr>
          <w:t>/coip/</w:t>
        </w:r>
        <w:r w:rsidRPr="00DB3589">
          <w:rPr>
            <w:rStyle w:val="Lienhypertexte"/>
            <w:noProof/>
          </w:rPr>
          <w:t>)</w:t>
        </w:r>
        <w:r>
          <w:rPr>
            <w:noProof/>
            <w:webHidden/>
          </w:rPr>
          <w:tab/>
        </w:r>
        <w:r>
          <w:rPr>
            <w:noProof/>
            <w:webHidden/>
          </w:rPr>
          <w:fldChar w:fldCharType="begin"/>
        </w:r>
        <w:r>
          <w:rPr>
            <w:noProof/>
            <w:webHidden/>
          </w:rPr>
          <w:instrText xml:space="preserve"> PAGEREF _Toc238903529 \h </w:instrText>
        </w:r>
        <w:r>
          <w:rPr>
            <w:noProof/>
            <w:webHidden/>
          </w:rPr>
        </w:r>
        <w:r>
          <w:rPr>
            <w:noProof/>
            <w:webHidden/>
          </w:rPr>
          <w:fldChar w:fldCharType="separate"/>
        </w:r>
        <w:r w:rsidR="008F3AA1">
          <w:rPr>
            <w:noProof/>
            <w:webHidden/>
          </w:rPr>
          <w:t>14</w:t>
        </w:r>
        <w:r>
          <w:rPr>
            <w:noProof/>
            <w:webHidden/>
          </w:rPr>
          <w:fldChar w:fldCharType="end"/>
        </w:r>
      </w:hyperlink>
    </w:p>
    <w:p w14:paraId="62A93ED5" w14:textId="1BA02158" w:rsidR="00475D6C" w:rsidRDefault="00475D6C">
      <w:pPr>
        <w:pStyle w:val="TM2"/>
        <w:tabs>
          <w:tab w:val="right" w:leader="dot" w:pos="9288"/>
        </w:tabs>
        <w:rPr>
          <w:noProof/>
        </w:rPr>
      </w:pPr>
      <w:hyperlink w:anchor="_Toc238903530" w:history="1">
        <w:r w:rsidRPr="00DB3589">
          <w:rPr>
            <w:rStyle w:val="Lienhypertexte"/>
            <w:noProof/>
          </w:rPr>
          <w:t>5.14 Plan stratégique &amp; indicateurs (</w:t>
        </w:r>
        <w:r w:rsidRPr="00DB3589">
          <w:rPr>
            <w:rStyle w:val="Lienhypertexte"/>
            <w:rFonts w:ascii="Consolas" w:hAnsi="Consolas"/>
            <w:noProof/>
          </w:rPr>
          <w:t>/plan-strategique/</w:t>
        </w:r>
        <w:r w:rsidRPr="00DB3589">
          <w:rPr>
            <w:rStyle w:val="Lienhypertexte"/>
            <w:noProof/>
          </w:rPr>
          <w:t xml:space="preserve">, </w:t>
        </w:r>
        <w:r w:rsidRPr="00DB3589">
          <w:rPr>
            <w:rStyle w:val="Lienhypertexte"/>
            <w:rFonts w:ascii="Consolas" w:hAnsi="Consolas"/>
            <w:noProof/>
          </w:rPr>
          <w:t>/indicateurs/</w:t>
        </w:r>
        <w:r w:rsidRPr="00DB3589">
          <w:rPr>
            <w:rStyle w:val="Lienhypertexte"/>
            <w:noProof/>
          </w:rPr>
          <w:t>)</w:t>
        </w:r>
        <w:r>
          <w:rPr>
            <w:noProof/>
            <w:webHidden/>
          </w:rPr>
          <w:tab/>
        </w:r>
        <w:r>
          <w:rPr>
            <w:noProof/>
            <w:webHidden/>
          </w:rPr>
          <w:fldChar w:fldCharType="begin"/>
        </w:r>
        <w:r>
          <w:rPr>
            <w:noProof/>
            <w:webHidden/>
          </w:rPr>
          <w:instrText xml:space="preserve"> PAGEREF _Toc238903530 \h </w:instrText>
        </w:r>
        <w:r>
          <w:rPr>
            <w:noProof/>
            <w:webHidden/>
          </w:rPr>
        </w:r>
        <w:r>
          <w:rPr>
            <w:noProof/>
            <w:webHidden/>
          </w:rPr>
          <w:fldChar w:fldCharType="separate"/>
        </w:r>
        <w:r w:rsidR="008F3AA1">
          <w:rPr>
            <w:noProof/>
            <w:webHidden/>
          </w:rPr>
          <w:t>14</w:t>
        </w:r>
        <w:r>
          <w:rPr>
            <w:noProof/>
            <w:webHidden/>
          </w:rPr>
          <w:fldChar w:fldCharType="end"/>
        </w:r>
      </w:hyperlink>
    </w:p>
    <w:p w14:paraId="11DC5E54" w14:textId="52DE2C21" w:rsidR="00475D6C" w:rsidRDefault="00475D6C">
      <w:pPr>
        <w:pStyle w:val="TM2"/>
        <w:tabs>
          <w:tab w:val="right" w:leader="dot" w:pos="9288"/>
        </w:tabs>
        <w:rPr>
          <w:noProof/>
        </w:rPr>
      </w:pPr>
      <w:hyperlink w:anchor="_Toc238903531" w:history="1">
        <w:r w:rsidRPr="00DB3589">
          <w:rPr>
            <w:rStyle w:val="Lienhypertexte"/>
            <w:noProof/>
          </w:rPr>
          <w:t>5.15 Achats (</w:t>
        </w:r>
        <w:r w:rsidRPr="00DB3589">
          <w:rPr>
            <w:rStyle w:val="Lienhypertexte"/>
            <w:rFonts w:ascii="Consolas" w:hAnsi="Consolas"/>
            <w:noProof/>
          </w:rPr>
          <w:t>/achats/</w:t>
        </w:r>
        <w:r w:rsidRPr="00DB3589">
          <w:rPr>
            <w:rStyle w:val="Lienhypertexte"/>
            <w:noProof/>
          </w:rPr>
          <w:t>)</w:t>
        </w:r>
        <w:r>
          <w:rPr>
            <w:noProof/>
            <w:webHidden/>
          </w:rPr>
          <w:tab/>
        </w:r>
        <w:r>
          <w:rPr>
            <w:noProof/>
            <w:webHidden/>
          </w:rPr>
          <w:fldChar w:fldCharType="begin"/>
        </w:r>
        <w:r>
          <w:rPr>
            <w:noProof/>
            <w:webHidden/>
          </w:rPr>
          <w:instrText xml:space="preserve"> PAGEREF _Toc238903531 \h </w:instrText>
        </w:r>
        <w:r>
          <w:rPr>
            <w:noProof/>
            <w:webHidden/>
          </w:rPr>
        </w:r>
        <w:r>
          <w:rPr>
            <w:noProof/>
            <w:webHidden/>
          </w:rPr>
          <w:fldChar w:fldCharType="separate"/>
        </w:r>
        <w:r w:rsidR="008F3AA1">
          <w:rPr>
            <w:noProof/>
            <w:webHidden/>
          </w:rPr>
          <w:t>14</w:t>
        </w:r>
        <w:r>
          <w:rPr>
            <w:noProof/>
            <w:webHidden/>
          </w:rPr>
          <w:fldChar w:fldCharType="end"/>
        </w:r>
      </w:hyperlink>
    </w:p>
    <w:p w14:paraId="4E1B7409" w14:textId="00B775EC" w:rsidR="00475D6C" w:rsidRDefault="00475D6C">
      <w:pPr>
        <w:pStyle w:val="TM2"/>
        <w:tabs>
          <w:tab w:val="right" w:leader="dot" w:pos="9288"/>
        </w:tabs>
        <w:rPr>
          <w:noProof/>
        </w:rPr>
      </w:pPr>
      <w:hyperlink w:anchor="_Toc238903532" w:history="1">
        <w:r w:rsidRPr="00DB3589">
          <w:rPr>
            <w:rStyle w:val="Lienhypertexte"/>
            <w:noProof/>
          </w:rPr>
          <w:t>5.16 Qualité &amp; risques (</w:t>
        </w:r>
        <w:r w:rsidRPr="00DB3589">
          <w:rPr>
            <w:rStyle w:val="Lienhypertexte"/>
            <w:rFonts w:ascii="Consolas" w:hAnsi="Consolas"/>
            <w:noProof/>
          </w:rPr>
          <w:t>/qualite/</w:t>
        </w:r>
        <w:r w:rsidRPr="00DB3589">
          <w:rPr>
            <w:rStyle w:val="Lienhypertexte"/>
            <w:noProof/>
          </w:rPr>
          <w:t xml:space="preserve">, </w:t>
        </w:r>
        <w:r w:rsidRPr="00DB3589">
          <w:rPr>
            <w:rStyle w:val="Lienhypertexte"/>
            <w:rFonts w:ascii="Consolas" w:hAnsi="Consolas"/>
            <w:noProof/>
          </w:rPr>
          <w:t>/risques/</w:t>
        </w:r>
        <w:r w:rsidRPr="00DB3589">
          <w:rPr>
            <w:rStyle w:val="Lienhypertexte"/>
            <w:noProof/>
          </w:rPr>
          <w:t>)</w:t>
        </w:r>
        <w:r>
          <w:rPr>
            <w:noProof/>
            <w:webHidden/>
          </w:rPr>
          <w:tab/>
        </w:r>
        <w:r>
          <w:rPr>
            <w:noProof/>
            <w:webHidden/>
          </w:rPr>
          <w:fldChar w:fldCharType="begin"/>
        </w:r>
        <w:r>
          <w:rPr>
            <w:noProof/>
            <w:webHidden/>
          </w:rPr>
          <w:instrText xml:space="preserve"> PAGEREF _Toc238903532 \h </w:instrText>
        </w:r>
        <w:r>
          <w:rPr>
            <w:noProof/>
            <w:webHidden/>
          </w:rPr>
        </w:r>
        <w:r>
          <w:rPr>
            <w:noProof/>
            <w:webHidden/>
          </w:rPr>
          <w:fldChar w:fldCharType="separate"/>
        </w:r>
        <w:r w:rsidR="008F3AA1">
          <w:rPr>
            <w:noProof/>
            <w:webHidden/>
          </w:rPr>
          <w:t>14</w:t>
        </w:r>
        <w:r>
          <w:rPr>
            <w:noProof/>
            <w:webHidden/>
          </w:rPr>
          <w:fldChar w:fldCharType="end"/>
        </w:r>
      </w:hyperlink>
    </w:p>
    <w:p w14:paraId="0E3F6DF7" w14:textId="6BB64531" w:rsidR="00475D6C" w:rsidRDefault="00475D6C">
      <w:pPr>
        <w:pStyle w:val="TM2"/>
        <w:tabs>
          <w:tab w:val="right" w:leader="dot" w:pos="9288"/>
        </w:tabs>
        <w:rPr>
          <w:noProof/>
        </w:rPr>
      </w:pPr>
      <w:hyperlink w:anchor="_Toc238903533" w:history="1">
        <w:r w:rsidRPr="00DB3589">
          <w:rPr>
            <w:rStyle w:val="Lienhypertexte"/>
            <w:noProof/>
          </w:rPr>
          <w:t>5.17 API de consommation (</w:t>
        </w:r>
        <w:r w:rsidRPr="00DB3589">
          <w:rPr>
            <w:rStyle w:val="Lienhypertexte"/>
            <w:rFonts w:ascii="Consolas" w:hAnsi="Consolas"/>
            <w:noProof/>
          </w:rPr>
          <w:t>/api-consommation/</w:t>
        </w:r>
        <w:r w:rsidRPr="00DB3589">
          <w:rPr>
            <w:rStyle w:val="Lienhypertexte"/>
            <w:noProof/>
          </w:rPr>
          <w:t>)</w:t>
        </w:r>
        <w:r>
          <w:rPr>
            <w:noProof/>
            <w:webHidden/>
          </w:rPr>
          <w:tab/>
        </w:r>
        <w:r>
          <w:rPr>
            <w:noProof/>
            <w:webHidden/>
          </w:rPr>
          <w:fldChar w:fldCharType="begin"/>
        </w:r>
        <w:r>
          <w:rPr>
            <w:noProof/>
            <w:webHidden/>
          </w:rPr>
          <w:instrText xml:space="preserve"> PAGEREF _Toc238903533 \h </w:instrText>
        </w:r>
        <w:r>
          <w:rPr>
            <w:noProof/>
            <w:webHidden/>
          </w:rPr>
        </w:r>
        <w:r>
          <w:rPr>
            <w:noProof/>
            <w:webHidden/>
          </w:rPr>
          <w:fldChar w:fldCharType="separate"/>
        </w:r>
        <w:r w:rsidR="008F3AA1">
          <w:rPr>
            <w:noProof/>
            <w:webHidden/>
          </w:rPr>
          <w:t>14</w:t>
        </w:r>
        <w:r>
          <w:rPr>
            <w:noProof/>
            <w:webHidden/>
          </w:rPr>
          <w:fldChar w:fldCharType="end"/>
        </w:r>
      </w:hyperlink>
    </w:p>
    <w:p w14:paraId="326A5767" w14:textId="1222A8F2" w:rsidR="00475D6C" w:rsidRDefault="00475D6C">
      <w:pPr>
        <w:pStyle w:val="TM2"/>
        <w:tabs>
          <w:tab w:val="right" w:leader="dot" w:pos="9288"/>
        </w:tabs>
        <w:rPr>
          <w:noProof/>
        </w:rPr>
      </w:pPr>
      <w:hyperlink w:anchor="_Toc238903534" w:history="1">
        <w:r w:rsidRPr="00DB3589">
          <w:rPr>
            <w:rStyle w:val="Lienhypertexte"/>
            <w:noProof/>
          </w:rPr>
          <w:t>5.18 Notifications (</w:t>
        </w:r>
        <w:r w:rsidRPr="00DB3589">
          <w:rPr>
            <w:rStyle w:val="Lienhypertexte"/>
            <w:rFonts w:ascii="Consolas" w:hAnsi="Consolas"/>
            <w:noProof/>
          </w:rPr>
          <w:t>/notifications/</w:t>
        </w:r>
        <w:r w:rsidRPr="00DB3589">
          <w:rPr>
            <w:rStyle w:val="Lienhypertexte"/>
            <w:noProof/>
          </w:rPr>
          <w:t>)</w:t>
        </w:r>
        <w:r>
          <w:rPr>
            <w:noProof/>
            <w:webHidden/>
          </w:rPr>
          <w:tab/>
        </w:r>
        <w:r>
          <w:rPr>
            <w:noProof/>
            <w:webHidden/>
          </w:rPr>
          <w:fldChar w:fldCharType="begin"/>
        </w:r>
        <w:r>
          <w:rPr>
            <w:noProof/>
            <w:webHidden/>
          </w:rPr>
          <w:instrText xml:space="preserve"> PAGEREF _Toc238903534 \h </w:instrText>
        </w:r>
        <w:r>
          <w:rPr>
            <w:noProof/>
            <w:webHidden/>
          </w:rPr>
        </w:r>
        <w:r>
          <w:rPr>
            <w:noProof/>
            <w:webHidden/>
          </w:rPr>
          <w:fldChar w:fldCharType="separate"/>
        </w:r>
        <w:r w:rsidR="008F3AA1">
          <w:rPr>
            <w:noProof/>
            <w:webHidden/>
          </w:rPr>
          <w:t>14</w:t>
        </w:r>
        <w:r>
          <w:rPr>
            <w:noProof/>
            <w:webHidden/>
          </w:rPr>
          <w:fldChar w:fldCharType="end"/>
        </w:r>
      </w:hyperlink>
    </w:p>
    <w:p w14:paraId="34A7C683" w14:textId="6D1DC1DE" w:rsidR="00475D6C" w:rsidRDefault="00475D6C">
      <w:pPr>
        <w:pStyle w:val="TM2"/>
        <w:tabs>
          <w:tab w:val="right" w:leader="dot" w:pos="9288"/>
        </w:tabs>
        <w:rPr>
          <w:noProof/>
        </w:rPr>
      </w:pPr>
      <w:hyperlink w:anchor="_Toc238903535" w:history="1">
        <w:r w:rsidRPr="00DB3589">
          <w:rPr>
            <w:rStyle w:val="Lienhypertexte"/>
            <w:noProof/>
          </w:rPr>
          <w:t>5.19 Assistant RYTAL (</w:t>
        </w:r>
        <w:r w:rsidRPr="00DB3589">
          <w:rPr>
            <w:rStyle w:val="Lienhypertexte"/>
            <w:rFonts w:ascii="Consolas" w:hAnsi="Consolas"/>
            <w:noProof/>
          </w:rPr>
          <w:t>/chatbot/</w:t>
        </w:r>
        <w:r w:rsidRPr="00DB3589">
          <w:rPr>
            <w:rStyle w:val="Lienhypertexte"/>
            <w:noProof/>
          </w:rPr>
          <w:t>)</w:t>
        </w:r>
        <w:r>
          <w:rPr>
            <w:noProof/>
            <w:webHidden/>
          </w:rPr>
          <w:tab/>
        </w:r>
        <w:r>
          <w:rPr>
            <w:noProof/>
            <w:webHidden/>
          </w:rPr>
          <w:fldChar w:fldCharType="begin"/>
        </w:r>
        <w:r>
          <w:rPr>
            <w:noProof/>
            <w:webHidden/>
          </w:rPr>
          <w:instrText xml:space="preserve"> PAGEREF _Toc238903535 \h </w:instrText>
        </w:r>
        <w:r>
          <w:rPr>
            <w:noProof/>
            <w:webHidden/>
          </w:rPr>
        </w:r>
        <w:r>
          <w:rPr>
            <w:noProof/>
            <w:webHidden/>
          </w:rPr>
          <w:fldChar w:fldCharType="separate"/>
        </w:r>
        <w:r w:rsidR="008F3AA1">
          <w:rPr>
            <w:noProof/>
            <w:webHidden/>
          </w:rPr>
          <w:t>14</w:t>
        </w:r>
        <w:r>
          <w:rPr>
            <w:noProof/>
            <w:webHidden/>
          </w:rPr>
          <w:fldChar w:fldCharType="end"/>
        </w:r>
      </w:hyperlink>
    </w:p>
    <w:p w14:paraId="23775CFE" w14:textId="7898006C" w:rsidR="00475D6C" w:rsidRDefault="00475D6C">
      <w:pPr>
        <w:pStyle w:val="TM2"/>
        <w:tabs>
          <w:tab w:val="right" w:leader="dot" w:pos="9288"/>
        </w:tabs>
        <w:rPr>
          <w:noProof/>
        </w:rPr>
      </w:pPr>
      <w:hyperlink w:anchor="_Toc238903536" w:history="1">
        <w:r w:rsidRPr="00DB3589">
          <w:rPr>
            <w:rStyle w:val="Lienhypertexte"/>
            <w:noProof/>
          </w:rPr>
          <w:t>5.20 Rapports (</w:t>
        </w:r>
        <w:r w:rsidRPr="00DB3589">
          <w:rPr>
            <w:rStyle w:val="Lienhypertexte"/>
            <w:rFonts w:ascii="Consolas" w:hAnsi="Consolas"/>
            <w:noProof/>
          </w:rPr>
          <w:t>/reports/</w:t>
        </w:r>
        <w:r w:rsidRPr="00DB3589">
          <w:rPr>
            <w:rStyle w:val="Lienhypertexte"/>
            <w:noProof/>
          </w:rPr>
          <w:t>)</w:t>
        </w:r>
        <w:r>
          <w:rPr>
            <w:noProof/>
            <w:webHidden/>
          </w:rPr>
          <w:tab/>
        </w:r>
        <w:r>
          <w:rPr>
            <w:noProof/>
            <w:webHidden/>
          </w:rPr>
          <w:fldChar w:fldCharType="begin"/>
        </w:r>
        <w:r>
          <w:rPr>
            <w:noProof/>
            <w:webHidden/>
          </w:rPr>
          <w:instrText xml:space="preserve"> PAGEREF _Toc238903536 \h </w:instrText>
        </w:r>
        <w:r>
          <w:rPr>
            <w:noProof/>
            <w:webHidden/>
          </w:rPr>
        </w:r>
        <w:r>
          <w:rPr>
            <w:noProof/>
            <w:webHidden/>
          </w:rPr>
          <w:fldChar w:fldCharType="separate"/>
        </w:r>
        <w:r w:rsidR="008F3AA1">
          <w:rPr>
            <w:noProof/>
            <w:webHidden/>
          </w:rPr>
          <w:t>14</w:t>
        </w:r>
        <w:r>
          <w:rPr>
            <w:noProof/>
            <w:webHidden/>
          </w:rPr>
          <w:fldChar w:fldCharType="end"/>
        </w:r>
      </w:hyperlink>
    </w:p>
    <w:p w14:paraId="3537481A" w14:textId="32823C92" w:rsidR="00475D6C" w:rsidRDefault="00475D6C">
      <w:pPr>
        <w:pStyle w:val="TM1"/>
        <w:tabs>
          <w:tab w:val="right" w:leader="dot" w:pos="9288"/>
        </w:tabs>
        <w:rPr>
          <w:noProof/>
        </w:rPr>
      </w:pPr>
      <w:hyperlink w:anchor="_Toc238903537" w:history="1">
        <w:r w:rsidRPr="00DB3589">
          <w:rPr>
            <w:rStyle w:val="Lienhypertexte"/>
            <w:noProof/>
          </w:rPr>
          <w:t>6. Rôles et permissions</w:t>
        </w:r>
        <w:r>
          <w:rPr>
            <w:noProof/>
            <w:webHidden/>
          </w:rPr>
          <w:tab/>
        </w:r>
        <w:r>
          <w:rPr>
            <w:noProof/>
            <w:webHidden/>
          </w:rPr>
          <w:fldChar w:fldCharType="begin"/>
        </w:r>
        <w:r>
          <w:rPr>
            <w:noProof/>
            <w:webHidden/>
          </w:rPr>
          <w:instrText xml:space="preserve"> PAGEREF _Toc238903537 \h </w:instrText>
        </w:r>
        <w:r>
          <w:rPr>
            <w:noProof/>
            <w:webHidden/>
          </w:rPr>
        </w:r>
        <w:r>
          <w:rPr>
            <w:noProof/>
            <w:webHidden/>
          </w:rPr>
          <w:fldChar w:fldCharType="separate"/>
        </w:r>
        <w:r w:rsidR="008F3AA1">
          <w:rPr>
            <w:noProof/>
            <w:webHidden/>
          </w:rPr>
          <w:t>15</w:t>
        </w:r>
        <w:r>
          <w:rPr>
            <w:noProof/>
            <w:webHidden/>
          </w:rPr>
          <w:fldChar w:fldCharType="end"/>
        </w:r>
      </w:hyperlink>
    </w:p>
    <w:p w14:paraId="24D5E065" w14:textId="2CD36701" w:rsidR="00475D6C" w:rsidRDefault="00475D6C">
      <w:pPr>
        <w:pStyle w:val="TM2"/>
        <w:tabs>
          <w:tab w:val="right" w:leader="dot" w:pos="9288"/>
        </w:tabs>
        <w:rPr>
          <w:noProof/>
        </w:rPr>
      </w:pPr>
      <w:hyperlink w:anchor="_Toc238903538" w:history="1">
        <w:r w:rsidRPr="00DB3589">
          <w:rPr>
            <w:rStyle w:val="Lienhypertexte"/>
            <w:noProof/>
          </w:rPr>
          <w:t>6.1 Liste des rôles (</w:t>
        </w:r>
        <w:r w:rsidRPr="00DB3589">
          <w:rPr>
            <w:rStyle w:val="Lienhypertexte"/>
            <w:rFonts w:ascii="Consolas" w:hAnsi="Consolas"/>
            <w:noProof/>
          </w:rPr>
          <w:t>accounts.Role</w:t>
        </w:r>
        <w:r w:rsidRPr="00DB3589">
          <w:rPr>
            <w:rStyle w:val="Lienhypertexte"/>
            <w:noProof/>
          </w:rPr>
          <w:t>)</w:t>
        </w:r>
        <w:r>
          <w:rPr>
            <w:noProof/>
            <w:webHidden/>
          </w:rPr>
          <w:tab/>
        </w:r>
        <w:r>
          <w:rPr>
            <w:noProof/>
            <w:webHidden/>
          </w:rPr>
          <w:fldChar w:fldCharType="begin"/>
        </w:r>
        <w:r>
          <w:rPr>
            <w:noProof/>
            <w:webHidden/>
          </w:rPr>
          <w:instrText xml:space="preserve"> PAGEREF _Toc238903538 \h </w:instrText>
        </w:r>
        <w:r>
          <w:rPr>
            <w:noProof/>
            <w:webHidden/>
          </w:rPr>
        </w:r>
        <w:r>
          <w:rPr>
            <w:noProof/>
            <w:webHidden/>
          </w:rPr>
          <w:fldChar w:fldCharType="separate"/>
        </w:r>
        <w:r w:rsidR="008F3AA1">
          <w:rPr>
            <w:noProof/>
            <w:webHidden/>
          </w:rPr>
          <w:t>15</w:t>
        </w:r>
        <w:r>
          <w:rPr>
            <w:noProof/>
            <w:webHidden/>
          </w:rPr>
          <w:fldChar w:fldCharType="end"/>
        </w:r>
      </w:hyperlink>
    </w:p>
    <w:p w14:paraId="3C0E3917" w14:textId="78115B60" w:rsidR="00475D6C" w:rsidRDefault="00475D6C">
      <w:pPr>
        <w:pStyle w:val="TM2"/>
        <w:tabs>
          <w:tab w:val="right" w:leader="dot" w:pos="9288"/>
        </w:tabs>
        <w:rPr>
          <w:noProof/>
        </w:rPr>
      </w:pPr>
      <w:hyperlink w:anchor="_Toc238903539" w:history="1">
        <w:r w:rsidRPr="00DB3589">
          <w:rPr>
            <w:rStyle w:val="Lienhypertexte"/>
            <w:noProof/>
          </w:rPr>
          <w:t xml:space="preserve">6.2 Regroupements techniques (méthodes de </w:t>
        </w:r>
        <w:r w:rsidRPr="00DB3589">
          <w:rPr>
            <w:rStyle w:val="Lienhypertexte"/>
            <w:rFonts w:ascii="Consolas" w:hAnsi="Consolas"/>
            <w:noProof/>
          </w:rPr>
          <w:t>User</w:t>
        </w:r>
        <w:r w:rsidRPr="00DB3589">
          <w:rPr>
            <w:rStyle w:val="Lienhypertexte"/>
            <w:noProof/>
          </w:rPr>
          <w:t>)</w:t>
        </w:r>
        <w:r>
          <w:rPr>
            <w:noProof/>
            <w:webHidden/>
          </w:rPr>
          <w:tab/>
        </w:r>
        <w:r>
          <w:rPr>
            <w:noProof/>
            <w:webHidden/>
          </w:rPr>
          <w:fldChar w:fldCharType="begin"/>
        </w:r>
        <w:r>
          <w:rPr>
            <w:noProof/>
            <w:webHidden/>
          </w:rPr>
          <w:instrText xml:space="preserve"> PAGEREF _Toc238903539 \h </w:instrText>
        </w:r>
        <w:r>
          <w:rPr>
            <w:noProof/>
            <w:webHidden/>
          </w:rPr>
        </w:r>
        <w:r>
          <w:rPr>
            <w:noProof/>
            <w:webHidden/>
          </w:rPr>
          <w:fldChar w:fldCharType="separate"/>
        </w:r>
        <w:r w:rsidR="008F3AA1">
          <w:rPr>
            <w:noProof/>
            <w:webHidden/>
          </w:rPr>
          <w:t>15</w:t>
        </w:r>
        <w:r>
          <w:rPr>
            <w:noProof/>
            <w:webHidden/>
          </w:rPr>
          <w:fldChar w:fldCharType="end"/>
        </w:r>
      </w:hyperlink>
    </w:p>
    <w:p w14:paraId="08B0FC41" w14:textId="7C25E1CF" w:rsidR="00475D6C" w:rsidRDefault="00475D6C">
      <w:pPr>
        <w:pStyle w:val="TM2"/>
        <w:tabs>
          <w:tab w:val="right" w:leader="dot" w:pos="9288"/>
        </w:tabs>
        <w:rPr>
          <w:noProof/>
        </w:rPr>
      </w:pPr>
      <w:hyperlink w:anchor="_Toc238903540" w:history="1">
        <w:r w:rsidRPr="00DB3589">
          <w:rPr>
            <w:rStyle w:val="Lienhypertexte"/>
            <w:noProof/>
          </w:rPr>
          <w:t>6.3 Visibilité des menus</w:t>
        </w:r>
        <w:r>
          <w:rPr>
            <w:noProof/>
            <w:webHidden/>
          </w:rPr>
          <w:tab/>
        </w:r>
        <w:r>
          <w:rPr>
            <w:noProof/>
            <w:webHidden/>
          </w:rPr>
          <w:fldChar w:fldCharType="begin"/>
        </w:r>
        <w:r>
          <w:rPr>
            <w:noProof/>
            <w:webHidden/>
          </w:rPr>
          <w:instrText xml:space="preserve"> PAGEREF _Toc238903540 \h </w:instrText>
        </w:r>
        <w:r>
          <w:rPr>
            <w:noProof/>
            <w:webHidden/>
          </w:rPr>
        </w:r>
        <w:r>
          <w:rPr>
            <w:noProof/>
            <w:webHidden/>
          </w:rPr>
          <w:fldChar w:fldCharType="separate"/>
        </w:r>
        <w:r w:rsidR="008F3AA1">
          <w:rPr>
            <w:noProof/>
            <w:webHidden/>
          </w:rPr>
          <w:t>16</w:t>
        </w:r>
        <w:r>
          <w:rPr>
            <w:noProof/>
            <w:webHidden/>
          </w:rPr>
          <w:fldChar w:fldCharType="end"/>
        </w:r>
      </w:hyperlink>
    </w:p>
    <w:p w14:paraId="08C9F560" w14:textId="4F3A8333" w:rsidR="00475D6C" w:rsidRDefault="00475D6C">
      <w:pPr>
        <w:pStyle w:val="TM1"/>
        <w:tabs>
          <w:tab w:val="right" w:leader="dot" w:pos="9288"/>
        </w:tabs>
        <w:rPr>
          <w:noProof/>
        </w:rPr>
      </w:pPr>
      <w:hyperlink w:anchor="_Toc238903541" w:history="1">
        <w:r w:rsidRPr="00DB3589">
          <w:rPr>
            <w:rStyle w:val="Lienhypertexte"/>
            <w:noProof/>
          </w:rPr>
          <w:t>7. Sécurité</w:t>
        </w:r>
        <w:r>
          <w:rPr>
            <w:noProof/>
            <w:webHidden/>
          </w:rPr>
          <w:tab/>
        </w:r>
        <w:r>
          <w:rPr>
            <w:noProof/>
            <w:webHidden/>
          </w:rPr>
          <w:fldChar w:fldCharType="begin"/>
        </w:r>
        <w:r>
          <w:rPr>
            <w:noProof/>
            <w:webHidden/>
          </w:rPr>
          <w:instrText xml:space="preserve"> PAGEREF _Toc238903541 \h </w:instrText>
        </w:r>
        <w:r>
          <w:rPr>
            <w:noProof/>
            <w:webHidden/>
          </w:rPr>
        </w:r>
        <w:r>
          <w:rPr>
            <w:noProof/>
            <w:webHidden/>
          </w:rPr>
          <w:fldChar w:fldCharType="separate"/>
        </w:r>
        <w:r w:rsidR="008F3AA1">
          <w:rPr>
            <w:noProof/>
            <w:webHidden/>
          </w:rPr>
          <w:t>16</w:t>
        </w:r>
        <w:r>
          <w:rPr>
            <w:noProof/>
            <w:webHidden/>
          </w:rPr>
          <w:fldChar w:fldCharType="end"/>
        </w:r>
      </w:hyperlink>
    </w:p>
    <w:p w14:paraId="46D71A59" w14:textId="240A84BE" w:rsidR="00475D6C" w:rsidRDefault="00475D6C">
      <w:pPr>
        <w:pStyle w:val="TM2"/>
        <w:tabs>
          <w:tab w:val="right" w:leader="dot" w:pos="9288"/>
        </w:tabs>
        <w:rPr>
          <w:noProof/>
        </w:rPr>
      </w:pPr>
      <w:hyperlink w:anchor="_Toc238903542" w:history="1">
        <w:r w:rsidRPr="00DB3589">
          <w:rPr>
            <w:rStyle w:val="Lienhypertexte"/>
            <w:noProof/>
          </w:rPr>
          <w:t>7.1 Verrou d'activation de la plateforme</w:t>
        </w:r>
        <w:r>
          <w:rPr>
            <w:noProof/>
            <w:webHidden/>
          </w:rPr>
          <w:tab/>
        </w:r>
        <w:r>
          <w:rPr>
            <w:noProof/>
            <w:webHidden/>
          </w:rPr>
          <w:fldChar w:fldCharType="begin"/>
        </w:r>
        <w:r>
          <w:rPr>
            <w:noProof/>
            <w:webHidden/>
          </w:rPr>
          <w:instrText xml:space="preserve"> PAGEREF _Toc238903542 \h </w:instrText>
        </w:r>
        <w:r>
          <w:rPr>
            <w:noProof/>
            <w:webHidden/>
          </w:rPr>
        </w:r>
        <w:r>
          <w:rPr>
            <w:noProof/>
            <w:webHidden/>
          </w:rPr>
          <w:fldChar w:fldCharType="separate"/>
        </w:r>
        <w:r w:rsidR="008F3AA1">
          <w:rPr>
            <w:noProof/>
            <w:webHidden/>
          </w:rPr>
          <w:t>16</w:t>
        </w:r>
        <w:r>
          <w:rPr>
            <w:noProof/>
            <w:webHidden/>
          </w:rPr>
          <w:fldChar w:fldCharType="end"/>
        </w:r>
      </w:hyperlink>
    </w:p>
    <w:p w14:paraId="451AA432" w14:textId="216C7F03" w:rsidR="00475D6C" w:rsidRDefault="00475D6C">
      <w:pPr>
        <w:pStyle w:val="TM2"/>
        <w:tabs>
          <w:tab w:val="right" w:leader="dot" w:pos="9288"/>
        </w:tabs>
        <w:rPr>
          <w:noProof/>
        </w:rPr>
      </w:pPr>
      <w:hyperlink w:anchor="_Toc238903543" w:history="1">
        <w:r w:rsidRPr="00DB3589">
          <w:rPr>
            <w:rStyle w:val="Lienhypertexte"/>
            <w:noProof/>
          </w:rPr>
          <w:t>7.2 Suspension d'institut</w:t>
        </w:r>
        <w:r>
          <w:rPr>
            <w:noProof/>
            <w:webHidden/>
          </w:rPr>
          <w:tab/>
        </w:r>
        <w:r>
          <w:rPr>
            <w:noProof/>
            <w:webHidden/>
          </w:rPr>
          <w:fldChar w:fldCharType="begin"/>
        </w:r>
        <w:r>
          <w:rPr>
            <w:noProof/>
            <w:webHidden/>
          </w:rPr>
          <w:instrText xml:space="preserve"> PAGEREF _Toc238903543 \h </w:instrText>
        </w:r>
        <w:r>
          <w:rPr>
            <w:noProof/>
            <w:webHidden/>
          </w:rPr>
        </w:r>
        <w:r>
          <w:rPr>
            <w:noProof/>
            <w:webHidden/>
          </w:rPr>
          <w:fldChar w:fldCharType="separate"/>
        </w:r>
        <w:r w:rsidR="008F3AA1">
          <w:rPr>
            <w:noProof/>
            <w:webHidden/>
          </w:rPr>
          <w:t>17</w:t>
        </w:r>
        <w:r>
          <w:rPr>
            <w:noProof/>
            <w:webHidden/>
          </w:rPr>
          <w:fldChar w:fldCharType="end"/>
        </w:r>
      </w:hyperlink>
    </w:p>
    <w:p w14:paraId="2A19E02B" w14:textId="7B9FAFEC" w:rsidR="00475D6C" w:rsidRDefault="00475D6C">
      <w:pPr>
        <w:pStyle w:val="TM2"/>
        <w:tabs>
          <w:tab w:val="right" w:leader="dot" w:pos="9288"/>
        </w:tabs>
        <w:rPr>
          <w:noProof/>
        </w:rPr>
      </w:pPr>
      <w:hyperlink w:anchor="_Toc238903544" w:history="1">
        <w:r w:rsidRPr="00DB3589">
          <w:rPr>
            <w:rStyle w:val="Lienhypertexte"/>
            <w:noProof/>
          </w:rPr>
          <w:t>7.3 Journal d'audit et événements de sécurité</w:t>
        </w:r>
        <w:r>
          <w:rPr>
            <w:noProof/>
            <w:webHidden/>
          </w:rPr>
          <w:tab/>
        </w:r>
        <w:r>
          <w:rPr>
            <w:noProof/>
            <w:webHidden/>
          </w:rPr>
          <w:fldChar w:fldCharType="begin"/>
        </w:r>
        <w:r>
          <w:rPr>
            <w:noProof/>
            <w:webHidden/>
          </w:rPr>
          <w:instrText xml:space="preserve"> PAGEREF _Toc238903544 \h </w:instrText>
        </w:r>
        <w:r>
          <w:rPr>
            <w:noProof/>
            <w:webHidden/>
          </w:rPr>
        </w:r>
        <w:r>
          <w:rPr>
            <w:noProof/>
            <w:webHidden/>
          </w:rPr>
          <w:fldChar w:fldCharType="separate"/>
        </w:r>
        <w:r w:rsidR="008F3AA1">
          <w:rPr>
            <w:noProof/>
            <w:webHidden/>
          </w:rPr>
          <w:t>17</w:t>
        </w:r>
        <w:r>
          <w:rPr>
            <w:noProof/>
            <w:webHidden/>
          </w:rPr>
          <w:fldChar w:fldCharType="end"/>
        </w:r>
      </w:hyperlink>
    </w:p>
    <w:p w14:paraId="3DB98878" w14:textId="2E0765AA" w:rsidR="00475D6C" w:rsidRDefault="00475D6C">
      <w:pPr>
        <w:pStyle w:val="TM2"/>
        <w:tabs>
          <w:tab w:val="right" w:leader="dot" w:pos="9288"/>
        </w:tabs>
        <w:rPr>
          <w:noProof/>
        </w:rPr>
      </w:pPr>
      <w:hyperlink w:anchor="_Toc238903545" w:history="1">
        <w:r w:rsidRPr="00DB3589">
          <w:rPr>
            <w:rStyle w:val="Lienhypertexte"/>
            <w:noProof/>
          </w:rPr>
          <w:t>7.4 Autres mesures</w:t>
        </w:r>
        <w:r>
          <w:rPr>
            <w:noProof/>
            <w:webHidden/>
          </w:rPr>
          <w:tab/>
        </w:r>
        <w:r>
          <w:rPr>
            <w:noProof/>
            <w:webHidden/>
          </w:rPr>
          <w:fldChar w:fldCharType="begin"/>
        </w:r>
        <w:r>
          <w:rPr>
            <w:noProof/>
            <w:webHidden/>
          </w:rPr>
          <w:instrText xml:space="preserve"> PAGEREF _Toc238903545 \h </w:instrText>
        </w:r>
        <w:r>
          <w:rPr>
            <w:noProof/>
            <w:webHidden/>
          </w:rPr>
        </w:r>
        <w:r>
          <w:rPr>
            <w:noProof/>
            <w:webHidden/>
          </w:rPr>
          <w:fldChar w:fldCharType="separate"/>
        </w:r>
        <w:r w:rsidR="008F3AA1">
          <w:rPr>
            <w:noProof/>
            <w:webHidden/>
          </w:rPr>
          <w:t>17</w:t>
        </w:r>
        <w:r>
          <w:rPr>
            <w:noProof/>
            <w:webHidden/>
          </w:rPr>
          <w:fldChar w:fldCharType="end"/>
        </w:r>
      </w:hyperlink>
    </w:p>
    <w:p w14:paraId="11B53BF0" w14:textId="1A966C37" w:rsidR="00475D6C" w:rsidRDefault="00475D6C">
      <w:pPr>
        <w:pStyle w:val="TM1"/>
        <w:tabs>
          <w:tab w:val="right" w:leader="dot" w:pos="9288"/>
        </w:tabs>
        <w:rPr>
          <w:noProof/>
        </w:rPr>
      </w:pPr>
      <w:hyperlink w:anchor="_Toc238903546" w:history="1">
        <w:r w:rsidRPr="00DB3589">
          <w:rPr>
            <w:rStyle w:val="Lienhypertexte"/>
            <w:noProof/>
          </w:rPr>
          <w:t>8. Installation et configuration</w:t>
        </w:r>
        <w:r>
          <w:rPr>
            <w:noProof/>
            <w:webHidden/>
          </w:rPr>
          <w:tab/>
        </w:r>
        <w:r>
          <w:rPr>
            <w:noProof/>
            <w:webHidden/>
          </w:rPr>
          <w:fldChar w:fldCharType="begin"/>
        </w:r>
        <w:r>
          <w:rPr>
            <w:noProof/>
            <w:webHidden/>
          </w:rPr>
          <w:instrText xml:space="preserve"> PAGEREF _Toc238903546 \h </w:instrText>
        </w:r>
        <w:r>
          <w:rPr>
            <w:noProof/>
            <w:webHidden/>
          </w:rPr>
        </w:r>
        <w:r>
          <w:rPr>
            <w:noProof/>
            <w:webHidden/>
          </w:rPr>
          <w:fldChar w:fldCharType="separate"/>
        </w:r>
        <w:r w:rsidR="008F3AA1">
          <w:rPr>
            <w:noProof/>
            <w:webHidden/>
          </w:rPr>
          <w:t>17</w:t>
        </w:r>
        <w:r>
          <w:rPr>
            <w:noProof/>
            <w:webHidden/>
          </w:rPr>
          <w:fldChar w:fldCharType="end"/>
        </w:r>
      </w:hyperlink>
    </w:p>
    <w:p w14:paraId="70C91F94" w14:textId="137E4354" w:rsidR="00475D6C" w:rsidRDefault="00475D6C">
      <w:pPr>
        <w:pStyle w:val="TM2"/>
        <w:tabs>
          <w:tab w:val="right" w:leader="dot" w:pos="9288"/>
        </w:tabs>
        <w:rPr>
          <w:noProof/>
        </w:rPr>
      </w:pPr>
      <w:hyperlink w:anchor="_Toc238903547" w:history="1">
        <w:r w:rsidRPr="00DB3589">
          <w:rPr>
            <w:rStyle w:val="Lienhypertexte"/>
            <w:noProof/>
          </w:rPr>
          <w:t>8.1 Prérequis</w:t>
        </w:r>
        <w:r>
          <w:rPr>
            <w:noProof/>
            <w:webHidden/>
          </w:rPr>
          <w:tab/>
        </w:r>
        <w:r>
          <w:rPr>
            <w:noProof/>
            <w:webHidden/>
          </w:rPr>
          <w:fldChar w:fldCharType="begin"/>
        </w:r>
        <w:r>
          <w:rPr>
            <w:noProof/>
            <w:webHidden/>
          </w:rPr>
          <w:instrText xml:space="preserve"> PAGEREF _Toc238903547 \h </w:instrText>
        </w:r>
        <w:r>
          <w:rPr>
            <w:noProof/>
            <w:webHidden/>
          </w:rPr>
        </w:r>
        <w:r>
          <w:rPr>
            <w:noProof/>
            <w:webHidden/>
          </w:rPr>
          <w:fldChar w:fldCharType="separate"/>
        </w:r>
        <w:r w:rsidR="008F3AA1">
          <w:rPr>
            <w:noProof/>
            <w:webHidden/>
          </w:rPr>
          <w:t>17</w:t>
        </w:r>
        <w:r>
          <w:rPr>
            <w:noProof/>
            <w:webHidden/>
          </w:rPr>
          <w:fldChar w:fldCharType="end"/>
        </w:r>
      </w:hyperlink>
    </w:p>
    <w:p w14:paraId="6ECD7636" w14:textId="383671E9" w:rsidR="00475D6C" w:rsidRDefault="00475D6C">
      <w:pPr>
        <w:pStyle w:val="TM2"/>
        <w:tabs>
          <w:tab w:val="right" w:leader="dot" w:pos="9288"/>
        </w:tabs>
        <w:rPr>
          <w:noProof/>
        </w:rPr>
      </w:pPr>
      <w:hyperlink w:anchor="_Toc238903548" w:history="1">
        <w:r w:rsidRPr="00DB3589">
          <w:rPr>
            <w:rStyle w:val="Lienhypertexte"/>
            <w:noProof/>
          </w:rPr>
          <w:t>8.2 Installation locale (développement)</w:t>
        </w:r>
        <w:r>
          <w:rPr>
            <w:noProof/>
            <w:webHidden/>
          </w:rPr>
          <w:tab/>
        </w:r>
        <w:r>
          <w:rPr>
            <w:noProof/>
            <w:webHidden/>
          </w:rPr>
          <w:fldChar w:fldCharType="begin"/>
        </w:r>
        <w:r>
          <w:rPr>
            <w:noProof/>
            <w:webHidden/>
          </w:rPr>
          <w:instrText xml:space="preserve"> PAGEREF _Toc238903548 \h </w:instrText>
        </w:r>
        <w:r>
          <w:rPr>
            <w:noProof/>
            <w:webHidden/>
          </w:rPr>
        </w:r>
        <w:r>
          <w:rPr>
            <w:noProof/>
            <w:webHidden/>
          </w:rPr>
          <w:fldChar w:fldCharType="separate"/>
        </w:r>
        <w:r w:rsidR="008F3AA1">
          <w:rPr>
            <w:noProof/>
            <w:webHidden/>
          </w:rPr>
          <w:t>17</w:t>
        </w:r>
        <w:r>
          <w:rPr>
            <w:noProof/>
            <w:webHidden/>
          </w:rPr>
          <w:fldChar w:fldCharType="end"/>
        </w:r>
      </w:hyperlink>
    </w:p>
    <w:p w14:paraId="5B3CE2C9" w14:textId="33DA6972" w:rsidR="00475D6C" w:rsidRDefault="00475D6C">
      <w:pPr>
        <w:pStyle w:val="TM2"/>
        <w:tabs>
          <w:tab w:val="right" w:leader="dot" w:pos="9288"/>
        </w:tabs>
        <w:rPr>
          <w:noProof/>
        </w:rPr>
      </w:pPr>
      <w:hyperlink w:anchor="_Toc238903549" w:history="1">
        <w:r w:rsidRPr="00DB3589">
          <w:rPr>
            <w:rStyle w:val="Lienhypertexte"/>
            <w:noProof/>
          </w:rPr>
          <w:t>8.3 Déploiement Docker</w:t>
        </w:r>
        <w:r>
          <w:rPr>
            <w:noProof/>
            <w:webHidden/>
          </w:rPr>
          <w:tab/>
        </w:r>
        <w:r>
          <w:rPr>
            <w:noProof/>
            <w:webHidden/>
          </w:rPr>
          <w:fldChar w:fldCharType="begin"/>
        </w:r>
        <w:r>
          <w:rPr>
            <w:noProof/>
            <w:webHidden/>
          </w:rPr>
          <w:instrText xml:space="preserve"> PAGEREF _Toc238903549 \h </w:instrText>
        </w:r>
        <w:r>
          <w:rPr>
            <w:noProof/>
            <w:webHidden/>
          </w:rPr>
        </w:r>
        <w:r>
          <w:rPr>
            <w:noProof/>
            <w:webHidden/>
          </w:rPr>
          <w:fldChar w:fldCharType="separate"/>
        </w:r>
        <w:r w:rsidR="008F3AA1">
          <w:rPr>
            <w:noProof/>
            <w:webHidden/>
          </w:rPr>
          <w:t>18</w:t>
        </w:r>
        <w:r>
          <w:rPr>
            <w:noProof/>
            <w:webHidden/>
          </w:rPr>
          <w:fldChar w:fldCharType="end"/>
        </w:r>
      </w:hyperlink>
    </w:p>
    <w:p w14:paraId="49D52BE2" w14:textId="33A590F5" w:rsidR="00475D6C" w:rsidRDefault="00475D6C">
      <w:pPr>
        <w:pStyle w:val="TM2"/>
        <w:tabs>
          <w:tab w:val="right" w:leader="dot" w:pos="9288"/>
        </w:tabs>
        <w:rPr>
          <w:noProof/>
        </w:rPr>
      </w:pPr>
      <w:hyperlink w:anchor="_Toc238903550" w:history="1">
        <w:r w:rsidRPr="00DB3589">
          <w:rPr>
            <w:rStyle w:val="Lienhypertexte"/>
            <w:noProof/>
          </w:rPr>
          <w:t>8.4 Premier accès</w:t>
        </w:r>
        <w:r>
          <w:rPr>
            <w:noProof/>
            <w:webHidden/>
          </w:rPr>
          <w:tab/>
        </w:r>
        <w:r>
          <w:rPr>
            <w:noProof/>
            <w:webHidden/>
          </w:rPr>
          <w:fldChar w:fldCharType="begin"/>
        </w:r>
        <w:r>
          <w:rPr>
            <w:noProof/>
            <w:webHidden/>
          </w:rPr>
          <w:instrText xml:space="preserve"> PAGEREF _Toc238903550 \h </w:instrText>
        </w:r>
        <w:r>
          <w:rPr>
            <w:noProof/>
            <w:webHidden/>
          </w:rPr>
        </w:r>
        <w:r>
          <w:rPr>
            <w:noProof/>
            <w:webHidden/>
          </w:rPr>
          <w:fldChar w:fldCharType="separate"/>
        </w:r>
        <w:r w:rsidR="008F3AA1">
          <w:rPr>
            <w:noProof/>
            <w:webHidden/>
          </w:rPr>
          <w:t>18</w:t>
        </w:r>
        <w:r>
          <w:rPr>
            <w:noProof/>
            <w:webHidden/>
          </w:rPr>
          <w:fldChar w:fldCharType="end"/>
        </w:r>
      </w:hyperlink>
    </w:p>
    <w:p w14:paraId="12016867" w14:textId="102D0C86" w:rsidR="00475D6C" w:rsidRDefault="00475D6C">
      <w:pPr>
        <w:pStyle w:val="TM2"/>
        <w:tabs>
          <w:tab w:val="right" w:leader="dot" w:pos="9288"/>
        </w:tabs>
        <w:rPr>
          <w:noProof/>
        </w:rPr>
      </w:pPr>
      <w:hyperlink w:anchor="_Toc238903551" w:history="1">
        <w:r w:rsidRPr="00DB3589">
          <w:rPr>
            <w:rStyle w:val="Lienhypertexte"/>
            <w:noProof/>
          </w:rPr>
          <w:t>8.5 Variables d'environnement principales (</w:t>
        </w:r>
        <w:r w:rsidRPr="00DB3589">
          <w:rPr>
            <w:rStyle w:val="Lienhypertexte"/>
            <w:rFonts w:ascii="Consolas" w:hAnsi="Consolas"/>
            <w:noProof/>
          </w:rPr>
          <w:t>.env</w:t>
        </w:r>
        <w:r w:rsidRPr="00DB3589">
          <w:rPr>
            <w:rStyle w:val="Lienhypertexte"/>
            <w:noProof/>
          </w:rPr>
          <w:t>)</w:t>
        </w:r>
        <w:r>
          <w:rPr>
            <w:noProof/>
            <w:webHidden/>
          </w:rPr>
          <w:tab/>
        </w:r>
        <w:r>
          <w:rPr>
            <w:noProof/>
            <w:webHidden/>
          </w:rPr>
          <w:fldChar w:fldCharType="begin"/>
        </w:r>
        <w:r>
          <w:rPr>
            <w:noProof/>
            <w:webHidden/>
          </w:rPr>
          <w:instrText xml:space="preserve"> PAGEREF _Toc238903551 \h </w:instrText>
        </w:r>
        <w:r>
          <w:rPr>
            <w:noProof/>
            <w:webHidden/>
          </w:rPr>
        </w:r>
        <w:r>
          <w:rPr>
            <w:noProof/>
            <w:webHidden/>
          </w:rPr>
          <w:fldChar w:fldCharType="separate"/>
        </w:r>
        <w:r w:rsidR="008F3AA1">
          <w:rPr>
            <w:noProof/>
            <w:webHidden/>
          </w:rPr>
          <w:t>19</w:t>
        </w:r>
        <w:r>
          <w:rPr>
            <w:noProof/>
            <w:webHidden/>
          </w:rPr>
          <w:fldChar w:fldCharType="end"/>
        </w:r>
      </w:hyperlink>
    </w:p>
    <w:p w14:paraId="5B0EEF17" w14:textId="3CCEE53D" w:rsidR="00475D6C" w:rsidRDefault="00475D6C">
      <w:pPr>
        <w:pStyle w:val="TM1"/>
        <w:tabs>
          <w:tab w:val="right" w:leader="dot" w:pos="9288"/>
        </w:tabs>
        <w:rPr>
          <w:noProof/>
        </w:rPr>
      </w:pPr>
      <w:hyperlink w:anchor="_Toc238903552" w:history="1">
        <w:r w:rsidRPr="00DB3589">
          <w:rPr>
            <w:rStyle w:val="Lienhypertexte"/>
            <w:noProof/>
          </w:rPr>
          <w:t>9. Exploitation</w:t>
        </w:r>
        <w:r>
          <w:rPr>
            <w:noProof/>
            <w:webHidden/>
          </w:rPr>
          <w:tab/>
        </w:r>
        <w:r>
          <w:rPr>
            <w:noProof/>
            <w:webHidden/>
          </w:rPr>
          <w:fldChar w:fldCharType="begin"/>
        </w:r>
        <w:r>
          <w:rPr>
            <w:noProof/>
            <w:webHidden/>
          </w:rPr>
          <w:instrText xml:space="preserve"> PAGEREF _Toc238903552 \h </w:instrText>
        </w:r>
        <w:r>
          <w:rPr>
            <w:noProof/>
            <w:webHidden/>
          </w:rPr>
        </w:r>
        <w:r>
          <w:rPr>
            <w:noProof/>
            <w:webHidden/>
          </w:rPr>
          <w:fldChar w:fldCharType="separate"/>
        </w:r>
        <w:r w:rsidR="008F3AA1">
          <w:rPr>
            <w:noProof/>
            <w:webHidden/>
          </w:rPr>
          <w:t>19</w:t>
        </w:r>
        <w:r>
          <w:rPr>
            <w:noProof/>
            <w:webHidden/>
          </w:rPr>
          <w:fldChar w:fldCharType="end"/>
        </w:r>
      </w:hyperlink>
    </w:p>
    <w:p w14:paraId="66F71D9E" w14:textId="0D60AEC3" w:rsidR="00475D6C" w:rsidRDefault="00475D6C">
      <w:pPr>
        <w:pStyle w:val="TM2"/>
        <w:tabs>
          <w:tab w:val="right" w:leader="dot" w:pos="9288"/>
        </w:tabs>
        <w:rPr>
          <w:noProof/>
        </w:rPr>
      </w:pPr>
      <w:hyperlink w:anchor="_Toc238903553" w:history="1">
        <w:r w:rsidRPr="00DB3589">
          <w:rPr>
            <w:rStyle w:val="Lienhypertexte"/>
            <w:noProof/>
          </w:rPr>
          <w:t>9.1 Tâches planifiées (Celery beat)</w:t>
        </w:r>
        <w:r>
          <w:rPr>
            <w:noProof/>
            <w:webHidden/>
          </w:rPr>
          <w:tab/>
        </w:r>
        <w:r>
          <w:rPr>
            <w:noProof/>
            <w:webHidden/>
          </w:rPr>
          <w:fldChar w:fldCharType="begin"/>
        </w:r>
        <w:r>
          <w:rPr>
            <w:noProof/>
            <w:webHidden/>
          </w:rPr>
          <w:instrText xml:space="preserve"> PAGEREF _Toc238903553 \h </w:instrText>
        </w:r>
        <w:r>
          <w:rPr>
            <w:noProof/>
            <w:webHidden/>
          </w:rPr>
        </w:r>
        <w:r>
          <w:rPr>
            <w:noProof/>
            <w:webHidden/>
          </w:rPr>
          <w:fldChar w:fldCharType="separate"/>
        </w:r>
        <w:r w:rsidR="008F3AA1">
          <w:rPr>
            <w:noProof/>
            <w:webHidden/>
          </w:rPr>
          <w:t>19</w:t>
        </w:r>
        <w:r>
          <w:rPr>
            <w:noProof/>
            <w:webHidden/>
          </w:rPr>
          <w:fldChar w:fldCharType="end"/>
        </w:r>
      </w:hyperlink>
    </w:p>
    <w:p w14:paraId="3138358E" w14:textId="67D6B6C8" w:rsidR="00475D6C" w:rsidRDefault="00475D6C">
      <w:pPr>
        <w:pStyle w:val="TM2"/>
        <w:tabs>
          <w:tab w:val="right" w:leader="dot" w:pos="9288"/>
        </w:tabs>
        <w:rPr>
          <w:noProof/>
        </w:rPr>
      </w:pPr>
      <w:hyperlink w:anchor="_Toc238903554" w:history="1">
        <w:r w:rsidRPr="00DB3589">
          <w:rPr>
            <w:rStyle w:val="Lienhypertexte"/>
            <w:noProof/>
          </w:rPr>
          <w:t>9.2 Sauvegardes</w:t>
        </w:r>
        <w:r>
          <w:rPr>
            <w:noProof/>
            <w:webHidden/>
          </w:rPr>
          <w:tab/>
        </w:r>
        <w:r>
          <w:rPr>
            <w:noProof/>
            <w:webHidden/>
          </w:rPr>
          <w:fldChar w:fldCharType="begin"/>
        </w:r>
        <w:r>
          <w:rPr>
            <w:noProof/>
            <w:webHidden/>
          </w:rPr>
          <w:instrText xml:space="preserve"> PAGEREF _Toc238903554 \h </w:instrText>
        </w:r>
        <w:r>
          <w:rPr>
            <w:noProof/>
            <w:webHidden/>
          </w:rPr>
        </w:r>
        <w:r>
          <w:rPr>
            <w:noProof/>
            <w:webHidden/>
          </w:rPr>
          <w:fldChar w:fldCharType="separate"/>
        </w:r>
        <w:r w:rsidR="008F3AA1">
          <w:rPr>
            <w:noProof/>
            <w:webHidden/>
          </w:rPr>
          <w:t>20</w:t>
        </w:r>
        <w:r>
          <w:rPr>
            <w:noProof/>
            <w:webHidden/>
          </w:rPr>
          <w:fldChar w:fldCharType="end"/>
        </w:r>
      </w:hyperlink>
    </w:p>
    <w:p w14:paraId="546B456D" w14:textId="2F5C154E" w:rsidR="00475D6C" w:rsidRDefault="00475D6C">
      <w:pPr>
        <w:pStyle w:val="TM2"/>
        <w:tabs>
          <w:tab w:val="right" w:leader="dot" w:pos="9288"/>
        </w:tabs>
        <w:rPr>
          <w:noProof/>
        </w:rPr>
      </w:pPr>
      <w:hyperlink w:anchor="_Toc238903555" w:history="1">
        <w:r w:rsidRPr="00DB3589">
          <w:rPr>
            <w:rStyle w:val="Lienhypertexte"/>
            <w:noProof/>
          </w:rPr>
          <w:t>9.3 Emails</w:t>
        </w:r>
        <w:r>
          <w:rPr>
            <w:noProof/>
            <w:webHidden/>
          </w:rPr>
          <w:tab/>
        </w:r>
        <w:r>
          <w:rPr>
            <w:noProof/>
            <w:webHidden/>
          </w:rPr>
          <w:fldChar w:fldCharType="begin"/>
        </w:r>
        <w:r>
          <w:rPr>
            <w:noProof/>
            <w:webHidden/>
          </w:rPr>
          <w:instrText xml:space="preserve"> PAGEREF _Toc238903555 \h </w:instrText>
        </w:r>
        <w:r>
          <w:rPr>
            <w:noProof/>
            <w:webHidden/>
          </w:rPr>
        </w:r>
        <w:r>
          <w:rPr>
            <w:noProof/>
            <w:webHidden/>
          </w:rPr>
          <w:fldChar w:fldCharType="separate"/>
        </w:r>
        <w:r w:rsidR="008F3AA1">
          <w:rPr>
            <w:noProof/>
            <w:webHidden/>
          </w:rPr>
          <w:t>20</w:t>
        </w:r>
        <w:r>
          <w:rPr>
            <w:noProof/>
            <w:webHidden/>
          </w:rPr>
          <w:fldChar w:fldCharType="end"/>
        </w:r>
      </w:hyperlink>
    </w:p>
    <w:p w14:paraId="32535352" w14:textId="69AF5867" w:rsidR="00475D6C" w:rsidRDefault="00475D6C">
      <w:pPr>
        <w:pStyle w:val="TM2"/>
        <w:tabs>
          <w:tab w:val="right" w:leader="dot" w:pos="9288"/>
        </w:tabs>
        <w:rPr>
          <w:noProof/>
        </w:rPr>
      </w:pPr>
      <w:hyperlink w:anchor="_Toc238903556" w:history="1">
        <w:r w:rsidRPr="00DB3589">
          <w:rPr>
            <w:rStyle w:val="Lienhypertexte"/>
            <w:noProof/>
          </w:rPr>
          <w:t>9.4 Fichiers statiques et médias</w:t>
        </w:r>
        <w:r>
          <w:rPr>
            <w:noProof/>
            <w:webHidden/>
          </w:rPr>
          <w:tab/>
        </w:r>
        <w:r>
          <w:rPr>
            <w:noProof/>
            <w:webHidden/>
          </w:rPr>
          <w:fldChar w:fldCharType="begin"/>
        </w:r>
        <w:r>
          <w:rPr>
            <w:noProof/>
            <w:webHidden/>
          </w:rPr>
          <w:instrText xml:space="preserve"> PAGEREF _Toc238903556 \h </w:instrText>
        </w:r>
        <w:r>
          <w:rPr>
            <w:noProof/>
            <w:webHidden/>
          </w:rPr>
        </w:r>
        <w:r>
          <w:rPr>
            <w:noProof/>
            <w:webHidden/>
          </w:rPr>
          <w:fldChar w:fldCharType="separate"/>
        </w:r>
        <w:r w:rsidR="008F3AA1">
          <w:rPr>
            <w:noProof/>
            <w:webHidden/>
          </w:rPr>
          <w:t>20</w:t>
        </w:r>
        <w:r>
          <w:rPr>
            <w:noProof/>
            <w:webHidden/>
          </w:rPr>
          <w:fldChar w:fldCharType="end"/>
        </w:r>
      </w:hyperlink>
    </w:p>
    <w:p w14:paraId="41B039C5" w14:textId="3FF3BA56" w:rsidR="00475D6C" w:rsidRDefault="00475D6C">
      <w:pPr>
        <w:pStyle w:val="TM2"/>
        <w:tabs>
          <w:tab w:val="right" w:leader="dot" w:pos="9288"/>
        </w:tabs>
        <w:rPr>
          <w:noProof/>
        </w:rPr>
      </w:pPr>
      <w:hyperlink w:anchor="_Toc238903557" w:history="1">
        <w:r w:rsidRPr="00DB3589">
          <w:rPr>
            <w:rStyle w:val="Lienhypertexte"/>
            <w:noProof/>
          </w:rPr>
          <w:t>9.5 Supervision</w:t>
        </w:r>
        <w:r>
          <w:rPr>
            <w:noProof/>
            <w:webHidden/>
          </w:rPr>
          <w:tab/>
        </w:r>
        <w:r>
          <w:rPr>
            <w:noProof/>
            <w:webHidden/>
          </w:rPr>
          <w:fldChar w:fldCharType="begin"/>
        </w:r>
        <w:r>
          <w:rPr>
            <w:noProof/>
            <w:webHidden/>
          </w:rPr>
          <w:instrText xml:space="preserve"> PAGEREF _Toc238903557 \h </w:instrText>
        </w:r>
        <w:r>
          <w:rPr>
            <w:noProof/>
            <w:webHidden/>
          </w:rPr>
        </w:r>
        <w:r>
          <w:rPr>
            <w:noProof/>
            <w:webHidden/>
          </w:rPr>
          <w:fldChar w:fldCharType="separate"/>
        </w:r>
        <w:r w:rsidR="008F3AA1">
          <w:rPr>
            <w:noProof/>
            <w:webHidden/>
          </w:rPr>
          <w:t>20</w:t>
        </w:r>
        <w:r>
          <w:rPr>
            <w:noProof/>
            <w:webHidden/>
          </w:rPr>
          <w:fldChar w:fldCharType="end"/>
        </w:r>
      </w:hyperlink>
    </w:p>
    <w:p w14:paraId="20A51143" w14:textId="30F5F803" w:rsidR="00475D6C" w:rsidRDefault="00475D6C">
      <w:pPr>
        <w:pStyle w:val="TM1"/>
        <w:tabs>
          <w:tab w:val="right" w:leader="dot" w:pos="9288"/>
        </w:tabs>
        <w:rPr>
          <w:noProof/>
        </w:rPr>
      </w:pPr>
      <w:hyperlink w:anchor="_Toc238903558" w:history="1">
        <w:r w:rsidRPr="00DB3589">
          <w:rPr>
            <w:rStyle w:val="Lienhypertexte"/>
            <w:noProof/>
          </w:rPr>
          <w:t>10. API REST</w:t>
        </w:r>
        <w:r>
          <w:rPr>
            <w:noProof/>
            <w:webHidden/>
          </w:rPr>
          <w:tab/>
        </w:r>
        <w:r>
          <w:rPr>
            <w:noProof/>
            <w:webHidden/>
          </w:rPr>
          <w:fldChar w:fldCharType="begin"/>
        </w:r>
        <w:r>
          <w:rPr>
            <w:noProof/>
            <w:webHidden/>
          </w:rPr>
          <w:instrText xml:space="preserve"> PAGEREF _Toc238903558 \h </w:instrText>
        </w:r>
        <w:r>
          <w:rPr>
            <w:noProof/>
            <w:webHidden/>
          </w:rPr>
        </w:r>
        <w:r>
          <w:rPr>
            <w:noProof/>
            <w:webHidden/>
          </w:rPr>
          <w:fldChar w:fldCharType="separate"/>
        </w:r>
        <w:r w:rsidR="008F3AA1">
          <w:rPr>
            <w:noProof/>
            <w:webHidden/>
          </w:rPr>
          <w:t>20</w:t>
        </w:r>
        <w:r>
          <w:rPr>
            <w:noProof/>
            <w:webHidden/>
          </w:rPr>
          <w:fldChar w:fldCharType="end"/>
        </w:r>
      </w:hyperlink>
    </w:p>
    <w:p w14:paraId="7793F0E2" w14:textId="75ECF984" w:rsidR="00475D6C" w:rsidRDefault="00475D6C">
      <w:pPr>
        <w:pStyle w:val="TM2"/>
        <w:tabs>
          <w:tab w:val="right" w:leader="dot" w:pos="9288"/>
        </w:tabs>
        <w:rPr>
          <w:noProof/>
        </w:rPr>
      </w:pPr>
      <w:hyperlink w:anchor="_Toc238903559" w:history="1">
        <w:r w:rsidRPr="00DB3589">
          <w:rPr>
            <w:rStyle w:val="Lienhypertexte"/>
            <w:noProof/>
          </w:rPr>
          <w:t>10.1 Accès</w:t>
        </w:r>
        <w:r>
          <w:rPr>
            <w:noProof/>
            <w:webHidden/>
          </w:rPr>
          <w:tab/>
        </w:r>
        <w:r>
          <w:rPr>
            <w:noProof/>
            <w:webHidden/>
          </w:rPr>
          <w:fldChar w:fldCharType="begin"/>
        </w:r>
        <w:r>
          <w:rPr>
            <w:noProof/>
            <w:webHidden/>
          </w:rPr>
          <w:instrText xml:space="preserve"> PAGEREF _Toc238903559 \h </w:instrText>
        </w:r>
        <w:r>
          <w:rPr>
            <w:noProof/>
            <w:webHidden/>
          </w:rPr>
        </w:r>
        <w:r>
          <w:rPr>
            <w:noProof/>
            <w:webHidden/>
          </w:rPr>
          <w:fldChar w:fldCharType="separate"/>
        </w:r>
        <w:r w:rsidR="008F3AA1">
          <w:rPr>
            <w:noProof/>
            <w:webHidden/>
          </w:rPr>
          <w:t>20</w:t>
        </w:r>
        <w:r>
          <w:rPr>
            <w:noProof/>
            <w:webHidden/>
          </w:rPr>
          <w:fldChar w:fldCharType="end"/>
        </w:r>
      </w:hyperlink>
    </w:p>
    <w:p w14:paraId="018CFB20" w14:textId="21E6E371" w:rsidR="00475D6C" w:rsidRDefault="00475D6C">
      <w:pPr>
        <w:pStyle w:val="TM2"/>
        <w:tabs>
          <w:tab w:val="right" w:leader="dot" w:pos="9288"/>
        </w:tabs>
        <w:rPr>
          <w:noProof/>
        </w:rPr>
      </w:pPr>
      <w:hyperlink w:anchor="_Toc238903560" w:history="1">
        <w:r w:rsidRPr="00DB3589">
          <w:rPr>
            <w:rStyle w:val="Lienhypertexte"/>
            <w:noProof/>
          </w:rPr>
          <w:t>10.2 Documentation interactive</w:t>
        </w:r>
        <w:r>
          <w:rPr>
            <w:noProof/>
            <w:webHidden/>
          </w:rPr>
          <w:tab/>
        </w:r>
        <w:r>
          <w:rPr>
            <w:noProof/>
            <w:webHidden/>
          </w:rPr>
          <w:fldChar w:fldCharType="begin"/>
        </w:r>
        <w:r>
          <w:rPr>
            <w:noProof/>
            <w:webHidden/>
          </w:rPr>
          <w:instrText xml:space="preserve"> PAGEREF _Toc238903560 \h </w:instrText>
        </w:r>
        <w:r>
          <w:rPr>
            <w:noProof/>
            <w:webHidden/>
          </w:rPr>
        </w:r>
        <w:r>
          <w:rPr>
            <w:noProof/>
            <w:webHidden/>
          </w:rPr>
          <w:fldChar w:fldCharType="separate"/>
        </w:r>
        <w:r w:rsidR="008F3AA1">
          <w:rPr>
            <w:noProof/>
            <w:webHidden/>
          </w:rPr>
          <w:t>20</w:t>
        </w:r>
        <w:r>
          <w:rPr>
            <w:noProof/>
            <w:webHidden/>
          </w:rPr>
          <w:fldChar w:fldCharType="end"/>
        </w:r>
      </w:hyperlink>
    </w:p>
    <w:p w14:paraId="188AB931" w14:textId="4CE6F52B" w:rsidR="00475D6C" w:rsidRDefault="00475D6C">
      <w:pPr>
        <w:pStyle w:val="TM2"/>
        <w:tabs>
          <w:tab w:val="right" w:leader="dot" w:pos="9288"/>
        </w:tabs>
        <w:rPr>
          <w:noProof/>
        </w:rPr>
      </w:pPr>
      <w:hyperlink w:anchor="_Toc238903561" w:history="1">
        <w:r w:rsidRPr="00DB3589">
          <w:rPr>
            <w:rStyle w:val="Lienhypertexte"/>
            <w:noProof/>
          </w:rPr>
          <w:t>10.3 Espaces de noms exposés</w:t>
        </w:r>
        <w:r>
          <w:rPr>
            <w:noProof/>
            <w:webHidden/>
          </w:rPr>
          <w:tab/>
        </w:r>
        <w:r>
          <w:rPr>
            <w:noProof/>
            <w:webHidden/>
          </w:rPr>
          <w:fldChar w:fldCharType="begin"/>
        </w:r>
        <w:r>
          <w:rPr>
            <w:noProof/>
            <w:webHidden/>
          </w:rPr>
          <w:instrText xml:space="preserve"> PAGEREF _Toc238903561 \h </w:instrText>
        </w:r>
        <w:r>
          <w:rPr>
            <w:noProof/>
            <w:webHidden/>
          </w:rPr>
        </w:r>
        <w:r>
          <w:rPr>
            <w:noProof/>
            <w:webHidden/>
          </w:rPr>
          <w:fldChar w:fldCharType="separate"/>
        </w:r>
        <w:r w:rsidR="008F3AA1">
          <w:rPr>
            <w:noProof/>
            <w:webHidden/>
          </w:rPr>
          <w:t>21</w:t>
        </w:r>
        <w:r>
          <w:rPr>
            <w:noProof/>
            <w:webHidden/>
          </w:rPr>
          <w:fldChar w:fldCharType="end"/>
        </w:r>
      </w:hyperlink>
    </w:p>
    <w:p w14:paraId="1CEF59FB" w14:textId="00BE96E9" w:rsidR="00475D6C" w:rsidRDefault="00475D6C">
      <w:pPr>
        <w:pStyle w:val="TM2"/>
        <w:tabs>
          <w:tab w:val="right" w:leader="dot" w:pos="9288"/>
        </w:tabs>
        <w:rPr>
          <w:noProof/>
        </w:rPr>
      </w:pPr>
      <w:hyperlink w:anchor="_Toc238903562" w:history="1">
        <w:r w:rsidRPr="00DB3589">
          <w:rPr>
            <w:rStyle w:val="Lienhypertexte"/>
            <w:noProof/>
          </w:rPr>
          <w:t>10.4 Exemple</w:t>
        </w:r>
        <w:r>
          <w:rPr>
            <w:noProof/>
            <w:webHidden/>
          </w:rPr>
          <w:tab/>
        </w:r>
        <w:r>
          <w:rPr>
            <w:noProof/>
            <w:webHidden/>
          </w:rPr>
          <w:fldChar w:fldCharType="begin"/>
        </w:r>
        <w:r>
          <w:rPr>
            <w:noProof/>
            <w:webHidden/>
          </w:rPr>
          <w:instrText xml:space="preserve"> PAGEREF _Toc238903562 \h </w:instrText>
        </w:r>
        <w:r>
          <w:rPr>
            <w:noProof/>
            <w:webHidden/>
          </w:rPr>
        </w:r>
        <w:r>
          <w:rPr>
            <w:noProof/>
            <w:webHidden/>
          </w:rPr>
          <w:fldChar w:fldCharType="separate"/>
        </w:r>
        <w:r w:rsidR="008F3AA1">
          <w:rPr>
            <w:noProof/>
            <w:webHidden/>
          </w:rPr>
          <w:t>21</w:t>
        </w:r>
        <w:r>
          <w:rPr>
            <w:noProof/>
            <w:webHidden/>
          </w:rPr>
          <w:fldChar w:fldCharType="end"/>
        </w:r>
      </w:hyperlink>
    </w:p>
    <w:p w14:paraId="255BB49C" w14:textId="3FA414E9" w:rsidR="00475D6C" w:rsidRDefault="00475D6C">
      <w:pPr>
        <w:pStyle w:val="TM2"/>
        <w:tabs>
          <w:tab w:val="right" w:leader="dot" w:pos="9288"/>
        </w:tabs>
        <w:rPr>
          <w:noProof/>
        </w:rPr>
      </w:pPr>
      <w:hyperlink w:anchor="_Toc238903563" w:history="1">
        <w:r w:rsidRPr="00DB3589">
          <w:rPr>
            <w:rStyle w:val="Lienhypertexte"/>
            <w:noProof/>
          </w:rPr>
          <w:t>10.5 API de consommation externe</w:t>
        </w:r>
        <w:r>
          <w:rPr>
            <w:noProof/>
            <w:webHidden/>
          </w:rPr>
          <w:tab/>
        </w:r>
        <w:r>
          <w:rPr>
            <w:noProof/>
            <w:webHidden/>
          </w:rPr>
          <w:fldChar w:fldCharType="begin"/>
        </w:r>
        <w:r>
          <w:rPr>
            <w:noProof/>
            <w:webHidden/>
          </w:rPr>
          <w:instrText xml:space="preserve"> PAGEREF _Toc238903563 \h </w:instrText>
        </w:r>
        <w:r>
          <w:rPr>
            <w:noProof/>
            <w:webHidden/>
          </w:rPr>
        </w:r>
        <w:r>
          <w:rPr>
            <w:noProof/>
            <w:webHidden/>
          </w:rPr>
          <w:fldChar w:fldCharType="separate"/>
        </w:r>
        <w:r w:rsidR="008F3AA1">
          <w:rPr>
            <w:noProof/>
            <w:webHidden/>
          </w:rPr>
          <w:t>21</w:t>
        </w:r>
        <w:r>
          <w:rPr>
            <w:noProof/>
            <w:webHidden/>
          </w:rPr>
          <w:fldChar w:fldCharType="end"/>
        </w:r>
      </w:hyperlink>
    </w:p>
    <w:p w14:paraId="4A2C8C44" w14:textId="1A6CB022" w:rsidR="00475D6C" w:rsidRDefault="00475D6C">
      <w:pPr>
        <w:pStyle w:val="TM1"/>
        <w:tabs>
          <w:tab w:val="right" w:leader="dot" w:pos="9288"/>
        </w:tabs>
        <w:rPr>
          <w:noProof/>
        </w:rPr>
      </w:pPr>
      <w:hyperlink w:anchor="_Toc238903564" w:history="1">
        <w:r w:rsidRPr="00DB3589">
          <w:rPr>
            <w:rStyle w:val="Lienhypertexte"/>
            <w:noProof/>
          </w:rPr>
          <w:t>11. Annexes</w:t>
        </w:r>
        <w:r>
          <w:rPr>
            <w:noProof/>
            <w:webHidden/>
          </w:rPr>
          <w:tab/>
        </w:r>
        <w:r>
          <w:rPr>
            <w:noProof/>
            <w:webHidden/>
          </w:rPr>
          <w:fldChar w:fldCharType="begin"/>
        </w:r>
        <w:r>
          <w:rPr>
            <w:noProof/>
            <w:webHidden/>
          </w:rPr>
          <w:instrText xml:space="preserve"> PAGEREF _Toc238903564 \h </w:instrText>
        </w:r>
        <w:r>
          <w:rPr>
            <w:noProof/>
            <w:webHidden/>
          </w:rPr>
        </w:r>
        <w:r>
          <w:rPr>
            <w:noProof/>
            <w:webHidden/>
          </w:rPr>
          <w:fldChar w:fldCharType="separate"/>
        </w:r>
        <w:r w:rsidR="008F3AA1">
          <w:rPr>
            <w:noProof/>
            <w:webHidden/>
          </w:rPr>
          <w:t>22</w:t>
        </w:r>
        <w:r>
          <w:rPr>
            <w:noProof/>
            <w:webHidden/>
          </w:rPr>
          <w:fldChar w:fldCharType="end"/>
        </w:r>
      </w:hyperlink>
    </w:p>
    <w:p w14:paraId="2A0DE8C1" w14:textId="66B74FE3" w:rsidR="00475D6C" w:rsidRDefault="00475D6C">
      <w:pPr>
        <w:pStyle w:val="TM2"/>
        <w:tabs>
          <w:tab w:val="right" w:leader="dot" w:pos="9288"/>
        </w:tabs>
        <w:rPr>
          <w:noProof/>
        </w:rPr>
      </w:pPr>
      <w:hyperlink w:anchor="_Toc238903565" w:history="1">
        <w:r w:rsidRPr="00DB3589">
          <w:rPr>
            <w:rStyle w:val="Lienhypertexte"/>
            <w:noProof/>
          </w:rPr>
          <w:t>11.1 Comptes par défaut (développement)</w:t>
        </w:r>
        <w:r>
          <w:rPr>
            <w:noProof/>
            <w:webHidden/>
          </w:rPr>
          <w:tab/>
        </w:r>
        <w:r>
          <w:rPr>
            <w:noProof/>
            <w:webHidden/>
          </w:rPr>
          <w:fldChar w:fldCharType="begin"/>
        </w:r>
        <w:r>
          <w:rPr>
            <w:noProof/>
            <w:webHidden/>
          </w:rPr>
          <w:instrText xml:space="preserve"> PAGEREF _Toc238903565 \h </w:instrText>
        </w:r>
        <w:r>
          <w:rPr>
            <w:noProof/>
            <w:webHidden/>
          </w:rPr>
        </w:r>
        <w:r>
          <w:rPr>
            <w:noProof/>
            <w:webHidden/>
          </w:rPr>
          <w:fldChar w:fldCharType="separate"/>
        </w:r>
        <w:r w:rsidR="008F3AA1">
          <w:rPr>
            <w:noProof/>
            <w:webHidden/>
          </w:rPr>
          <w:t>22</w:t>
        </w:r>
        <w:r>
          <w:rPr>
            <w:noProof/>
            <w:webHidden/>
          </w:rPr>
          <w:fldChar w:fldCharType="end"/>
        </w:r>
      </w:hyperlink>
    </w:p>
    <w:p w14:paraId="72A70063" w14:textId="5E0DDB17" w:rsidR="00475D6C" w:rsidRDefault="00475D6C">
      <w:pPr>
        <w:pStyle w:val="TM2"/>
        <w:tabs>
          <w:tab w:val="right" w:leader="dot" w:pos="9288"/>
        </w:tabs>
        <w:rPr>
          <w:noProof/>
        </w:rPr>
      </w:pPr>
      <w:hyperlink w:anchor="_Toc238903566" w:history="1">
        <w:r w:rsidRPr="00DB3589">
          <w:rPr>
            <w:rStyle w:val="Lienhypertexte"/>
            <w:noProof/>
          </w:rPr>
          <w:t>11.2 URL principales</w:t>
        </w:r>
        <w:r>
          <w:rPr>
            <w:noProof/>
            <w:webHidden/>
          </w:rPr>
          <w:tab/>
        </w:r>
        <w:r>
          <w:rPr>
            <w:noProof/>
            <w:webHidden/>
          </w:rPr>
          <w:fldChar w:fldCharType="begin"/>
        </w:r>
        <w:r>
          <w:rPr>
            <w:noProof/>
            <w:webHidden/>
          </w:rPr>
          <w:instrText xml:space="preserve"> PAGEREF _Toc238903566 \h </w:instrText>
        </w:r>
        <w:r>
          <w:rPr>
            <w:noProof/>
            <w:webHidden/>
          </w:rPr>
        </w:r>
        <w:r>
          <w:rPr>
            <w:noProof/>
            <w:webHidden/>
          </w:rPr>
          <w:fldChar w:fldCharType="separate"/>
        </w:r>
        <w:r w:rsidR="008F3AA1">
          <w:rPr>
            <w:noProof/>
            <w:webHidden/>
          </w:rPr>
          <w:t>22</w:t>
        </w:r>
        <w:r>
          <w:rPr>
            <w:noProof/>
            <w:webHidden/>
          </w:rPr>
          <w:fldChar w:fldCharType="end"/>
        </w:r>
      </w:hyperlink>
    </w:p>
    <w:p w14:paraId="0BC6D2B9" w14:textId="56674159" w:rsidR="00475D6C" w:rsidRDefault="00475D6C">
      <w:pPr>
        <w:pStyle w:val="TM2"/>
        <w:tabs>
          <w:tab w:val="right" w:leader="dot" w:pos="9288"/>
        </w:tabs>
        <w:rPr>
          <w:noProof/>
        </w:rPr>
      </w:pPr>
      <w:hyperlink w:anchor="_Toc238903567" w:history="1">
        <w:r w:rsidRPr="00DB3589">
          <w:rPr>
            <w:rStyle w:val="Lienhypertexte"/>
            <w:noProof/>
          </w:rPr>
          <w:t>11.3 Glossaire</w:t>
        </w:r>
        <w:r>
          <w:rPr>
            <w:noProof/>
            <w:webHidden/>
          </w:rPr>
          <w:tab/>
        </w:r>
        <w:r>
          <w:rPr>
            <w:noProof/>
            <w:webHidden/>
          </w:rPr>
          <w:fldChar w:fldCharType="begin"/>
        </w:r>
        <w:r>
          <w:rPr>
            <w:noProof/>
            <w:webHidden/>
          </w:rPr>
          <w:instrText xml:space="preserve"> PAGEREF _Toc238903567 \h </w:instrText>
        </w:r>
        <w:r>
          <w:rPr>
            <w:noProof/>
            <w:webHidden/>
          </w:rPr>
        </w:r>
        <w:r>
          <w:rPr>
            <w:noProof/>
            <w:webHidden/>
          </w:rPr>
          <w:fldChar w:fldCharType="separate"/>
        </w:r>
        <w:r w:rsidR="008F3AA1">
          <w:rPr>
            <w:noProof/>
            <w:webHidden/>
          </w:rPr>
          <w:t>22</w:t>
        </w:r>
        <w:r>
          <w:rPr>
            <w:noProof/>
            <w:webHidden/>
          </w:rPr>
          <w:fldChar w:fldCharType="end"/>
        </w:r>
      </w:hyperlink>
    </w:p>
    <w:p w14:paraId="658EC751" w14:textId="6AA001CE" w:rsidR="00475D6C" w:rsidRDefault="00475D6C">
      <w:pPr>
        <w:pStyle w:val="TM2"/>
        <w:tabs>
          <w:tab w:val="right" w:leader="dot" w:pos="9288"/>
        </w:tabs>
        <w:rPr>
          <w:noProof/>
        </w:rPr>
      </w:pPr>
      <w:hyperlink w:anchor="_Toc238903568" w:history="1">
        <w:r w:rsidRPr="00DB3589">
          <w:rPr>
            <w:rStyle w:val="Lienhypertexte"/>
            <w:noProof/>
          </w:rPr>
          <w:t>11.4 Références de fichiers</w:t>
        </w:r>
        <w:r>
          <w:rPr>
            <w:noProof/>
            <w:webHidden/>
          </w:rPr>
          <w:tab/>
        </w:r>
        <w:r>
          <w:rPr>
            <w:noProof/>
            <w:webHidden/>
          </w:rPr>
          <w:fldChar w:fldCharType="begin"/>
        </w:r>
        <w:r>
          <w:rPr>
            <w:noProof/>
            <w:webHidden/>
          </w:rPr>
          <w:instrText xml:space="preserve"> PAGEREF _Toc238903568 \h </w:instrText>
        </w:r>
        <w:r>
          <w:rPr>
            <w:noProof/>
            <w:webHidden/>
          </w:rPr>
        </w:r>
        <w:r>
          <w:rPr>
            <w:noProof/>
            <w:webHidden/>
          </w:rPr>
          <w:fldChar w:fldCharType="separate"/>
        </w:r>
        <w:r w:rsidR="008F3AA1">
          <w:rPr>
            <w:noProof/>
            <w:webHidden/>
          </w:rPr>
          <w:t>23</w:t>
        </w:r>
        <w:r>
          <w:rPr>
            <w:noProof/>
            <w:webHidden/>
          </w:rPr>
          <w:fldChar w:fldCharType="end"/>
        </w:r>
      </w:hyperlink>
    </w:p>
    <w:p w14:paraId="31814C89" w14:textId="77777777" w:rsidR="00010436" w:rsidRDefault="00000000">
      <w:r>
        <w:fldChar w:fldCharType="end"/>
      </w:r>
    </w:p>
    <w:p w14:paraId="48620301" w14:textId="77777777" w:rsidR="00010436" w:rsidRPr="00475D6C" w:rsidRDefault="00000000">
      <w:pPr>
        <w:rPr>
          <w:lang w:val="fr-FR"/>
        </w:rPr>
      </w:pPr>
      <w:r w:rsidRPr="00475D6C">
        <w:rPr>
          <w:i/>
          <w:color w:val="5B6472"/>
          <w:sz w:val="16"/>
          <w:lang w:val="fr-FR"/>
        </w:rPr>
        <w:t>(Sommaire : clic droit → « Mettre à jour les champs » si les numéros ne s'affichent pas.)</w:t>
      </w:r>
    </w:p>
    <w:p w14:paraId="731A1208" w14:textId="77777777" w:rsidR="00010436" w:rsidRPr="00475D6C" w:rsidRDefault="00000000">
      <w:pPr>
        <w:rPr>
          <w:lang w:val="fr-FR"/>
        </w:rPr>
      </w:pPr>
      <w:r w:rsidRPr="00475D6C">
        <w:rPr>
          <w:lang w:val="fr-FR"/>
        </w:rPr>
        <w:br w:type="page"/>
      </w:r>
    </w:p>
    <w:p w14:paraId="4A32A07C" w14:textId="77777777" w:rsidR="00010436" w:rsidRPr="00475D6C" w:rsidRDefault="00000000">
      <w:pPr>
        <w:rPr>
          <w:lang w:val="fr-FR"/>
        </w:rPr>
      </w:pPr>
      <w:r w:rsidRPr="00475D6C">
        <w:rPr>
          <w:lang w:val="fr-FR"/>
        </w:rPr>
        <w:lastRenderedPageBreak/>
        <w:br w:type="page"/>
      </w:r>
    </w:p>
    <w:p w14:paraId="13439E53" w14:textId="77777777" w:rsidR="00010436" w:rsidRPr="00475D6C" w:rsidRDefault="00000000">
      <w:pPr>
        <w:pStyle w:val="Titre1"/>
        <w:pBdr>
          <w:bottom w:val="single" w:sz="12" w:space="1" w:color="1F3A5F"/>
        </w:pBdr>
        <w:rPr>
          <w:lang w:val="fr-FR"/>
        </w:rPr>
      </w:pPr>
      <w:bookmarkStart w:id="1" w:name="_Toc238903490"/>
      <w:r w:rsidRPr="00475D6C">
        <w:rPr>
          <w:lang w:val="fr-FR"/>
        </w:rPr>
        <w:lastRenderedPageBreak/>
        <w:t>1. Présentation générale</w:t>
      </w:r>
      <w:bookmarkEnd w:id="1"/>
    </w:p>
    <w:p w14:paraId="241D917F" w14:textId="77777777" w:rsidR="00010436" w:rsidRPr="00475D6C" w:rsidRDefault="00000000">
      <w:pPr>
        <w:pStyle w:val="Titre2"/>
        <w:rPr>
          <w:lang w:val="fr-FR"/>
        </w:rPr>
      </w:pPr>
      <w:bookmarkStart w:id="2" w:name="_Toc238903491"/>
      <w:r w:rsidRPr="00475D6C">
        <w:rPr>
          <w:lang w:val="fr-FR"/>
        </w:rPr>
        <w:t>1.1 Objet de la plateforme</w:t>
      </w:r>
      <w:bookmarkEnd w:id="2"/>
    </w:p>
    <w:p w14:paraId="1D638995" w14:textId="77777777" w:rsidR="00010436" w:rsidRPr="00475D6C" w:rsidRDefault="00000000">
      <w:pPr>
        <w:jc w:val="both"/>
        <w:rPr>
          <w:lang w:val="fr-FR"/>
        </w:rPr>
      </w:pPr>
      <w:proofErr w:type="spellStart"/>
      <w:r w:rsidRPr="00475D6C">
        <w:rPr>
          <w:b/>
          <w:lang w:val="fr-FR"/>
        </w:rPr>
        <w:t>UniManager</w:t>
      </w:r>
      <w:proofErr w:type="spellEnd"/>
      <w:r w:rsidRPr="00475D6C">
        <w:rPr>
          <w:lang w:val="fr-FR"/>
        </w:rPr>
        <w:t xml:space="preserve"> (moteur applicatif </w:t>
      </w:r>
      <w:r w:rsidRPr="00475D6C">
        <w:rPr>
          <w:i/>
          <w:lang w:val="fr-FR"/>
        </w:rPr>
        <w:t>RYTAL</w:t>
      </w:r>
      <w:r w:rsidRPr="00475D6C">
        <w:rPr>
          <w:lang w:val="fr-FR"/>
        </w:rPr>
        <w:t>) est une application web de gestion académique et administrative destinée à l'enseignement supérieur. Elle couvre l'intégralité du cycle de vie d'un établissement : admission des candidats, inscription et scolarité des étudiants, emplois du temps, émargement des séances, notes et bulletins, gestion financière (scolarité, honoraires, budget, caisse), ressources humaines, qualité, risques, plan stratégique, achats, relations extérieures et insertion professionnelle.</w:t>
      </w:r>
    </w:p>
    <w:p w14:paraId="0EA1E7CF" w14:textId="77777777" w:rsidR="00010436" w:rsidRPr="00475D6C" w:rsidRDefault="00000000">
      <w:pPr>
        <w:jc w:val="both"/>
        <w:rPr>
          <w:lang w:val="fr-FR"/>
        </w:rPr>
      </w:pPr>
      <w:r w:rsidRPr="00475D6C">
        <w:rPr>
          <w:lang w:val="fr-FR"/>
        </w:rPr>
        <w:t xml:space="preserve">La plateforme est </w:t>
      </w:r>
      <w:r w:rsidRPr="00475D6C">
        <w:rPr>
          <w:b/>
          <w:lang w:val="fr-FR"/>
        </w:rPr>
        <w:t>multi-instituts</w:t>
      </w:r>
      <w:r w:rsidRPr="00475D6C">
        <w:rPr>
          <w:lang w:val="fr-FR"/>
        </w:rPr>
        <w:t xml:space="preserve"> : une seule installation héberge plusieurs établissements (« instituts »), chacun disposant de sa propre base de données isolée, de sa configuration, de sa charte visuelle et de ses utilisateurs.</w:t>
      </w:r>
    </w:p>
    <w:p w14:paraId="74469908" w14:textId="77777777" w:rsidR="00010436" w:rsidRDefault="00000000">
      <w:pPr>
        <w:pStyle w:val="Titre2"/>
      </w:pPr>
      <w:bookmarkStart w:id="3" w:name="_Toc238903492"/>
      <w:r>
        <w:t xml:space="preserve">1.2 Publics </w:t>
      </w:r>
      <w:proofErr w:type="spellStart"/>
      <w:r>
        <w:t>visés</w:t>
      </w:r>
      <w:bookmarkEnd w:id="3"/>
      <w:proofErr w:type="spellEnd"/>
    </w:p>
    <w:tbl>
      <w:tblPr>
        <w:tblStyle w:val="Grilledutableau"/>
        <w:tblW w:w="0" w:type="auto"/>
        <w:jc w:val="center"/>
        <w:tblLook w:val="04A0" w:firstRow="1" w:lastRow="0" w:firstColumn="1" w:lastColumn="0" w:noHBand="0" w:noVBand="1"/>
      </w:tblPr>
      <w:tblGrid>
        <w:gridCol w:w="4649"/>
        <w:gridCol w:w="4649"/>
      </w:tblGrid>
      <w:tr w:rsidR="00010436" w14:paraId="7AB0192F" w14:textId="77777777">
        <w:trPr>
          <w:jc w:val="center"/>
        </w:trPr>
        <w:tc>
          <w:tcPr>
            <w:tcW w:w="4649" w:type="dxa"/>
            <w:shd w:val="clear" w:color="auto" w:fill="1F3A5F"/>
          </w:tcPr>
          <w:p w14:paraId="5369C7E2" w14:textId="77777777" w:rsidR="00010436" w:rsidRDefault="00000000">
            <w:r>
              <w:rPr>
                <w:b/>
                <w:color w:val="FFFFFF"/>
                <w:sz w:val="18"/>
              </w:rPr>
              <w:t>Public</w:t>
            </w:r>
          </w:p>
        </w:tc>
        <w:tc>
          <w:tcPr>
            <w:tcW w:w="4649" w:type="dxa"/>
            <w:shd w:val="clear" w:color="auto" w:fill="1F3A5F"/>
          </w:tcPr>
          <w:p w14:paraId="1C260C3C" w14:textId="77777777" w:rsidR="00010436" w:rsidRDefault="00000000">
            <w:r>
              <w:rPr>
                <w:b/>
                <w:color w:val="FFFFFF"/>
                <w:sz w:val="18"/>
              </w:rPr>
              <w:t>Usage principal</w:t>
            </w:r>
          </w:p>
        </w:tc>
      </w:tr>
      <w:tr w:rsidR="00010436" w:rsidRPr="00475D6C" w14:paraId="0B16DE15" w14:textId="77777777">
        <w:trPr>
          <w:jc w:val="center"/>
        </w:trPr>
        <w:tc>
          <w:tcPr>
            <w:tcW w:w="4649" w:type="dxa"/>
          </w:tcPr>
          <w:p w14:paraId="50C3138A" w14:textId="77777777" w:rsidR="00010436" w:rsidRDefault="00000000">
            <w:r>
              <w:rPr>
                <w:sz w:val="18"/>
              </w:rPr>
              <w:t>Super Administrateur</w:t>
            </w:r>
          </w:p>
        </w:tc>
        <w:tc>
          <w:tcPr>
            <w:tcW w:w="4649" w:type="dxa"/>
          </w:tcPr>
          <w:p w14:paraId="66D16B86" w14:textId="77777777" w:rsidR="00010436" w:rsidRPr="00475D6C" w:rsidRDefault="00000000">
            <w:pPr>
              <w:rPr>
                <w:lang w:val="fr-FR"/>
              </w:rPr>
            </w:pPr>
            <w:r w:rsidRPr="00475D6C">
              <w:rPr>
                <w:sz w:val="18"/>
                <w:lang w:val="fr-FR"/>
              </w:rPr>
              <w:t>Exploite la plateforme, crée et administre les instituts</w:t>
            </w:r>
          </w:p>
        </w:tc>
      </w:tr>
      <w:tr w:rsidR="00010436" w:rsidRPr="00475D6C" w14:paraId="57AF6402" w14:textId="77777777">
        <w:trPr>
          <w:jc w:val="center"/>
        </w:trPr>
        <w:tc>
          <w:tcPr>
            <w:tcW w:w="4649" w:type="dxa"/>
            <w:shd w:val="clear" w:color="auto" w:fill="EEF2F8"/>
          </w:tcPr>
          <w:p w14:paraId="07527C69" w14:textId="77777777" w:rsidR="00010436" w:rsidRDefault="00000000">
            <w:proofErr w:type="spellStart"/>
            <w:r>
              <w:rPr>
                <w:sz w:val="18"/>
              </w:rPr>
              <w:t>Administrateur</w:t>
            </w:r>
            <w:proofErr w:type="spellEnd"/>
            <w:r>
              <w:rPr>
                <w:sz w:val="18"/>
              </w:rPr>
              <w:t xml:space="preserve"> </w:t>
            </w:r>
            <w:proofErr w:type="spellStart"/>
            <w:r>
              <w:rPr>
                <w:sz w:val="18"/>
              </w:rPr>
              <w:t>d'institut</w:t>
            </w:r>
            <w:proofErr w:type="spellEnd"/>
            <w:r>
              <w:rPr>
                <w:sz w:val="18"/>
              </w:rPr>
              <w:t xml:space="preserve"> / </w:t>
            </w:r>
            <w:proofErr w:type="spellStart"/>
            <w:r>
              <w:rPr>
                <w:sz w:val="18"/>
              </w:rPr>
              <w:t>Assistante</w:t>
            </w:r>
            <w:proofErr w:type="spellEnd"/>
            <w:r>
              <w:rPr>
                <w:sz w:val="18"/>
              </w:rPr>
              <w:t xml:space="preserve"> DG</w:t>
            </w:r>
          </w:p>
        </w:tc>
        <w:tc>
          <w:tcPr>
            <w:tcW w:w="4649" w:type="dxa"/>
            <w:shd w:val="clear" w:color="auto" w:fill="EEF2F8"/>
          </w:tcPr>
          <w:p w14:paraId="027B8524" w14:textId="77777777" w:rsidR="00010436" w:rsidRPr="00475D6C" w:rsidRDefault="00000000">
            <w:pPr>
              <w:rPr>
                <w:lang w:val="fr-FR"/>
              </w:rPr>
            </w:pPr>
            <w:r w:rsidRPr="00475D6C">
              <w:rPr>
                <w:sz w:val="18"/>
                <w:lang w:val="fr-FR"/>
              </w:rPr>
              <w:t>Paramètre un institut, gère ses utilisateurs</w:t>
            </w:r>
          </w:p>
        </w:tc>
      </w:tr>
      <w:tr w:rsidR="00010436" w:rsidRPr="00475D6C" w14:paraId="4E7E84D1" w14:textId="77777777">
        <w:trPr>
          <w:jc w:val="center"/>
        </w:trPr>
        <w:tc>
          <w:tcPr>
            <w:tcW w:w="4649" w:type="dxa"/>
          </w:tcPr>
          <w:p w14:paraId="7E9C87D4" w14:textId="77777777" w:rsidR="00010436" w:rsidRPr="00475D6C" w:rsidRDefault="00000000">
            <w:pPr>
              <w:rPr>
                <w:lang w:val="fr-FR"/>
              </w:rPr>
            </w:pPr>
            <w:r w:rsidRPr="00475D6C">
              <w:rPr>
                <w:sz w:val="18"/>
                <w:lang w:val="fr-FR"/>
              </w:rPr>
              <w:t>Directions (Études, Financière, RH, Communication, Service Communauté, Qualité)</w:t>
            </w:r>
          </w:p>
        </w:tc>
        <w:tc>
          <w:tcPr>
            <w:tcW w:w="4649" w:type="dxa"/>
          </w:tcPr>
          <w:p w14:paraId="5613BE75" w14:textId="77777777" w:rsidR="00010436" w:rsidRPr="00475D6C" w:rsidRDefault="00000000">
            <w:pPr>
              <w:rPr>
                <w:lang w:val="fr-FR"/>
              </w:rPr>
            </w:pPr>
            <w:r w:rsidRPr="00475D6C">
              <w:rPr>
                <w:sz w:val="18"/>
                <w:lang w:val="fr-FR"/>
              </w:rPr>
              <w:t>Pilotage métier de leur périmètre</w:t>
            </w:r>
          </w:p>
        </w:tc>
      </w:tr>
      <w:tr w:rsidR="00010436" w:rsidRPr="00475D6C" w14:paraId="25F9125F" w14:textId="77777777">
        <w:trPr>
          <w:jc w:val="center"/>
        </w:trPr>
        <w:tc>
          <w:tcPr>
            <w:tcW w:w="4649" w:type="dxa"/>
            <w:shd w:val="clear" w:color="auto" w:fill="EEF2F8"/>
          </w:tcPr>
          <w:p w14:paraId="66BA187F" w14:textId="77777777" w:rsidR="00010436" w:rsidRDefault="00000000">
            <w:r>
              <w:rPr>
                <w:sz w:val="18"/>
              </w:rPr>
              <w:t>Chef de département / Assistante</w:t>
            </w:r>
          </w:p>
        </w:tc>
        <w:tc>
          <w:tcPr>
            <w:tcW w:w="4649" w:type="dxa"/>
            <w:shd w:val="clear" w:color="auto" w:fill="EEF2F8"/>
          </w:tcPr>
          <w:p w14:paraId="0C4AA06C" w14:textId="77777777" w:rsidR="00010436" w:rsidRPr="00475D6C" w:rsidRDefault="00000000">
            <w:pPr>
              <w:rPr>
                <w:lang w:val="fr-FR"/>
              </w:rPr>
            </w:pPr>
            <w:r w:rsidRPr="00475D6C">
              <w:rPr>
                <w:sz w:val="18"/>
                <w:lang w:val="fr-FR"/>
              </w:rPr>
              <w:t>Gestion pédagogique d'un ou plusieurs départements</w:t>
            </w:r>
          </w:p>
        </w:tc>
      </w:tr>
      <w:tr w:rsidR="00010436" w:rsidRPr="00475D6C" w14:paraId="1377F389" w14:textId="77777777">
        <w:trPr>
          <w:jc w:val="center"/>
        </w:trPr>
        <w:tc>
          <w:tcPr>
            <w:tcW w:w="4649" w:type="dxa"/>
          </w:tcPr>
          <w:p w14:paraId="5F4296C2" w14:textId="77777777" w:rsidR="00010436" w:rsidRDefault="00000000">
            <w:proofErr w:type="spellStart"/>
            <w:r>
              <w:rPr>
                <w:sz w:val="18"/>
              </w:rPr>
              <w:t>Enseignant</w:t>
            </w:r>
            <w:proofErr w:type="spellEnd"/>
          </w:p>
        </w:tc>
        <w:tc>
          <w:tcPr>
            <w:tcW w:w="4649" w:type="dxa"/>
          </w:tcPr>
          <w:p w14:paraId="189E7EEC" w14:textId="77777777" w:rsidR="00010436" w:rsidRPr="00475D6C" w:rsidRDefault="00000000">
            <w:pPr>
              <w:rPr>
                <w:lang w:val="fr-FR"/>
              </w:rPr>
            </w:pPr>
            <w:r w:rsidRPr="00475D6C">
              <w:rPr>
                <w:sz w:val="18"/>
                <w:lang w:val="fr-FR"/>
              </w:rPr>
              <w:t>Émargement, cahier de texte, notes, honoraires, supports</w:t>
            </w:r>
          </w:p>
        </w:tc>
      </w:tr>
      <w:tr w:rsidR="00010436" w:rsidRPr="00475D6C" w14:paraId="1FD70C61" w14:textId="77777777">
        <w:trPr>
          <w:jc w:val="center"/>
        </w:trPr>
        <w:tc>
          <w:tcPr>
            <w:tcW w:w="4649" w:type="dxa"/>
            <w:shd w:val="clear" w:color="auto" w:fill="EEF2F8"/>
          </w:tcPr>
          <w:p w14:paraId="7BC69367" w14:textId="77777777" w:rsidR="00010436" w:rsidRDefault="00000000">
            <w:proofErr w:type="spellStart"/>
            <w:r>
              <w:rPr>
                <w:sz w:val="18"/>
              </w:rPr>
              <w:t>Étudiant</w:t>
            </w:r>
            <w:proofErr w:type="spellEnd"/>
          </w:p>
        </w:tc>
        <w:tc>
          <w:tcPr>
            <w:tcW w:w="4649" w:type="dxa"/>
            <w:shd w:val="clear" w:color="auto" w:fill="EEF2F8"/>
          </w:tcPr>
          <w:p w14:paraId="0C11BEF2" w14:textId="77777777" w:rsidR="00010436" w:rsidRPr="00475D6C" w:rsidRDefault="00000000">
            <w:pPr>
              <w:rPr>
                <w:lang w:val="fr-FR"/>
              </w:rPr>
            </w:pPr>
            <w:r w:rsidRPr="00475D6C">
              <w:rPr>
                <w:sz w:val="18"/>
                <w:lang w:val="fr-FR"/>
              </w:rPr>
              <w:t>Planning, notes, absences, dossier, paiements, orientation</w:t>
            </w:r>
          </w:p>
        </w:tc>
      </w:tr>
      <w:tr w:rsidR="00010436" w14:paraId="0860F71C" w14:textId="77777777">
        <w:trPr>
          <w:jc w:val="center"/>
        </w:trPr>
        <w:tc>
          <w:tcPr>
            <w:tcW w:w="4649" w:type="dxa"/>
          </w:tcPr>
          <w:p w14:paraId="18029D23" w14:textId="77777777" w:rsidR="00010436" w:rsidRDefault="00000000">
            <w:proofErr w:type="spellStart"/>
            <w:r>
              <w:rPr>
                <w:sz w:val="18"/>
              </w:rPr>
              <w:t>Comptable</w:t>
            </w:r>
            <w:proofErr w:type="spellEnd"/>
            <w:r>
              <w:rPr>
                <w:sz w:val="18"/>
              </w:rPr>
              <w:t xml:space="preserve"> / </w:t>
            </w:r>
            <w:proofErr w:type="spellStart"/>
            <w:r>
              <w:rPr>
                <w:sz w:val="18"/>
              </w:rPr>
              <w:t>Trésorier</w:t>
            </w:r>
            <w:proofErr w:type="spellEnd"/>
            <w:r>
              <w:rPr>
                <w:sz w:val="18"/>
              </w:rPr>
              <w:t xml:space="preserve"> </w:t>
            </w:r>
            <w:proofErr w:type="spellStart"/>
            <w:r>
              <w:rPr>
                <w:sz w:val="18"/>
              </w:rPr>
              <w:t>Général</w:t>
            </w:r>
            <w:proofErr w:type="spellEnd"/>
            <w:r>
              <w:rPr>
                <w:sz w:val="18"/>
              </w:rPr>
              <w:t xml:space="preserve"> / Caissier</w:t>
            </w:r>
          </w:p>
        </w:tc>
        <w:tc>
          <w:tcPr>
            <w:tcW w:w="4649" w:type="dxa"/>
          </w:tcPr>
          <w:p w14:paraId="37530E86" w14:textId="77777777" w:rsidR="00010436" w:rsidRDefault="00000000">
            <w:r>
              <w:rPr>
                <w:sz w:val="18"/>
              </w:rPr>
              <w:t>Scolarité, encaissements, caisse, clôtures</w:t>
            </w:r>
          </w:p>
        </w:tc>
      </w:tr>
      <w:tr w:rsidR="00010436" w:rsidRPr="00475D6C" w14:paraId="72DD25E6" w14:textId="77777777">
        <w:trPr>
          <w:jc w:val="center"/>
        </w:trPr>
        <w:tc>
          <w:tcPr>
            <w:tcW w:w="4649" w:type="dxa"/>
            <w:shd w:val="clear" w:color="auto" w:fill="EEF2F8"/>
          </w:tcPr>
          <w:p w14:paraId="0AF4AB24" w14:textId="77777777" w:rsidR="00010436" w:rsidRDefault="00000000">
            <w:r>
              <w:rPr>
                <w:sz w:val="18"/>
              </w:rPr>
              <w:t>Contrôleur interne</w:t>
            </w:r>
          </w:p>
        </w:tc>
        <w:tc>
          <w:tcPr>
            <w:tcW w:w="4649" w:type="dxa"/>
            <w:shd w:val="clear" w:color="auto" w:fill="EEF2F8"/>
          </w:tcPr>
          <w:p w14:paraId="67563FDE" w14:textId="77777777" w:rsidR="00010436" w:rsidRPr="00475D6C" w:rsidRDefault="00000000">
            <w:pPr>
              <w:rPr>
                <w:lang w:val="fr-FR"/>
              </w:rPr>
            </w:pPr>
            <w:r w:rsidRPr="00475D6C">
              <w:rPr>
                <w:sz w:val="18"/>
                <w:lang w:val="fr-FR"/>
              </w:rPr>
              <w:t>Supervision transverse d'un ou plusieurs instituts</w:t>
            </w:r>
          </w:p>
        </w:tc>
      </w:tr>
      <w:tr w:rsidR="00010436" w:rsidRPr="00475D6C" w14:paraId="168F2D97" w14:textId="77777777">
        <w:trPr>
          <w:jc w:val="center"/>
        </w:trPr>
        <w:tc>
          <w:tcPr>
            <w:tcW w:w="4649" w:type="dxa"/>
          </w:tcPr>
          <w:p w14:paraId="2903EB3B" w14:textId="77777777" w:rsidR="00010436" w:rsidRDefault="00000000">
            <w:proofErr w:type="spellStart"/>
            <w:r>
              <w:rPr>
                <w:sz w:val="18"/>
              </w:rPr>
              <w:t>Contrôle</w:t>
            </w:r>
            <w:proofErr w:type="spellEnd"/>
            <w:r>
              <w:rPr>
                <w:sz w:val="18"/>
              </w:rPr>
              <w:t xml:space="preserve"> </w:t>
            </w:r>
            <w:proofErr w:type="spellStart"/>
            <w:r>
              <w:rPr>
                <w:sz w:val="18"/>
              </w:rPr>
              <w:t>Accueil</w:t>
            </w:r>
            <w:proofErr w:type="spellEnd"/>
          </w:p>
        </w:tc>
        <w:tc>
          <w:tcPr>
            <w:tcW w:w="4649" w:type="dxa"/>
          </w:tcPr>
          <w:p w14:paraId="166407E2" w14:textId="77777777" w:rsidR="00010436" w:rsidRPr="00475D6C" w:rsidRDefault="00000000">
            <w:pPr>
              <w:rPr>
                <w:lang w:val="fr-FR"/>
              </w:rPr>
            </w:pPr>
            <w:r w:rsidRPr="00475D6C">
              <w:rPr>
                <w:sz w:val="18"/>
                <w:lang w:val="fr-FR"/>
              </w:rPr>
              <w:t>Pointage d'entrée des étudiants et du personnel</w:t>
            </w:r>
          </w:p>
        </w:tc>
      </w:tr>
      <w:tr w:rsidR="00010436" w:rsidRPr="00475D6C" w14:paraId="7FF38884" w14:textId="77777777">
        <w:trPr>
          <w:jc w:val="center"/>
        </w:trPr>
        <w:tc>
          <w:tcPr>
            <w:tcW w:w="4649" w:type="dxa"/>
            <w:shd w:val="clear" w:color="auto" w:fill="EEF2F8"/>
          </w:tcPr>
          <w:p w14:paraId="0DD4AE15" w14:textId="77777777" w:rsidR="00010436" w:rsidRDefault="00000000">
            <w:proofErr w:type="spellStart"/>
            <w:r>
              <w:rPr>
                <w:sz w:val="18"/>
              </w:rPr>
              <w:t>Candidat</w:t>
            </w:r>
            <w:proofErr w:type="spellEnd"/>
          </w:p>
        </w:tc>
        <w:tc>
          <w:tcPr>
            <w:tcW w:w="4649" w:type="dxa"/>
            <w:shd w:val="clear" w:color="auto" w:fill="EEF2F8"/>
          </w:tcPr>
          <w:p w14:paraId="33272642" w14:textId="77777777" w:rsidR="00010436" w:rsidRPr="00475D6C" w:rsidRDefault="00000000">
            <w:pPr>
              <w:rPr>
                <w:lang w:val="fr-FR"/>
              </w:rPr>
            </w:pPr>
            <w:r w:rsidRPr="00475D6C">
              <w:rPr>
                <w:sz w:val="18"/>
                <w:lang w:val="fr-FR"/>
              </w:rPr>
              <w:t>Candidature et inscription en ligne via le portail public</w:t>
            </w:r>
          </w:p>
        </w:tc>
      </w:tr>
    </w:tbl>
    <w:p w14:paraId="3CC9284A" w14:textId="77777777" w:rsidR="00010436" w:rsidRPr="00475D6C" w:rsidRDefault="00010436">
      <w:pPr>
        <w:rPr>
          <w:lang w:val="fr-FR"/>
        </w:rPr>
      </w:pPr>
    </w:p>
    <w:p w14:paraId="0C1B6DF0" w14:textId="77777777" w:rsidR="00010436" w:rsidRDefault="00000000">
      <w:pPr>
        <w:pStyle w:val="Titre2"/>
      </w:pPr>
      <w:bookmarkStart w:id="4" w:name="_Toc238903493"/>
      <w:r>
        <w:t xml:space="preserve">1.3 Principes </w:t>
      </w:r>
      <w:proofErr w:type="spellStart"/>
      <w:r>
        <w:t>directeurs</w:t>
      </w:r>
      <w:bookmarkEnd w:id="4"/>
      <w:proofErr w:type="spellEnd"/>
    </w:p>
    <w:p w14:paraId="13553581" w14:textId="77777777" w:rsidR="00010436" w:rsidRPr="00475D6C" w:rsidRDefault="00000000">
      <w:pPr>
        <w:pStyle w:val="Listepuces"/>
        <w:rPr>
          <w:lang w:val="fr-FR"/>
        </w:rPr>
      </w:pPr>
      <w:r w:rsidRPr="00475D6C">
        <w:rPr>
          <w:b/>
          <w:lang w:val="fr-FR"/>
        </w:rPr>
        <w:t>Pas d'interface d'administration Django générique</w:t>
      </w:r>
      <w:r w:rsidRPr="00475D6C">
        <w:rPr>
          <w:lang w:val="fr-FR"/>
        </w:rPr>
        <w:t xml:space="preserve"> (</w:t>
      </w:r>
      <w:r w:rsidRPr="00475D6C">
        <w:rPr>
          <w:rFonts w:ascii="Consolas" w:hAnsi="Consolas"/>
          <w:sz w:val="18"/>
          <w:lang w:val="fr-FR"/>
        </w:rPr>
        <w:t>/admin/</w:t>
      </w:r>
      <w:r w:rsidRPr="00475D6C">
        <w:rPr>
          <w:lang w:val="fr-FR"/>
        </w:rPr>
        <w:t xml:space="preserve"> est volontairement désactivé). Toute la gestion passe par des rôles applicatifs dédiés et des écrans métier.</w:t>
      </w:r>
    </w:p>
    <w:p w14:paraId="46F25ADF" w14:textId="77777777" w:rsidR="00010436" w:rsidRPr="00475D6C" w:rsidRDefault="00000000">
      <w:pPr>
        <w:pStyle w:val="Listepuces"/>
        <w:rPr>
          <w:lang w:val="fr-FR"/>
        </w:rPr>
      </w:pPr>
      <w:r w:rsidRPr="00475D6C">
        <w:rPr>
          <w:b/>
          <w:lang w:val="fr-FR"/>
        </w:rPr>
        <w:t>Isolation des données par institut</w:t>
      </w:r>
      <w:r w:rsidRPr="00475D6C">
        <w:rPr>
          <w:lang w:val="fr-FR"/>
        </w:rPr>
        <w:t xml:space="preserve"> : une base PostgreSQL par institut, plus </w:t>
      </w:r>
      <w:proofErr w:type="gramStart"/>
      <w:r w:rsidRPr="00475D6C">
        <w:rPr>
          <w:lang w:val="fr-FR"/>
        </w:rPr>
        <w:t>une base maître</w:t>
      </w:r>
      <w:proofErr w:type="gramEnd"/>
      <w:r w:rsidRPr="00475D6C">
        <w:rPr>
          <w:lang w:val="fr-FR"/>
        </w:rPr>
        <w:t xml:space="preserve"> (</w:t>
      </w:r>
      <w:r w:rsidRPr="00475D6C">
        <w:rPr>
          <w:rFonts w:ascii="Consolas" w:hAnsi="Consolas"/>
          <w:sz w:val="18"/>
          <w:lang w:val="fr-FR"/>
        </w:rPr>
        <w:t>default</w:t>
      </w:r>
      <w:r w:rsidRPr="00475D6C">
        <w:rPr>
          <w:lang w:val="fr-FR"/>
        </w:rPr>
        <w:t>) pour les données partagées (comptes, configuration des instituts, journal d'audit, activation).</w:t>
      </w:r>
    </w:p>
    <w:p w14:paraId="5A950204" w14:textId="77777777" w:rsidR="00010436" w:rsidRPr="00475D6C" w:rsidRDefault="00000000">
      <w:pPr>
        <w:pStyle w:val="Listepuces"/>
        <w:rPr>
          <w:lang w:val="fr-FR"/>
        </w:rPr>
      </w:pPr>
      <w:r w:rsidRPr="00475D6C">
        <w:rPr>
          <w:b/>
          <w:lang w:val="fr-FR"/>
        </w:rPr>
        <w:t>Verrou d'activation global</w:t>
      </w:r>
      <w:r w:rsidRPr="00475D6C">
        <w:rPr>
          <w:lang w:val="fr-FR"/>
        </w:rPr>
        <w:t xml:space="preserve"> : rien n'est accessible tant que la plateforme n'a pas été activée par un code (voir chapitre 7).</w:t>
      </w:r>
    </w:p>
    <w:p w14:paraId="217B279A" w14:textId="77777777" w:rsidR="00010436" w:rsidRPr="00475D6C" w:rsidRDefault="00000000">
      <w:pPr>
        <w:pStyle w:val="Listepuces"/>
        <w:rPr>
          <w:lang w:val="fr-FR"/>
        </w:rPr>
      </w:pPr>
      <w:r w:rsidRPr="00475D6C">
        <w:rPr>
          <w:b/>
          <w:lang w:val="fr-FR"/>
        </w:rPr>
        <w:t>Traçabilité</w:t>
      </w:r>
      <w:r w:rsidRPr="00475D6C">
        <w:rPr>
          <w:lang w:val="fr-FR"/>
        </w:rPr>
        <w:t xml:space="preserve"> : journal d'audit, événements de sécurité, sauvegardes.</w:t>
      </w:r>
    </w:p>
    <w:p w14:paraId="0CAAF1C0" w14:textId="77777777" w:rsidR="00010436" w:rsidRPr="00475D6C" w:rsidRDefault="00000000">
      <w:pPr>
        <w:pStyle w:val="Listepuces"/>
        <w:rPr>
          <w:lang w:val="fr-FR"/>
        </w:rPr>
      </w:pPr>
      <w:r w:rsidRPr="00475D6C">
        <w:rPr>
          <w:b/>
          <w:lang w:val="fr-FR"/>
        </w:rPr>
        <w:t>Langue et localisation</w:t>
      </w:r>
      <w:r w:rsidRPr="00475D6C">
        <w:rPr>
          <w:lang w:val="fr-FR"/>
        </w:rPr>
        <w:t xml:space="preserve"> : français, fuseau </w:t>
      </w:r>
      <w:r w:rsidRPr="00475D6C">
        <w:rPr>
          <w:rFonts w:ascii="Consolas" w:hAnsi="Consolas"/>
          <w:sz w:val="18"/>
          <w:lang w:val="fr-FR"/>
        </w:rPr>
        <w:t>Africa/Dakar</w:t>
      </w:r>
      <w:r w:rsidRPr="00475D6C">
        <w:rPr>
          <w:lang w:val="fr-FR"/>
        </w:rPr>
        <w:t xml:space="preserve">, dates </w:t>
      </w:r>
      <w:r w:rsidRPr="00475D6C">
        <w:rPr>
          <w:rFonts w:ascii="Consolas" w:hAnsi="Consolas"/>
          <w:sz w:val="18"/>
          <w:lang w:val="fr-FR"/>
        </w:rPr>
        <w:t>JJ/MM/AAAA</w:t>
      </w:r>
      <w:r w:rsidRPr="00475D6C">
        <w:rPr>
          <w:lang w:val="fr-FR"/>
        </w:rPr>
        <w:t>, devise FCFA.</w:t>
      </w:r>
    </w:p>
    <w:p w14:paraId="15090C13" w14:textId="77777777" w:rsidR="00010436" w:rsidRPr="00475D6C" w:rsidRDefault="00010436">
      <w:pPr>
        <w:pBdr>
          <w:bottom w:val="single" w:sz="6" w:space="1" w:color="C8D2E0"/>
        </w:pBdr>
        <w:rPr>
          <w:lang w:val="fr-FR"/>
        </w:rPr>
      </w:pPr>
    </w:p>
    <w:p w14:paraId="1720E6A8" w14:textId="77777777" w:rsidR="00010436" w:rsidRPr="00475D6C" w:rsidRDefault="00000000">
      <w:pPr>
        <w:rPr>
          <w:lang w:val="fr-FR"/>
        </w:rPr>
      </w:pPr>
      <w:r w:rsidRPr="00475D6C">
        <w:rPr>
          <w:lang w:val="fr-FR"/>
        </w:rPr>
        <w:br w:type="page"/>
      </w:r>
    </w:p>
    <w:p w14:paraId="643D85E2" w14:textId="77777777" w:rsidR="00010436" w:rsidRPr="00475D6C" w:rsidRDefault="00000000">
      <w:pPr>
        <w:pStyle w:val="Titre1"/>
        <w:pBdr>
          <w:bottom w:val="single" w:sz="12" w:space="1" w:color="1F3A5F"/>
        </w:pBdr>
        <w:rPr>
          <w:lang w:val="fr-FR"/>
        </w:rPr>
      </w:pPr>
      <w:bookmarkStart w:id="5" w:name="_Toc238903494"/>
      <w:r w:rsidRPr="00475D6C">
        <w:rPr>
          <w:lang w:val="fr-FR"/>
        </w:rPr>
        <w:lastRenderedPageBreak/>
        <w:t>2. Concepts clés</w:t>
      </w:r>
      <w:bookmarkEnd w:id="5"/>
    </w:p>
    <w:p w14:paraId="27461A8D" w14:textId="77777777" w:rsidR="00010436" w:rsidRPr="00475D6C" w:rsidRDefault="00000000">
      <w:pPr>
        <w:pStyle w:val="Titre2"/>
        <w:rPr>
          <w:lang w:val="fr-FR"/>
        </w:rPr>
      </w:pPr>
      <w:bookmarkStart w:id="6" w:name="_Toc238903495"/>
      <w:r w:rsidRPr="00475D6C">
        <w:rPr>
          <w:lang w:val="fr-FR"/>
        </w:rPr>
        <w:t>2.1 Institut (multi-tenant)</w:t>
      </w:r>
      <w:bookmarkEnd w:id="6"/>
    </w:p>
    <w:p w14:paraId="477558D5" w14:textId="77777777" w:rsidR="00010436" w:rsidRPr="00475D6C" w:rsidRDefault="00000000">
      <w:pPr>
        <w:jc w:val="both"/>
        <w:rPr>
          <w:lang w:val="fr-FR"/>
        </w:rPr>
      </w:pPr>
      <w:r w:rsidRPr="00475D6C">
        <w:rPr>
          <w:lang w:val="fr-FR"/>
        </w:rPr>
        <w:t xml:space="preserve">Un </w:t>
      </w:r>
      <w:r w:rsidRPr="00475D6C">
        <w:rPr>
          <w:b/>
          <w:lang w:val="fr-FR"/>
        </w:rPr>
        <w:t>institut</w:t>
      </w:r>
      <w:r w:rsidRPr="00475D6C">
        <w:rPr>
          <w:lang w:val="fr-FR"/>
        </w:rPr>
        <w:t xml:space="preserve"> correspond à un établissement. Techniquement il est représenté par :</w:t>
      </w:r>
    </w:p>
    <w:p w14:paraId="7BDDB366" w14:textId="77777777" w:rsidR="00010436" w:rsidRPr="00475D6C" w:rsidRDefault="00000000">
      <w:pPr>
        <w:pStyle w:val="Listepuces"/>
        <w:rPr>
          <w:lang w:val="fr-FR"/>
        </w:rPr>
      </w:pPr>
      <w:proofErr w:type="gramStart"/>
      <w:r w:rsidRPr="00475D6C">
        <w:rPr>
          <w:lang w:val="fr-FR"/>
        </w:rPr>
        <w:t>un</w:t>
      </w:r>
      <w:proofErr w:type="gramEnd"/>
      <w:r w:rsidRPr="00475D6C">
        <w:rPr>
          <w:lang w:val="fr-FR"/>
        </w:rPr>
        <w:t xml:space="preserve"> objet </w:t>
      </w:r>
      <w:proofErr w:type="spellStart"/>
      <w:r w:rsidRPr="00475D6C">
        <w:rPr>
          <w:rFonts w:ascii="Consolas" w:hAnsi="Consolas"/>
          <w:sz w:val="18"/>
          <w:lang w:val="fr-FR"/>
        </w:rPr>
        <w:t>Faculty</w:t>
      </w:r>
      <w:proofErr w:type="spellEnd"/>
      <w:r w:rsidRPr="00475D6C">
        <w:rPr>
          <w:lang w:val="fr-FR"/>
        </w:rPr>
        <w:t xml:space="preserve"> (identité : nom, code) dans </w:t>
      </w:r>
      <w:proofErr w:type="gramStart"/>
      <w:r w:rsidRPr="00475D6C">
        <w:rPr>
          <w:lang w:val="fr-FR"/>
        </w:rPr>
        <w:t>la base maître</w:t>
      </w:r>
      <w:proofErr w:type="gramEnd"/>
      <w:r w:rsidRPr="00475D6C">
        <w:rPr>
          <w:lang w:val="fr-FR"/>
        </w:rPr>
        <w:t xml:space="preserve"> ;</w:t>
      </w:r>
    </w:p>
    <w:p w14:paraId="03384FF6" w14:textId="77777777" w:rsidR="00010436" w:rsidRPr="00475D6C" w:rsidRDefault="00000000">
      <w:pPr>
        <w:pStyle w:val="Listepuces"/>
        <w:rPr>
          <w:lang w:val="fr-FR"/>
        </w:rPr>
      </w:pPr>
      <w:proofErr w:type="gramStart"/>
      <w:r w:rsidRPr="00475D6C">
        <w:rPr>
          <w:lang w:val="fr-FR"/>
        </w:rPr>
        <w:t>un</w:t>
      </w:r>
      <w:proofErr w:type="gramEnd"/>
      <w:r w:rsidRPr="00475D6C">
        <w:rPr>
          <w:lang w:val="fr-FR"/>
        </w:rPr>
        <w:t xml:space="preserve"> objet </w:t>
      </w:r>
      <w:proofErr w:type="spellStart"/>
      <w:r w:rsidRPr="00475D6C">
        <w:rPr>
          <w:rFonts w:ascii="Consolas" w:hAnsi="Consolas"/>
          <w:sz w:val="18"/>
          <w:lang w:val="fr-FR"/>
        </w:rPr>
        <w:t>InstitutConfig</w:t>
      </w:r>
      <w:proofErr w:type="spellEnd"/>
      <w:r w:rsidRPr="00475D6C">
        <w:rPr>
          <w:lang w:val="fr-FR"/>
        </w:rPr>
        <w:t xml:space="preserve"> (paramétrage complet : sigle, slogan, logo, coordonnées, dirigeants, préfixe de matricule, articles de contrat…) ;</w:t>
      </w:r>
    </w:p>
    <w:p w14:paraId="2260463E" w14:textId="77777777" w:rsidR="00010436" w:rsidRPr="00475D6C" w:rsidRDefault="00000000">
      <w:pPr>
        <w:pStyle w:val="Listepuces"/>
        <w:rPr>
          <w:lang w:val="fr-FR"/>
        </w:rPr>
      </w:pPr>
      <w:proofErr w:type="gramStart"/>
      <w:r w:rsidRPr="00475D6C">
        <w:rPr>
          <w:lang w:val="fr-FR"/>
        </w:rPr>
        <w:t>une</w:t>
      </w:r>
      <w:proofErr w:type="gramEnd"/>
      <w:r w:rsidRPr="00475D6C">
        <w:rPr>
          <w:lang w:val="fr-FR"/>
        </w:rPr>
        <w:t xml:space="preserve"> </w:t>
      </w:r>
      <w:r w:rsidRPr="00475D6C">
        <w:rPr>
          <w:b/>
          <w:lang w:val="fr-FR"/>
        </w:rPr>
        <w:t>base de données PostgreSQL dédiée</w:t>
      </w:r>
      <w:r w:rsidRPr="00475D6C">
        <w:rPr>
          <w:lang w:val="fr-FR"/>
        </w:rPr>
        <w:t xml:space="preserve"> (</w:t>
      </w:r>
      <w:proofErr w:type="spellStart"/>
      <w:r w:rsidRPr="00475D6C">
        <w:rPr>
          <w:rFonts w:ascii="Consolas" w:hAnsi="Consolas"/>
          <w:sz w:val="18"/>
          <w:lang w:val="fr-FR"/>
        </w:rPr>
        <w:t>db_rytal</w:t>
      </w:r>
      <w:proofErr w:type="spellEnd"/>
      <w:r w:rsidRPr="00475D6C">
        <w:rPr>
          <w:rFonts w:ascii="Consolas" w:hAnsi="Consolas"/>
          <w:sz w:val="18"/>
          <w:lang w:val="fr-FR"/>
        </w:rPr>
        <w:t>_&lt;code&gt;</w:t>
      </w:r>
      <w:r w:rsidRPr="00475D6C">
        <w:rPr>
          <w:lang w:val="fr-FR"/>
        </w:rPr>
        <w:t>), créée automatiquement à la création de l'institut ;</w:t>
      </w:r>
    </w:p>
    <w:p w14:paraId="62738301" w14:textId="77777777" w:rsidR="00010436" w:rsidRPr="00475D6C" w:rsidRDefault="00000000">
      <w:pPr>
        <w:pStyle w:val="Listepuces"/>
        <w:rPr>
          <w:lang w:val="fr-FR"/>
        </w:rPr>
      </w:pPr>
      <w:proofErr w:type="gramStart"/>
      <w:r w:rsidRPr="00475D6C">
        <w:rPr>
          <w:lang w:val="fr-FR"/>
        </w:rPr>
        <w:t>un</w:t>
      </w:r>
      <w:proofErr w:type="gramEnd"/>
      <w:r w:rsidRPr="00475D6C">
        <w:rPr>
          <w:lang w:val="fr-FR"/>
        </w:rPr>
        <w:t xml:space="preserve"> bloc de configuration ajouté automatiquement au </w:t>
      </w:r>
      <w:proofErr w:type="gramStart"/>
      <w:r w:rsidRPr="00475D6C">
        <w:rPr>
          <w:lang w:val="fr-FR"/>
        </w:rPr>
        <w:t xml:space="preserve">fichier </w:t>
      </w:r>
      <w:r w:rsidRPr="00475D6C">
        <w:rPr>
          <w:rFonts w:ascii="Consolas" w:hAnsi="Consolas"/>
          <w:sz w:val="18"/>
          <w:lang w:val="fr-FR"/>
        </w:rPr>
        <w:t>.</w:t>
      </w:r>
      <w:proofErr w:type="spellStart"/>
      <w:r w:rsidRPr="00475D6C">
        <w:rPr>
          <w:rFonts w:ascii="Consolas" w:hAnsi="Consolas"/>
          <w:sz w:val="18"/>
          <w:lang w:val="fr-FR"/>
        </w:rPr>
        <w:t>env</w:t>
      </w:r>
      <w:proofErr w:type="spellEnd"/>
      <w:proofErr w:type="gramEnd"/>
      <w:r w:rsidRPr="00475D6C">
        <w:rPr>
          <w:lang w:val="fr-FR"/>
        </w:rPr>
        <w:t xml:space="preserve"> (</w:t>
      </w:r>
      <w:r w:rsidRPr="00475D6C">
        <w:rPr>
          <w:rFonts w:ascii="Consolas" w:hAnsi="Consolas"/>
          <w:sz w:val="18"/>
          <w:lang w:val="fr-FR"/>
        </w:rPr>
        <w:t>DB_RYTAL_&lt;CODE&gt;_NAME/HOST/PORT/USER/PASSWORD</w:t>
      </w:r>
      <w:r w:rsidRPr="00475D6C">
        <w:rPr>
          <w:lang w:val="fr-FR"/>
        </w:rPr>
        <w:t>).</w:t>
      </w:r>
    </w:p>
    <w:p w14:paraId="04759CFA" w14:textId="77777777" w:rsidR="00010436" w:rsidRPr="00475D6C" w:rsidRDefault="00000000">
      <w:pPr>
        <w:jc w:val="both"/>
        <w:rPr>
          <w:lang w:val="fr-FR"/>
        </w:rPr>
      </w:pPr>
      <w:r w:rsidRPr="00475D6C">
        <w:rPr>
          <w:lang w:val="fr-FR"/>
        </w:rPr>
        <w:t>Chaque requête est routée vers la bonne base selon le profil de l'utilisateur connecté (voir chapitre 3.4).</w:t>
      </w:r>
    </w:p>
    <w:p w14:paraId="2F13CD9B" w14:textId="77777777" w:rsidR="00010436" w:rsidRPr="00475D6C" w:rsidRDefault="00000000">
      <w:pPr>
        <w:pStyle w:val="Titre2"/>
        <w:rPr>
          <w:lang w:val="fr-FR"/>
        </w:rPr>
      </w:pPr>
      <w:bookmarkStart w:id="7" w:name="_Toc238903496"/>
      <w:r w:rsidRPr="00475D6C">
        <w:rPr>
          <w:lang w:val="fr-FR"/>
        </w:rPr>
        <w:t>2.2 Abonnement et suspension</w:t>
      </w:r>
      <w:bookmarkEnd w:id="7"/>
    </w:p>
    <w:p w14:paraId="25C38249" w14:textId="77777777" w:rsidR="00010436" w:rsidRPr="00475D6C" w:rsidRDefault="00000000">
      <w:pPr>
        <w:jc w:val="both"/>
        <w:rPr>
          <w:lang w:val="fr-FR"/>
        </w:rPr>
      </w:pPr>
      <w:r w:rsidRPr="00475D6C">
        <w:rPr>
          <w:lang w:val="fr-FR"/>
        </w:rPr>
        <w:t xml:space="preserve">Chaque institut possède des </w:t>
      </w:r>
      <w:r w:rsidRPr="00475D6C">
        <w:rPr>
          <w:b/>
          <w:lang w:val="fr-FR"/>
        </w:rPr>
        <w:t>abonnements</w:t>
      </w:r>
      <w:r w:rsidRPr="00475D6C">
        <w:rPr>
          <w:lang w:val="fr-FR"/>
        </w:rPr>
        <w:t xml:space="preserve"> (</w:t>
      </w:r>
      <w:proofErr w:type="spellStart"/>
      <w:r w:rsidRPr="00475D6C">
        <w:rPr>
          <w:rFonts w:ascii="Consolas" w:hAnsi="Consolas"/>
          <w:sz w:val="18"/>
          <w:lang w:val="fr-FR"/>
        </w:rPr>
        <w:t>AbonnementInstitut</w:t>
      </w:r>
      <w:proofErr w:type="spellEnd"/>
      <w:r w:rsidRPr="00475D6C">
        <w:rPr>
          <w:lang w:val="fr-FR"/>
        </w:rPr>
        <w:t>) avec une date de fin. Si l'institut est marqué inactif (</w:t>
      </w:r>
      <w:r w:rsidRPr="00475D6C">
        <w:rPr>
          <w:rFonts w:ascii="Consolas" w:hAnsi="Consolas"/>
          <w:sz w:val="18"/>
          <w:lang w:val="fr-FR"/>
        </w:rPr>
        <w:t>actif = False</w:t>
      </w:r>
      <w:r w:rsidRPr="00475D6C">
        <w:rPr>
          <w:lang w:val="fr-FR"/>
        </w:rPr>
        <w:t xml:space="preserve">) </w:t>
      </w:r>
      <w:r w:rsidRPr="00475D6C">
        <w:rPr>
          <w:b/>
          <w:lang w:val="fr-FR"/>
        </w:rPr>
        <w:t>ou</w:t>
      </w:r>
      <w:r w:rsidRPr="00475D6C">
        <w:rPr>
          <w:lang w:val="fr-FR"/>
        </w:rPr>
        <w:t xml:space="preserve"> si aucun abonnement actif n'est en cours, l'accès est bloqué pour tous les utilisateurs de cet institut : ils sont déconnectés et redirigés vers une page de suspension. </w:t>
      </w:r>
      <w:r w:rsidRPr="00475D6C">
        <w:rPr>
          <w:b/>
          <w:lang w:val="fr-FR"/>
        </w:rPr>
        <w:t>Seul le Super Administrateur global reste toujours autorisé</w:t>
      </w:r>
      <w:r w:rsidRPr="00475D6C">
        <w:rPr>
          <w:lang w:val="fr-FR"/>
        </w:rPr>
        <w:t xml:space="preserve"> (voir </w:t>
      </w:r>
      <w:proofErr w:type="spellStart"/>
      <w:r w:rsidRPr="00475D6C">
        <w:rPr>
          <w:rFonts w:ascii="Consolas" w:hAnsi="Consolas"/>
          <w:sz w:val="18"/>
          <w:lang w:val="fr-FR"/>
        </w:rPr>
        <w:t>InstitutSuspensionMiddleware</w:t>
      </w:r>
      <w:proofErr w:type="spellEnd"/>
      <w:r w:rsidRPr="00475D6C">
        <w:rPr>
          <w:lang w:val="fr-FR"/>
        </w:rPr>
        <w:t>).</w:t>
      </w:r>
    </w:p>
    <w:p w14:paraId="5869EF3A" w14:textId="77777777" w:rsidR="00010436" w:rsidRDefault="00000000">
      <w:pPr>
        <w:pStyle w:val="Titre2"/>
      </w:pPr>
      <w:bookmarkStart w:id="8" w:name="_Toc238903497"/>
      <w:r>
        <w:t>2.3 Départements et directions</w:t>
      </w:r>
      <w:bookmarkEnd w:id="8"/>
    </w:p>
    <w:p w14:paraId="730B7390" w14:textId="77777777" w:rsidR="00010436" w:rsidRPr="00475D6C" w:rsidRDefault="00000000">
      <w:pPr>
        <w:pStyle w:val="Listepuces"/>
        <w:rPr>
          <w:lang w:val="fr-FR"/>
        </w:rPr>
      </w:pPr>
      <w:r w:rsidRPr="00475D6C">
        <w:rPr>
          <w:b/>
          <w:lang w:val="fr-FR"/>
        </w:rPr>
        <w:t>Département</w:t>
      </w:r>
      <w:r w:rsidRPr="00475D6C">
        <w:rPr>
          <w:lang w:val="fr-FR"/>
        </w:rPr>
        <w:t xml:space="preserve"> (</w:t>
      </w:r>
      <w:proofErr w:type="spellStart"/>
      <w:r w:rsidRPr="00475D6C">
        <w:rPr>
          <w:rFonts w:ascii="Consolas" w:hAnsi="Consolas"/>
          <w:sz w:val="18"/>
          <w:lang w:val="fr-FR"/>
        </w:rPr>
        <w:t>Department</w:t>
      </w:r>
      <w:proofErr w:type="spellEnd"/>
      <w:r w:rsidRPr="00475D6C">
        <w:rPr>
          <w:lang w:val="fr-FR"/>
        </w:rPr>
        <w:t>) : unité pédagogique rattachée à un institut, contenant filières, classes et étudiants.</w:t>
      </w:r>
    </w:p>
    <w:p w14:paraId="195D3FF2" w14:textId="77777777" w:rsidR="00010436" w:rsidRPr="00475D6C" w:rsidRDefault="00000000">
      <w:pPr>
        <w:pStyle w:val="Listepuces"/>
        <w:rPr>
          <w:lang w:val="fr-FR"/>
        </w:rPr>
      </w:pPr>
      <w:r w:rsidRPr="00475D6C">
        <w:rPr>
          <w:b/>
          <w:lang w:val="fr-FR"/>
        </w:rPr>
        <w:t>Direction</w:t>
      </w:r>
      <w:r w:rsidRPr="00475D6C">
        <w:rPr>
          <w:lang w:val="fr-FR"/>
        </w:rPr>
        <w:t xml:space="preserve"> (</w:t>
      </w:r>
      <w:r w:rsidRPr="00475D6C">
        <w:rPr>
          <w:rFonts w:ascii="Consolas" w:hAnsi="Consolas"/>
          <w:sz w:val="18"/>
          <w:lang w:val="fr-FR"/>
        </w:rPr>
        <w:t>Direction</w:t>
      </w:r>
      <w:r w:rsidRPr="00475D6C">
        <w:rPr>
          <w:lang w:val="fr-FR"/>
        </w:rPr>
        <w:t>) : unité administrative (Direction des Études, Direction Administrative et Financière, etc.) à laquelle est rattaché le personnel non enseignant.</w:t>
      </w:r>
    </w:p>
    <w:p w14:paraId="296AD84B" w14:textId="77777777" w:rsidR="00010436" w:rsidRPr="00475D6C" w:rsidRDefault="00000000">
      <w:pPr>
        <w:jc w:val="both"/>
        <w:rPr>
          <w:lang w:val="fr-FR"/>
        </w:rPr>
      </w:pPr>
      <w:r w:rsidRPr="00475D6C">
        <w:rPr>
          <w:lang w:val="fr-FR"/>
        </w:rPr>
        <w:t>Un sélecteur en haut de page permet aux profils de gestion de choisir le département sur lequel ils travaillent (ou de filtrer les données).</w:t>
      </w:r>
    </w:p>
    <w:p w14:paraId="02F883A0" w14:textId="77777777" w:rsidR="00010436" w:rsidRPr="00475D6C" w:rsidRDefault="00000000">
      <w:pPr>
        <w:pStyle w:val="Titre2"/>
        <w:rPr>
          <w:lang w:val="fr-FR"/>
        </w:rPr>
      </w:pPr>
      <w:bookmarkStart w:id="9" w:name="_Toc238903498"/>
      <w:r w:rsidRPr="00475D6C">
        <w:rPr>
          <w:lang w:val="fr-FR"/>
        </w:rPr>
        <w:t>2.4 Structure académique</w:t>
      </w:r>
      <w:bookmarkEnd w:id="9"/>
    </w:p>
    <w:p w14:paraId="12DE4474" w14:textId="77777777" w:rsidR="00010436" w:rsidRPr="00475D6C" w:rsidRDefault="00000000">
      <w:pPr>
        <w:shd w:val="clear" w:color="auto" w:fill="F4F5F7"/>
        <w:ind w:left="113"/>
        <w:rPr>
          <w:lang w:val="fr-FR"/>
        </w:rPr>
      </w:pPr>
      <w:r w:rsidRPr="00475D6C">
        <w:rPr>
          <w:rFonts w:ascii="Consolas" w:hAnsi="Consolas"/>
          <w:sz w:val="17"/>
          <w:lang w:val="fr-FR"/>
        </w:rPr>
        <w:t>Institut (</w:t>
      </w:r>
      <w:proofErr w:type="spellStart"/>
      <w:r w:rsidRPr="00475D6C">
        <w:rPr>
          <w:rFonts w:ascii="Consolas" w:hAnsi="Consolas"/>
          <w:sz w:val="17"/>
          <w:lang w:val="fr-FR"/>
        </w:rPr>
        <w:t>Faculty</w:t>
      </w:r>
      <w:proofErr w:type="spellEnd"/>
      <w:r w:rsidRPr="00475D6C">
        <w:rPr>
          <w:rFonts w:ascii="Consolas" w:hAnsi="Consolas"/>
          <w:sz w:val="17"/>
          <w:lang w:val="fr-FR"/>
        </w:rPr>
        <w:t>)</w:t>
      </w:r>
      <w:r w:rsidRPr="00475D6C">
        <w:rPr>
          <w:lang w:val="fr-FR"/>
        </w:rPr>
        <w:br/>
      </w:r>
      <w:r w:rsidRPr="00475D6C">
        <w:rPr>
          <w:rFonts w:ascii="Consolas" w:hAnsi="Consolas"/>
          <w:sz w:val="17"/>
          <w:lang w:val="fr-FR"/>
        </w:rPr>
        <w:t xml:space="preserve"> └── Département (</w:t>
      </w:r>
      <w:proofErr w:type="spellStart"/>
      <w:r w:rsidRPr="00475D6C">
        <w:rPr>
          <w:rFonts w:ascii="Consolas" w:hAnsi="Consolas"/>
          <w:sz w:val="17"/>
          <w:lang w:val="fr-FR"/>
        </w:rPr>
        <w:t>Department</w:t>
      </w:r>
      <w:proofErr w:type="spellEnd"/>
      <w:r w:rsidRPr="00475D6C">
        <w:rPr>
          <w:rFonts w:ascii="Consolas" w:hAnsi="Consolas"/>
          <w:sz w:val="17"/>
          <w:lang w:val="fr-FR"/>
        </w:rPr>
        <w:t>)</w:t>
      </w:r>
      <w:r w:rsidRPr="00475D6C">
        <w:rPr>
          <w:lang w:val="fr-FR"/>
        </w:rPr>
        <w:br/>
      </w:r>
      <w:r w:rsidRPr="00475D6C">
        <w:rPr>
          <w:rFonts w:ascii="Consolas" w:hAnsi="Consolas"/>
          <w:sz w:val="17"/>
          <w:lang w:val="fr-FR"/>
        </w:rPr>
        <w:t xml:space="preserve">      └── Filière (</w:t>
      </w:r>
      <w:proofErr w:type="gramStart"/>
      <w:r w:rsidRPr="00475D6C">
        <w:rPr>
          <w:rFonts w:ascii="Consolas" w:hAnsi="Consolas"/>
          <w:sz w:val="17"/>
          <w:lang w:val="fr-FR"/>
        </w:rPr>
        <w:t>Program)  ─</w:t>
      </w:r>
      <w:proofErr w:type="gramEnd"/>
      <w:r w:rsidRPr="00475D6C">
        <w:rPr>
          <w:rFonts w:ascii="Consolas" w:hAnsi="Consolas"/>
          <w:sz w:val="17"/>
          <w:lang w:val="fr-FR"/>
        </w:rPr>
        <w:t>─ rattachée à un Niveau (Level)</w:t>
      </w:r>
      <w:r w:rsidRPr="00475D6C">
        <w:rPr>
          <w:lang w:val="fr-FR"/>
        </w:rPr>
        <w:br/>
      </w:r>
      <w:r w:rsidRPr="00475D6C">
        <w:rPr>
          <w:rFonts w:ascii="Consolas" w:hAnsi="Consolas"/>
          <w:sz w:val="17"/>
          <w:lang w:val="fr-FR"/>
        </w:rPr>
        <w:t xml:space="preserve">           └── Classe (Class) ── rattachée à une Année académique</w:t>
      </w:r>
      <w:r w:rsidRPr="00475D6C">
        <w:rPr>
          <w:lang w:val="fr-FR"/>
        </w:rPr>
        <w:br/>
      </w:r>
      <w:r w:rsidRPr="00475D6C">
        <w:rPr>
          <w:rFonts w:ascii="Consolas" w:hAnsi="Consolas"/>
          <w:sz w:val="17"/>
          <w:lang w:val="fr-FR"/>
        </w:rPr>
        <w:t xml:space="preserve">                └── Semestre (</w:t>
      </w:r>
      <w:proofErr w:type="spellStart"/>
      <w:r w:rsidRPr="00475D6C">
        <w:rPr>
          <w:rFonts w:ascii="Consolas" w:hAnsi="Consolas"/>
          <w:sz w:val="17"/>
          <w:lang w:val="fr-FR"/>
        </w:rPr>
        <w:t>Semester</w:t>
      </w:r>
      <w:proofErr w:type="spellEnd"/>
      <w:r w:rsidRPr="00475D6C">
        <w:rPr>
          <w:rFonts w:ascii="Consolas" w:hAnsi="Consolas"/>
          <w:sz w:val="17"/>
          <w:lang w:val="fr-FR"/>
        </w:rPr>
        <w:t>)</w:t>
      </w:r>
      <w:r w:rsidRPr="00475D6C">
        <w:rPr>
          <w:lang w:val="fr-FR"/>
        </w:rPr>
        <w:br/>
      </w:r>
      <w:r w:rsidRPr="00475D6C">
        <w:rPr>
          <w:rFonts w:ascii="Consolas" w:hAnsi="Consolas"/>
          <w:sz w:val="17"/>
          <w:lang w:val="fr-FR"/>
        </w:rPr>
        <w:t xml:space="preserve">                     └── Module / EC (Subject : CM / TD / TP, coefficient, crédits ECTS)</w:t>
      </w:r>
    </w:p>
    <w:p w14:paraId="73F4D9E0" w14:textId="77777777" w:rsidR="00010436" w:rsidRPr="00475D6C" w:rsidRDefault="00000000">
      <w:pPr>
        <w:jc w:val="both"/>
        <w:rPr>
          <w:lang w:val="fr-FR"/>
        </w:rPr>
      </w:pPr>
      <w:r w:rsidRPr="00475D6C">
        <w:rPr>
          <w:lang w:val="fr-FR"/>
        </w:rPr>
        <w:t xml:space="preserve">Les </w:t>
      </w:r>
      <w:r w:rsidRPr="00475D6C">
        <w:rPr>
          <w:b/>
          <w:lang w:val="fr-FR"/>
        </w:rPr>
        <w:t>maquettes pédagogiques</w:t>
      </w:r>
      <w:r w:rsidRPr="00475D6C">
        <w:rPr>
          <w:lang w:val="fr-FR"/>
        </w:rPr>
        <w:t xml:space="preserve"> regroupent les EC en </w:t>
      </w:r>
      <w:r w:rsidRPr="00475D6C">
        <w:rPr>
          <w:b/>
          <w:lang w:val="fr-FR"/>
        </w:rPr>
        <w:t>Unités d'Enseignement (UE)</w:t>
      </w:r>
      <w:r w:rsidRPr="00475D6C">
        <w:rPr>
          <w:lang w:val="fr-FR"/>
        </w:rPr>
        <w:t xml:space="preserve"> pour le calcul des moyennes et la génération des bulletins.</w:t>
      </w:r>
    </w:p>
    <w:p w14:paraId="13575F03" w14:textId="77777777" w:rsidR="00010436" w:rsidRPr="00475D6C" w:rsidRDefault="00000000">
      <w:pPr>
        <w:pStyle w:val="Titre2"/>
        <w:rPr>
          <w:lang w:val="fr-FR"/>
        </w:rPr>
      </w:pPr>
      <w:bookmarkStart w:id="10" w:name="_Toc238903499"/>
      <w:r w:rsidRPr="00475D6C">
        <w:rPr>
          <w:lang w:val="fr-FR"/>
        </w:rPr>
        <w:t>2.5 Rôles</w:t>
      </w:r>
      <w:bookmarkEnd w:id="10"/>
    </w:p>
    <w:p w14:paraId="19E4BAA7" w14:textId="77777777" w:rsidR="00010436" w:rsidRPr="00475D6C" w:rsidRDefault="00000000">
      <w:pPr>
        <w:jc w:val="both"/>
        <w:rPr>
          <w:lang w:val="fr-FR"/>
        </w:rPr>
      </w:pPr>
      <w:r w:rsidRPr="00475D6C">
        <w:rPr>
          <w:lang w:val="fr-FR"/>
        </w:rPr>
        <w:t>La plateforme définit une trentaine de rôles (</w:t>
      </w:r>
      <w:proofErr w:type="spellStart"/>
      <w:proofErr w:type="gramStart"/>
      <w:r w:rsidRPr="00475D6C">
        <w:rPr>
          <w:rFonts w:ascii="Consolas" w:hAnsi="Consolas"/>
          <w:sz w:val="18"/>
          <w:lang w:val="fr-FR"/>
        </w:rPr>
        <w:t>accounts.Role</w:t>
      </w:r>
      <w:proofErr w:type="spellEnd"/>
      <w:proofErr w:type="gramEnd"/>
      <w:r w:rsidRPr="00475D6C">
        <w:rPr>
          <w:lang w:val="fr-FR"/>
        </w:rPr>
        <w:t>). Ils sont regroupés fonctionnellement — voir la matrice complète au chapitre 6.</w:t>
      </w:r>
    </w:p>
    <w:p w14:paraId="76D953DC" w14:textId="77777777" w:rsidR="00010436" w:rsidRPr="00475D6C" w:rsidRDefault="00010436">
      <w:pPr>
        <w:pBdr>
          <w:bottom w:val="single" w:sz="6" w:space="1" w:color="C8D2E0"/>
        </w:pBdr>
        <w:rPr>
          <w:lang w:val="fr-FR"/>
        </w:rPr>
      </w:pPr>
    </w:p>
    <w:p w14:paraId="0A730BCC" w14:textId="77777777" w:rsidR="00010436" w:rsidRPr="00475D6C" w:rsidRDefault="00000000">
      <w:pPr>
        <w:rPr>
          <w:lang w:val="fr-FR"/>
        </w:rPr>
      </w:pPr>
      <w:r w:rsidRPr="00475D6C">
        <w:rPr>
          <w:lang w:val="fr-FR"/>
        </w:rPr>
        <w:br w:type="page"/>
      </w:r>
    </w:p>
    <w:p w14:paraId="7A9841BC" w14:textId="77777777" w:rsidR="00010436" w:rsidRDefault="00000000">
      <w:pPr>
        <w:pStyle w:val="Titre1"/>
        <w:pBdr>
          <w:bottom w:val="single" w:sz="12" w:space="1" w:color="1F3A5F"/>
        </w:pBdr>
      </w:pPr>
      <w:bookmarkStart w:id="11" w:name="_Toc238903500"/>
      <w:r>
        <w:lastRenderedPageBreak/>
        <w:t>3. Architecture technique</w:t>
      </w:r>
      <w:bookmarkEnd w:id="11"/>
    </w:p>
    <w:p w14:paraId="3E1EC514" w14:textId="77777777" w:rsidR="00010436" w:rsidRDefault="00000000">
      <w:pPr>
        <w:pStyle w:val="Titre2"/>
      </w:pPr>
      <w:bookmarkStart w:id="12" w:name="_Toc238903501"/>
      <w:r>
        <w:t>3.1 Vue d'ensemble</w:t>
      </w:r>
      <w:bookmarkEnd w:id="12"/>
    </w:p>
    <w:tbl>
      <w:tblPr>
        <w:tblStyle w:val="Grilledutableau"/>
        <w:tblW w:w="0" w:type="auto"/>
        <w:jc w:val="center"/>
        <w:tblLook w:val="04A0" w:firstRow="1" w:lastRow="0" w:firstColumn="1" w:lastColumn="0" w:noHBand="0" w:noVBand="1"/>
      </w:tblPr>
      <w:tblGrid>
        <w:gridCol w:w="4649"/>
        <w:gridCol w:w="4649"/>
      </w:tblGrid>
      <w:tr w:rsidR="00010436" w14:paraId="6C1CAF22" w14:textId="77777777">
        <w:trPr>
          <w:jc w:val="center"/>
        </w:trPr>
        <w:tc>
          <w:tcPr>
            <w:tcW w:w="4649" w:type="dxa"/>
            <w:shd w:val="clear" w:color="auto" w:fill="1F3A5F"/>
          </w:tcPr>
          <w:p w14:paraId="3D7B6CCD" w14:textId="77777777" w:rsidR="00010436" w:rsidRDefault="00000000">
            <w:r>
              <w:rPr>
                <w:b/>
                <w:color w:val="FFFFFF"/>
                <w:sz w:val="18"/>
              </w:rPr>
              <w:t>Couche</w:t>
            </w:r>
          </w:p>
        </w:tc>
        <w:tc>
          <w:tcPr>
            <w:tcW w:w="4649" w:type="dxa"/>
            <w:shd w:val="clear" w:color="auto" w:fill="1F3A5F"/>
          </w:tcPr>
          <w:p w14:paraId="4309DAD3" w14:textId="77777777" w:rsidR="00010436" w:rsidRDefault="00000000">
            <w:r>
              <w:rPr>
                <w:b/>
                <w:color w:val="FFFFFF"/>
                <w:sz w:val="18"/>
              </w:rPr>
              <w:t>Technologie</w:t>
            </w:r>
          </w:p>
        </w:tc>
      </w:tr>
      <w:tr w:rsidR="00010436" w14:paraId="12446CA3" w14:textId="77777777">
        <w:trPr>
          <w:jc w:val="center"/>
        </w:trPr>
        <w:tc>
          <w:tcPr>
            <w:tcW w:w="4649" w:type="dxa"/>
          </w:tcPr>
          <w:p w14:paraId="2377AD6E" w14:textId="77777777" w:rsidR="00010436" w:rsidRDefault="00000000">
            <w:r>
              <w:rPr>
                <w:sz w:val="18"/>
              </w:rPr>
              <w:t>Langage / framework</w:t>
            </w:r>
          </w:p>
        </w:tc>
        <w:tc>
          <w:tcPr>
            <w:tcW w:w="4649" w:type="dxa"/>
          </w:tcPr>
          <w:p w14:paraId="41451506" w14:textId="77777777" w:rsidR="00010436" w:rsidRDefault="00000000">
            <w:r>
              <w:rPr>
                <w:sz w:val="18"/>
              </w:rPr>
              <w:t>Python 3.12, Django 5.1</w:t>
            </w:r>
          </w:p>
        </w:tc>
      </w:tr>
      <w:tr w:rsidR="00010436" w14:paraId="4FA29820" w14:textId="77777777">
        <w:trPr>
          <w:jc w:val="center"/>
        </w:trPr>
        <w:tc>
          <w:tcPr>
            <w:tcW w:w="4649" w:type="dxa"/>
            <w:shd w:val="clear" w:color="auto" w:fill="EEF2F8"/>
          </w:tcPr>
          <w:p w14:paraId="66085A71" w14:textId="77777777" w:rsidR="00010436" w:rsidRDefault="00000000">
            <w:r>
              <w:rPr>
                <w:sz w:val="18"/>
              </w:rPr>
              <w:t>API REST</w:t>
            </w:r>
          </w:p>
        </w:tc>
        <w:tc>
          <w:tcPr>
            <w:tcW w:w="4649" w:type="dxa"/>
            <w:shd w:val="clear" w:color="auto" w:fill="EEF2F8"/>
          </w:tcPr>
          <w:p w14:paraId="698287DA" w14:textId="77777777" w:rsidR="00010436" w:rsidRDefault="00000000">
            <w:r>
              <w:rPr>
                <w:sz w:val="18"/>
              </w:rPr>
              <w:t>Django REST Framework 3.15, JWT (SimpleJWT), drf-spectacular (OpenAPI)</w:t>
            </w:r>
          </w:p>
        </w:tc>
      </w:tr>
      <w:tr w:rsidR="00010436" w:rsidRPr="00475D6C" w14:paraId="6C7DE9AC" w14:textId="77777777">
        <w:trPr>
          <w:jc w:val="center"/>
        </w:trPr>
        <w:tc>
          <w:tcPr>
            <w:tcW w:w="4649" w:type="dxa"/>
          </w:tcPr>
          <w:p w14:paraId="2BB2ECFA" w14:textId="77777777" w:rsidR="00010436" w:rsidRDefault="00000000">
            <w:r>
              <w:rPr>
                <w:sz w:val="18"/>
              </w:rPr>
              <w:t>Base de données</w:t>
            </w:r>
          </w:p>
        </w:tc>
        <w:tc>
          <w:tcPr>
            <w:tcW w:w="4649" w:type="dxa"/>
          </w:tcPr>
          <w:p w14:paraId="0A39F523" w14:textId="77777777" w:rsidR="00010436" w:rsidRPr="00475D6C" w:rsidRDefault="00000000">
            <w:pPr>
              <w:rPr>
                <w:lang w:val="fr-FR"/>
              </w:rPr>
            </w:pPr>
            <w:r w:rsidRPr="00475D6C">
              <w:rPr>
                <w:sz w:val="18"/>
                <w:lang w:val="fr-FR"/>
              </w:rPr>
              <w:t xml:space="preserve">PostgreSQL 16 — </w:t>
            </w:r>
            <w:proofErr w:type="gramStart"/>
            <w:r w:rsidRPr="00475D6C">
              <w:rPr>
                <w:sz w:val="18"/>
                <w:lang w:val="fr-FR"/>
              </w:rPr>
              <w:t>une base maître</w:t>
            </w:r>
            <w:proofErr w:type="gramEnd"/>
            <w:r w:rsidRPr="00475D6C">
              <w:rPr>
                <w:sz w:val="18"/>
                <w:lang w:val="fr-FR"/>
              </w:rPr>
              <w:t xml:space="preserve"> + une base par institut</w:t>
            </w:r>
          </w:p>
        </w:tc>
      </w:tr>
      <w:tr w:rsidR="00010436" w14:paraId="752B59AC" w14:textId="77777777">
        <w:trPr>
          <w:jc w:val="center"/>
        </w:trPr>
        <w:tc>
          <w:tcPr>
            <w:tcW w:w="4649" w:type="dxa"/>
            <w:shd w:val="clear" w:color="auto" w:fill="EEF2F8"/>
          </w:tcPr>
          <w:p w14:paraId="357A60E6" w14:textId="77777777" w:rsidR="00010436" w:rsidRDefault="00000000">
            <w:proofErr w:type="spellStart"/>
            <w:r>
              <w:rPr>
                <w:sz w:val="18"/>
              </w:rPr>
              <w:t>Tâches</w:t>
            </w:r>
            <w:proofErr w:type="spellEnd"/>
            <w:r>
              <w:rPr>
                <w:sz w:val="18"/>
              </w:rPr>
              <w:t xml:space="preserve"> </w:t>
            </w:r>
            <w:proofErr w:type="spellStart"/>
            <w:r>
              <w:rPr>
                <w:sz w:val="18"/>
              </w:rPr>
              <w:t>asynchrones</w:t>
            </w:r>
            <w:proofErr w:type="spellEnd"/>
          </w:p>
        </w:tc>
        <w:tc>
          <w:tcPr>
            <w:tcW w:w="4649" w:type="dxa"/>
            <w:shd w:val="clear" w:color="auto" w:fill="EEF2F8"/>
          </w:tcPr>
          <w:p w14:paraId="32E4234F" w14:textId="77777777" w:rsidR="00010436" w:rsidRDefault="00000000">
            <w:r>
              <w:rPr>
                <w:sz w:val="18"/>
              </w:rPr>
              <w:t>Celery 5.4 + Redis 7 (worker + beat)</w:t>
            </w:r>
          </w:p>
        </w:tc>
      </w:tr>
      <w:tr w:rsidR="00010436" w14:paraId="7584FBA7" w14:textId="77777777">
        <w:trPr>
          <w:jc w:val="center"/>
        </w:trPr>
        <w:tc>
          <w:tcPr>
            <w:tcW w:w="4649" w:type="dxa"/>
          </w:tcPr>
          <w:p w14:paraId="1B1C22BC" w14:textId="77777777" w:rsidR="00010436" w:rsidRDefault="00000000">
            <w:r>
              <w:rPr>
                <w:sz w:val="18"/>
              </w:rPr>
              <w:t>Frontend</w:t>
            </w:r>
          </w:p>
        </w:tc>
        <w:tc>
          <w:tcPr>
            <w:tcW w:w="4649" w:type="dxa"/>
          </w:tcPr>
          <w:p w14:paraId="216D3488" w14:textId="77777777" w:rsidR="00010436" w:rsidRDefault="00000000">
            <w:r>
              <w:rPr>
                <w:sz w:val="18"/>
              </w:rPr>
              <w:t>Templates Django + Bootstrap 5.3, Bootstrap Icons, FullCalendar, Chart.js, DataTables</w:t>
            </w:r>
          </w:p>
        </w:tc>
      </w:tr>
      <w:tr w:rsidR="00010436" w14:paraId="38871F63" w14:textId="77777777">
        <w:trPr>
          <w:jc w:val="center"/>
        </w:trPr>
        <w:tc>
          <w:tcPr>
            <w:tcW w:w="4649" w:type="dxa"/>
            <w:shd w:val="clear" w:color="auto" w:fill="EEF2F8"/>
          </w:tcPr>
          <w:p w14:paraId="09B722FE" w14:textId="77777777" w:rsidR="00010436" w:rsidRDefault="00000000">
            <w:r>
              <w:rPr>
                <w:sz w:val="18"/>
              </w:rPr>
              <w:t>Documents</w:t>
            </w:r>
          </w:p>
        </w:tc>
        <w:tc>
          <w:tcPr>
            <w:tcW w:w="4649" w:type="dxa"/>
            <w:shd w:val="clear" w:color="auto" w:fill="EEF2F8"/>
          </w:tcPr>
          <w:p w14:paraId="51C61E59" w14:textId="77777777" w:rsidR="00010436" w:rsidRDefault="00000000">
            <w:r>
              <w:rPr>
                <w:sz w:val="18"/>
              </w:rPr>
              <w:t>ReportLab (PDF), python-docx (Word), openpyxl / XlsxWriter (Excel)</w:t>
            </w:r>
          </w:p>
        </w:tc>
      </w:tr>
      <w:tr w:rsidR="00010436" w:rsidRPr="00475D6C" w14:paraId="66119366" w14:textId="77777777">
        <w:trPr>
          <w:jc w:val="center"/>
        </w:trPr>
        <w:tc>
          <w:tcPr>
            <w:tcW w:w="4649" w:type="dxa"/>
          </w:tcPr>
          <w:p w14:paraId="32CBF7C0" w14:textId="77777777" w:rsidR="00010436" w:rsidRDefault="00000000">
            <w:r>
              <w:rPr>
                <w:sz w:val="18"/>
              </w:rPr>
              <w:t>QR codes</w:t>
            </w:r>
          </w:p>
        </w:tc>
        <w:tc>
          <w:tcPr>
            <w:tcW w:w="4649" w:type="dxa"/>
          </w:tcPr>
          <w:p w14:paraId="55EC51F9" w14:textId="77777777" w:rsidR="00010436" w:rsidRPr="00475D6C" w:rsidRDefault="00000000">
            <w:pPr>
              <w:rPr>
                <w:lang w:val="fr-FR"/>
              </w:rPr>
            </w:pPr>
            <w:proofErr w:type="gramStart"/>
            <w:r w:rsidRPr="00475D6C">
              <w:rPr>
                <w:sz w:val="18"/>
                <w:lang w:val="fr-FR"/>
              </w:rPr>
              <w:t>bibliothèque</w:t>
            </w:r>
            <w:proofErr w:type="gramEnd"/>
            <w:r w:rsidRPr="00475D6C">
              <w:rPr>
                <w:sz w:val="18"/>
                <w:lang w:val="fr-FR"/>
              </w:rPr>
              <w:t xml:space="preserve"> </w:t>
            </w:r>
            <w:proofErr w:type="spellStart"/>
            <w:r w:rsidRPr="00475D6C">
              <w:rPr>
                <w:rFonts w:ascii="Consolas" w:hAnsi="Consolas"/>
                <w:sz w:val="18"/>
                <w:lang w:val="fr-FR"/>
              </w:rPr>
              <w:t>qrcode</w:t>
            </w:r>
            <w:proofErr w:type="spellEnd"/>
            <w:r w:rsidRPr="00475D6C">
              <w:rPr>
                <w:sz w:val="18"/>
                <w:lang w:val="fr-FR"/>
              </w:rPr>
              <w:t xml:space="preserve"> (cartes étudiant/personnel, émargement par QR)</w:t>
            </w:r>
          </w:p>
        </w:tc>
      </w:tr>
      <w:tr w:rsidR="00010436" w14:paraId="2ADC458B" w14:textId="77777777">
        <w:trPr>
          <w:jc w:val="center"/>
        </w:trPr>
        <w:tc>
          <w:tcPr>
            <w:tcW w:w="4649" w:type="dxa"/>
            <w:shd w:val="clear" w:color="auto" w:fill="EEF2F8"/>
          </w:tcPr>
          <w:p w14:paraId="4B509701" w14:textId="77777777" w:rsidR="00010436" w:rsidRDefault="00000000">
            <w:r>
              <w:rPr>
                <w:sz w:val="18"/>
              </w:rPr>
              <w:t>Assistant IA</w:t>
            </w:r>
          </w:p>
        </w:tc>
        <w:tc>
          <w:tcPr>
            <w:tcW w:w="4649" w:type="dxa"/>
            <w:shd w:val="clear" w:color="auto" w:fill="EEF2F8"/>
          </w:tcPr>
          <w:p w14:paraId="6DBDF13B" w14:textId="77777777" w:rsidR="00010436" w:rsidRDefault="00000000">
            <w:r>
              <w:rPr>
                <w:sz w:val="18"/>
              </w:rPr>
              <w:t>RYTAL — API Anthropic Claude (</w:t>
            </w:r>
            <w:r>
              <w:rPr>
                <w:rFonts w:ascii="Consolas" w:hAnsi="Consolas"/>
                <w:sz w:val="18"/>
              </w:rPr>
              <w:t>anthropic</w:t>
            </w:r>
            <w:r>
              <w:rPr>
                <w:sz w:val="18"/>
              </w:rPr>
              <w:t>)</w:t>
            </w:r>
          </w:p>
        </w:tc>
      </w:tr>
      <w:tr w:rsidR="00010436" w14:paraId="18BD86A3" w14:textId="77777777">
        <w:trPr>
          <w:jc w:val="center"/>
        </w:trPr>
        <w:tc>
          <w:tcPr>
            <w:tcW w:w="4649" w:type="dxa"/>
          </w:tcPr>
          <w:p w14:paraId="5F64A88E" w14:textId="77777777" w:rsidR="00010436" w:rsidRDefault="00000000">
            <w:r>
              <w:rPr>
                <w:sz w:val="18"/>
              </w:rPr>
              <w:t>Fichiers statiques</w:t>
            </w:r>
          </w:p>
        </w:tc>
        <w:tc>
          <w:tcPr>
            <w:tcW w:w="4649" w:type="dxa"/>
          </w:tcPr>
          <w:p w14:paraId="33A33F3B" w14:textId="77777777" w:rsidR="00010436" w:rsidRDefault="00000000">
            <w:r>
              <w:rPr>
                <w:sz w:val="18"/>
              </w:rPr>
              <w:t>WhiteNoise</w:t>
            </w:r>
          </w:p>
        </w:tc>
      </w:tr>
      <w:tr w:rsidR="00010436" w14:paraId="1328CC11" w14:textId="77777777">
        <w:trPr>
          <w:jc w:val="center"/>
        </w:trPr>
        <w:tc>
          <w:tcPr>
            <w:tcW w:w="4649" w:type="dxa"/>
            <w:shd w:val="clear" w:color="auto" w:fill="EEF2F8"/>
          </w:tcPr>
          <w:p w14:paraId="39E2EAA4" w14:textId="77777777" w:rsidR="00010436" w:rsidRDefault="00000000">
            <w:r>
              <w:rPr>
                <w:sz w:val="18"/>
              </w:rPr>
              <w:t>Serveur WSGI</w:t>
            </w:r>
          </w:p>
        </w:tc>
        <w:tc>
          <w:tcPr>
            <w:tcW w:w="4649" w:type="dxa"/>
            <w:shd w:val="clear" w:color="auto" w:fill="EEF2F8"/>
          </w:tcPr>
          <w:p w14:paraId="51505DBC" w14:textId="77777777" w:rsidR="00010436" w:rsidRDefault="00000000">
            <w:r>
              <w:rPr>
                <w:sz w:val="18"/>
              </w:rPr>
              <w:t>Gunicorn</w:t>
            </w:r>
          </w:p>
        </w:tc>
      </w:tr>
      <w:tr w:rsidR="00010436" w14:paraId="6E6CC6F8" w14:textId="77777777">
        <w:trPr>
          <w:jc w:val="center"/>
        </w:trPr>
        <w:tc>
          <w:tcPr>
            <w:tcW w:w="4649" w:type="dxa"/>
          </w:tcPr>
          <w:p w14:paraId="1F2968B1" w14:textId="77777777" w:rsidR="00010436" w:rsidRDefault="00000000">
            <w:r>
              <w:rPr>
                <w:sz w:val="18"/>
              </w:rPr>
              <w:t>Reverse proxy</w:t>
            </w:r>
          </w:p>
        </w:tc>
        <w:tc>
          <w:tcPr>
            <w:tcW w:w="4649" w:type="dxa"/>
          </w:tcPr>
          <w:p w14:paraId="12A210D7" w14:textId="77777777" w:rsidR="00010436" w:rsidRDefault="00000000">
            <w:r>
              <w:rPr>
                <w:sz w:val="18"/>
              </w:rPr>
              <w:t>Nginx (TLS)</w:t>
            </w:r>
          </w:p>
        </w:tc>
      </w:tr>
      <w:tr w:rsidR="00010436" w14:paraId="7DFDAC12" w14:textId="77777777">
        <w:trPr>
          <w:jc w:val="center"/>
        </w:trPr>
        <w:tc>
          <w:tcPr>
            <w:tcW w:w="4649" w:type="dxa"/>
            <w:shd w:val="clear" w:color="auto" w:fill="EEF2F8"/>
          </w:tcPr>
          <w:p w14:paraId="5E1A0124" w14:textId="77777777" w:rsidR="00010436" w:rsidRDefault="00000000">
            <w:r>
              <w:rPr>
                <w:sz w:val="18"/>
              </w:rPr>
              <w:t>Conteneurisation</w:t>
            </w:r>
          </w:p>
        </w:tc>
        <w:tc>
          <w:tcPr>
            <w:tcW w:w="4649" w:type="dxa"/>
            <w:shd w:val="clear" w:color="auto" w:fill="EEF2F8"/>
          </w:tcPr>
          <w:p w14:paraId="26AAB565" w14:textId="77777777" w:rsidR="00010436" w:rsidRDefault="00000000">
            <w:r>
              <w:rPr>
                <w:sz w:val="18"/>
              </w:rPr>
              <w:t>Docker, Docker Compose</w:t>
            </w:r>
          </w:p>
        </w:tc>
      </w:tr>
    </w:tbl>
    <w:p w14:paraId="07BF1A37" w14:textId="77777777" w:rsidR="00010436" w:rsidRDefault="00010436"/>
    <w:p w14:paraId="495D6435" w14:textId="77777777" w:rsidR="00010436" w:rsidRDefault="00000000">
      <w:pPr>
        <w:pStyle w:val="Titre2"/>
      </w:pPr>
      <w:bookmarkStart w:id="13" w:name="_Toc238903502"/>
      <w:r>
        <w:t>3.2 Organisation du code</w:t>
      </w:r>
      <w:bookmarkEnd w:id="13"/>
    </w:p>
    <w:p w14:paraId="1EDA0FE3" w14:textId="77777777" w:rsidR="00010436" w:rsidRPr="00475D6C" w:rsidRDefault="00000000">
      <w:pPr>
        <w:shd w:val="clear" w:color="auto" w:fill="F4F5F7"/>
        <w:ind w:left="113"/>
        <w:rPr>
          <w:lang w:val="fr-FR"/>
        </w:rPr>
      </w:pPr>
      <w:proofErr w:type="spellStart"/>
      <w:r w:rsidRPr="00475D6C">
        <w:rPr>
          <w:rFonts w:ascii="Consolas" w:hAnsi="Consolas"/>
          <w:sz w:val="17"/>
          <w:lang w:val="fr-FR"/>
        </w:rPr>
        <w:t>erp_gestion_ecole</w:t>
      </w:r>
      <w:proofErr w:type="spellEnd"/>
      <w:r w:rsidRPr="00475D6C">
        <w:rPr>
          <w:rFonts w:ascii="Consolas" w:hAnsi="Consolas"/>
          <w:sz w:val="17"/>
          <w:lang w:val="fr-FR"/>
        </w:rPr>
        <w:t>/</w:t>
      </w:r>
      <w:r w:rsidRPr="00475D6C">
        <w:rPr>
          <w:lang w:val="fr-FR"/>
        </w:rPr>
        <w:br/>
      </w:r>
      <w:r w:rsidRPr="00475D6C">
        <w:rPr>
          <w:rFonts w:ascii="Consolas" w:hAnsi="Consolas"/>
          <w:sz w:val="17"/>
          <w:lang w:val="fr-FR"/>
        </w:rPr>
        <w:t xml:space="preserve">├── </w:t>
      </w:r>
      <w:proofErr w:type="spellStart"/>
      <w:r w:rsidRPr="00475D6C">
        <w:rPr>
          <w:rFonts w:ascii="Consolas" w:hAnsi="Consolas"/>
          <w:sz w:val="17"/>
          <w:lang w:val="fr-FR"/>
        </w:rPr>
        <w:t>academic_core</w:t>
      </w:r>
      <w:proofErr w:type="spellEnd"/>
      <w:r w:rsidRPr="00475D6C">
        <w:rPr>
          <w:rFonts w:ascii="Consolas" w:hAnsi="Consolas"/>
          <w:sz w:val="17"/>
          <w:lang w:val="fr-FR"/>
        </w:rPr>
        <w:t>/</w:t>
      </w:r>
      <w:r w:rsidRPr="00475D6C">
        <w:rPr>
          <w:lang w:val="fr-FR"/>
        </w:rPr>
        <w:br/>
      </w:r>
      <w:r w:rsidRPr="00475D6C">
        <w:rPr>
          <w:rFonts w:ascii="Consolas" w:hAnsi="Consolas"/>
          <w:sz w:val="17"/>
          <w:lang w:val="fr-FR"/>
        </w:rPr>
        <w:t>│   ├── apps/                 # ~25 applications Django métier</w:t>
      </w:r>
      <w:r w:rsidRPr="00475D6C">
        <w:rPr>
          <w:lang w:val="fr-FR"/>
        </w:rPr>
        <w:br/>
      </w:r>
      <w:r w:rsidRPr="00475D6C">
        <w:rPr>
          <w:rFonts w:ascii="Consolas" w:hAnsi="Consolas"/>
          <w:sz w:val="17"/>
          <w:lang w:val="fr-FR"/>
        </w:rPr>
        <w:t xml:space="preserve">│   │   ├── </w:t>
      </w:r>
      <w:proofErr w:type="spellStart"/>
      <w:r w:rsidRPr="00475D6C">
        <w:rPr>
          <w:rFonts w:ascii="Consolas" w:hAnsi="Consolas"/>
          <w:sz w:val="17"/>
          <w:lang w:val="fr-FR"/>
        </w:rPr>
        <w:t>accounts</w:t>
      </w:r>
      <w:proofErr w:type="spellEnd"/>
      <w:r w:rsidRPr="00475D6C">
        <w:rPr>
          <w:rFonts w:ascii="Consolas" w:hAnsi="Consolas"/>
          <w:sz w:val="17"/>
          <w:lang w:val="fr-FR"/>
        </w:rPr>
        <w:t>/         # Auth, rôles, audit, activation plateforme</w:t>
      </w:r>
      <w:r w:rsidRPr="00475D6C">
        <w:rPr>
          <w:lang w:val="fr-FR"/>
        </w:rPr>
        <w:br/>
      </w:r>
      <w:r w:rsidRPr="00475D6C">
        <w:rPr>
          <w:rFonts w:ascii="Consolas" w:hAnsi="Consolas"/>
          <w:sz w:val="17"/>
          <w:lang w:val="fr-FR"/>
        </w:rPr>
        <w:t xml:space="preserve">│   │   ├── </w:t>
      </w:r>
      <w:proofErr w:type="spellStart"/>
      <w:r w:rsidRPr="00475D6C">
        <w:rPr>
          <w:rFonts w:ascii="Consolas" w:hAnsi="Consolas"/>
          <w:sz w:val="17"/>
          <w:lang w:val="fr-FR"/>
        </w:rPr>
        <w:t>academic_structure</w:t>
      </w:r>
      <w:proofErr w:type="spellEnd"/>
      <w:r w:rsidRPr="00475D6C">
        <w:rPr>
          <w:rFonts w:ascii="Consolas" w:hAnsi="Consolas"/>
          <w:sz w:val="17"/>
          <w:lang w:val="fr-FR"/>
        </w:rPr>
        <w:t>/ # Instituts, départements, filières, classes, semestres, config</w:t>
      </w:r>
      <w:r w:rsidRPr="00475D6C">
        <w:rPr>
          <w:lang w:val="fr-FR"/>
        </w:rPr>
        <w:br/>
      </w:r>
      <w:r w:rsidRPr="00475D6C">
        <w:rPr>
          <w:rFonts w:ascii="Consolas" w:hAnsi="Consolas"/>
          <w:sz w:val="17"/>
          <w:lang w:val="fr-FR"/>
        </w:rPr>
        <w:t>│   │   ├── admissions/       # Candidatures &amp; inscription en ligne (portail public)</w:t>
      </w:r>
      <w:r w:rsidRPr="00475D6C">
        <w:rPr>
          <w:lang w:val="fr-FR"/>
        </w:rPr>
        <w:br/>
      </w:r>
      <w:r w:rsidRPr="00475D6C">
        <w:rPr>
          <w:rFonts w:ascii="Consolas" w:hAnsi="Consolas"/>
          <w:sz w:val="17"/>
          <w:lang w:val="fr-FR"/>
        </w:rPr>
        <w:t xml:space="preserve">│   │   ├── </w:t>
      </w:r>
      <w:proofErr w:type="spellStart"/>
      <w:r w:rsidRPr="00475D6C">
        <w:rPr>
          <w:rFonts w:ascii="Consolas" w:hAnsi="Consolas"/>
          <w:sz w:val="17"/>
          <w:lang w:val="fr-FR"/>
        </w:rPr>
        <w:t>teachers</w:t>
      </w:r>
      <w:proofErr w:type="spellEnd"/>
      <w:r w:rsidRPr="00475D6C">
        <w:rPr>
          <w:rFonts w:ascii="Consolas" w:hAnsi="Consolas"/>
          <w:sz w:val="17"/>
          <w:lang w:val="fr-FR"/>
        </w:rPr>
        <w:t>/         # Enseignants, contrats, grades</w:t>
      </w:r>
      <w:r w:rsidRPr="00475D6C">
        <w:rPr>
          <w:lang w:val="fr-FR"/>
        </w:rPr>
        <w:br/>
      </w:r>
      <w:r w:rsidRPr="00475D6C">
        <w:rPr>
          <w:rFonts w:ascii="Consolas" w:hAnsi="Consolas"/>
          <w:sz w:val="17"/>
          <w:lang w:val="fr-FR"/>
        </w:rPr>
        <w:t xml:space="preserve">│   │   ├── </w:t>
      </w:r>
      <w:proofErr w:type="spellStart"/>
      <w:r w:rsidRPr="00475D6C">
        <w:rPr>
          <w:rFonts w:ascii="Consolas" w:hAnsi="Consolas"/>
          <w:sz w:val="17"/>
          <w:lang w:val="fr-FR"/>
        </w:rPr>
        <w:t>students</w:t>
      </w:r>
      <w:proofErr w:type="spellEnd"/>
      <w:r w:rsidRPr="00475D6C">
        <w:rPr>
          <w:rFonts w:ascii="Consolas" w:hAnsi="Consolas"/>
          <w:sz w:val="17"/>
          <w:lang w:val="fr-FR"/>
        </w:rPr>
        <w:t>/         # Étudiants, inscriptions, échéances, abandons</w:t>
      </w:r>
      <w:r w:rsidRPr="00475D6C">
        <w:rPr>
          <w:lang w:val="fr-FR"/>
        </w:rPr>
        <w:br/>
      </w:r>
      <w:r w:rsidRPr="00475D6C">
        <w:rPr>
          <w:rFonts w:ascii="Consolas" w:hAnsi="Consolas"/>
          <w:sz w:val="17"/>
          <w:lang w:val="fr-FR"/>
        </w:rPr>
        <w:t xml:space="preserve">│   │   ├── </w:t>
      </w:r>
      <w:proofErr w:type="spellStart"/>
      <w:r w:rsidRPr="00475D6C">
        <w:rPr>
          <w:rFonts w:ascii="Consolas" w:hAnsi="Consolas"/>
          <w:sz w:val="17"/>
          <w:lang w:val="fr-FR"/>
        </w:rPr>
        <w:t>subjects</w:t>
      </w:r>
      <w:proofErr w:type="spellEnd"/>
      <w:r w:rsidRPr="00475D6C">
        <w:rPr>
          <w:rFonts w:ascii="Consolas" w:hAnsi="Consolas"/>
          <w:sz w:val="17"/>
          <w:lang w:val="fr-FR"/>
        </w:rPr>
        <w:t>/         # Modules / EC</w:t>
      </w:r>
      <w:r w:rsidRPr="00475D6C">
        <w:rPr>
          <w:lang w:val="fr-FR"/>
        </w:rPr>
        <w:br/>
      </w:r>
      <w:r w:rsidRPr="00475D6C">
        <w:rPr>
          <w:rFonts w:ascii="Consolas" w:hAnsi="Consolas"/>
          <w:sz w:val="17"/>
          <w:lang w:val="fr-FR"/>
        </w:rPr>
        <w:t xml:space="preserve">│   │   ├── </w:t>
      </w:r>
      <w:proofErr w:type="spellStart"/>
      <w:r w:rsidRPr="00475D6C">
        <w:rPr>
          <w:rFonts w:ascii="Consolas" w:hAnsi="Consolas"/>
          <w:sz w:val="17"/>
          <w:lang w:val="fr-FR"/>
        </w:rPr>
        <w:t>rooms</w:t>
      </w:r>
      <w:proofErr w:type="spellEnd"/>
      <w:r w:rsidRPr="00475D6C">
        <w:rPr>
          <w:rFonts w:ascii="Consolas" w:hAnsi="Consolas"/>
          <w:sz w:val="17"/>
          <w:lang w:val="fr-FR"/>
        </w:rPr>
        <w:t>/            # Bâtiments &amp; salles</w:t>
      </w:r>
      <w:r w:rsidRPr="00475D6C">
        <w:rPr>
          <w:lang w:val="fr-FR"/>
        </w:rPr>
        <w:br/>
      </w:r>
      <w:r w:rsidRPr="00475D6C">
        <w:rPr>
          <w:rFonts w:ascii="Consolas" w:hAnsi="Consolas"/>
          <w:sz w:val="17"/>
          <w:lang w:val="fr-FR"/>
        </w:rPr>
        <w:t xml:space="preserve">│   │   ├── </w:t>
      </w:r>
      <w:proofErr w:type="spellStart"/>
      <w:r w:rsidRPr="00475D6C">
        <w:rPr>
          <w:rFonts w:ascii="Consolas" w:hAnsi="Consolas"/>
          <w:sz w:val="17"/>
          <w:lang w:val="fr-FR"/>
        </w:rPr>
        <w:t>timetable</w:t>
      </w:r>
      <w:proofErr w:type="spellEnd"/>
      <w:r w:rsidRPr="00475D6C">
        <w:rPr>
          <w:rFonts w:ascii="Consolas" w:hAnsi="Consolas"/>
          <w:sz w:val="17"/>
          <w:lang w:val="fr-FR"/>
        </w:rPr>
        <w:t>/        # Emplois du temps, conflits, cahier de texte, supports</w:t>
      </w:r>
      <w:r w:rsidRPr="00475D6C">
        <w:rPr>
          <w:lang w:val="fr-FR"/>
        </w:rPr>
        <w:br/>
      </w:r>
      <w:r w:rsidRPr="00475D6C">
        <w:rPr>
          <w:rFonts w:ascii="Consolas" w:hAnsi="Consolas"/>
          <w:sz w:val="17"/>
          <w:lang w:val="fr-FR"/>
        </w:rPr>
        <w:t xml:space="preserve">│   │   ├── </w:t>
      </w:r>
      <w:proofErr w:type="spellStart"/>
      <w:r w:rsidRPr="00475D6C">
        <w:rPr>
          <w:rFonts w:ascii="Consolas" w:hAnsi="Consolas"/>
          <w:sz w:val="17"/>
          <w:lang w:val="fr-FR"/>
        </w:rPr>
        <w:t>attendance</w:t>
      </w:r>
      <w:proofErr w:type="spellEnd"/>
      <w:r w:rsidRPr="00475D6C">
        <w:rPr>
          <w:rFonts w:ascii="Consolas" w:hAnsi="Consolas"/>
          <w:sz w:val="17"/>
          <w:lang w:val="fr-FR"/>
        </w:rPr>
        <w:t>/       # Émargement, présences, alertes d'absence, plans de cours</w:t>
      </w:r>
      <w:r w:rsidRPr="00475D6C">
        <w:rPr>
          <w:lang w:val="fr-FR"/>
        </w:rPr>
        <w:br/>
      </w:r>
      <w:r w:rsidRPr="00475D6C">
        <w:rPr>
          <w:rFonts w:ascii="Consolas" w:hAnsi="Consolas"/>
          <w:sz w:val="17"/>
          <w:lang w:val="fr-FR"/>
        </w:rPr>
        <w:t>│   │   ├── grades/           # Évaluations, notes, moyennes, UE, bulletins, conseil, réclamations</w:t>
      </w:r>
      <w:r w:rsidRPr="00475D6C">
        <w:rPr>
          <w:lang w:val="fr-FR"/>
        </w:rPr>
        <w:br/>
      </w:r>
      <w:r w:rsidRPr="00475D6C">
        <w:rPr>
          <w:rFonts w:ascii="Consolas" w:hAnsi="Consolas"/>
          <w:sz w:val="17"/>
          <w:lang w:val="fr-FR"/>
        </w:rPr>
        <w:t xml:space="preserve">│   │   ├── </w:t>
      </w:r>
      <w:proofErr w:type="spellStart"/>
      <w:r w:rsidRPr="00475D6C">
        <w:rPr>
          <w:rFonts w:ascii="Consolas" w:hAnsi="Consolas"/>
          <w:sz w:val="17"/>
          <w:lang w:val="fr-FR"/>
        </w:rPr>
        <w:t>cancellations</w:t>
      </w:r>
      <w:proofErr w:type="spellEnd"/>
      <w:r w:rsidRPr="00475D6C">
        <w:rPr>
          <w:rFonts w:ascii="Consolas" w:hAnsi="Consolas"/>
          <w:sz w:val="17"/>
          <w:lang w:val="fr-FR"/>
        </w:rPr>
        <w:t>/    # Annulations &amp; reports de cours</w:t>
      </w:r>
      <w:r w:rsidRPr="00475D6C">
        <w:rPr>
          <w:lang w:val="fr-FR"/>
        </w:rPr>
        <w:br/>
      </w:r>
      <w:r w:rsidRPr="00475D6C">
        <w:rPr>
          <w:rFonts w:ascii="Consolas" w:hAnsi="Consolas"/>
          <w:sz w:val="17"/>
          <w:lang w:val="fr-FR"/>
        </w:rPr>
        <w:t xml:space="preserve">│   │   ├── </w:t>
      </w:r>
      <w:proofErr w:type="spellStart"/>
      <w:r w:rsidRPr="00475D6C">
        <w:rPr>
          <w:rFonts w:ascii="Consolas" w:hAnsi="Consolas"/>
          <w:sz w:val="17"/>
          <w:lang w:val="fr-FR"/>
        </w:rPr>
        <w:t>accounting</w:t>
      </w:r>
      <w:proofErr w:type="spellEnd"/>
      <w:r w:rsidRPr="00475D6C">
        <w:rPr>
          <w:rFonts w:ascii="Consolas" w:hAnsi="Consolas"/>
          <w:sz w:val="17"/>
          <w:lang w:val="fr-FR"/>
        </w:rPr>
        <w:t>/       # Scolarité, honoraires, caisse, budget, dépenses, clôtures</w:t>
      </w:r>
      <w:r w:rsidRPr="00475D6C">
        <w:rPr>
          <w:lang w:val="fr-FR"/>
        </w:rPr>
        <w:br/>
      </w:r>
      <w:r w:rsidRPr="00475D6C">
        <w:rPr>
          <w:rFonts w:ascii="Consolas" w:hAnsi="Consolas"/>
          <w:sz w:val="17"/>
          <w:lang w:val="fr-FR"/>
        </w:rPr>
        <w:t xml:space="preserve">│   │   ├── </w:t>
      </w:r>
      <w:proofErr w:type="spellStart"/>
      <w:r w:rsidRPr="00475D6C">
        <w:rPr>
          <w:rFonts w:ascii="Consolas" w:hAnsi="Consolas"/>
          <w:sz w:val="17"/>
          <w:lang w:val="fr-FR"/>
        </w:rPr>
        <w:t>hr</w:t>
      </w:r>
      <w:proofErr w:type="spellEnd"/>
      <w:r w:rsidRPr="00475D6C">
        <w:rPr>
          <w:rFonts w:ascii="Consolas" w:hAnsi="Consolas"/>
          <w:sz w:val="17"/>
          <w:lang w:val="fr-FR"/>
        </w:rPr>
        <w:t>/               # Personnel, pointage, congés, contrats, paie, discipline, stages</w:t>
      </w:r>
      <w:r w:rsidRPr="00475D6C">
        <w:rPr>
          <w:lang w:val="fr-FR"/>
        </w:rPr>
        <w:br/>
      </w:r>
      <w:r w:rsidRPr="00475D6C">
        <w:rPr>
          <w:rFonts w:ascii="Consolas" w:hAnsi="Consolas"/>
          <w:sz w:val="17"/>
          <w:lang w:val="fr-FR"/>
        </w:rPr>
        <w:t xml:space="preserve">│   │   ├── </w:t>
      </w:r>
      <w:proofErr w:type="spellStart"/>
      <w:r w:rsidRPr="00475D6C">
        <w:rPr>
          <w:rFonts w:ascii="Consolas" w:hAnsi="Consolas"/>
          <w:sz w:val="17"/>
          <w:lang w:val="fr-FR"/>
        </w:rPr>
        <w:t>community_service</w:t>
      </w:r>
      <w:proofErr w:type="spellEnd"/>
      <w:r w:rsidRPr="00475D6C">
        <w:rPr>
          <w:rFonts w:ascii="Consolas" w:hAnsi="Consolas"/>
          <w:sz w:val="17"/>
          <w:lang w:val="fr-FR"/>
        </w:rPr>
        <w:t>/# Service à la communauté</w:t>
      </w:r>
      <w:r w:rsidRPr="00475D6C">
        <w:rPr>
          <w:lang w:val="fr-FR"/>
        </w:rPr>
        <w:br/>
      </w:r>
      <w:r w:rsidRPr="00475D6C">
        <w:rPr>
          <w:rFonts w:ascii="Consolas" w:hAnsi="Consolas"/>
          <w:sz w:val="17"/>
          <w:lang w:val="fr-FR"/>
        </w:rPr>
        <w:t xml:space="preserve">│   │   ├── </w:t>
      </w:r>
      <w:proofErr w:type="spellStart"/>
      <w:r w:rsidRPr="00475D6C">
        <w:rPr>
          <w:rFonts w:ascii="Consolas" w:hAnsi="Consolas"/>
          <w:sz w:val="17"/>
          <w:lang w:val="fr-FR"/>
        </w:rPr>
        <w:t>coip</w:t>
      </w:r>
      <w:proofErr w:type="spellEnd"/>
      <w:r w:rsidRPr="00475D6C">
        <w:rPr>
          <w:rFonts w:ascii="Consolas" w:hAnsi="Consolas"/>
          <w:sz w:val="17"/>
          <w:lang w:val="fr-FR"/>
        </w:rPr>
        <w:t xml:space="preserve">/             # Orientation &amp; insertion pro., </w:t>
      </w:r>
      <w:proofErr w:type="spellStart"/>
      <w:r w:rsidRPr="00475D6C">
        <w:rPr>
          <w:rFonts w:ascii="Consolas" w:hAnsi="Consolas"/>
          <w:sz w:val="17"/>
          <w:lang w:val="fr-FR"/>
        </w:rPr>
        <w:t>alumni</w:t>
      </w:r>
      <w:proofErr w:type="spellEnd"/>
      <w:r w:rsidRPr="00475D6C">
        <w:rPr>
          <w:rFonts w:ascii="Consolas" w:hAnsi="Consolas"/>
          <w:sz w:val="17"/>
          <w:lang w:val="fr-FR"/>
        </w:rPr>
        <w:t>, partenariats, stages</w:t>
      </w:r>
      <w:r w:rsidRPr="00475D6C">
        <w:rPr>
          <w:lang w:val="fr-FR"/>
        </w:rPr>
        <w:br/>
      </w:r>
      <w:r w:rsidRPr="00475D6C">
        <w:rPr>
          <w:rFonts w:ascii="Consolas" w:hAnsi="Consolas"/>
          <w:sz w:val="17"/>
          <w:lang w:val="fr-FR"/>
        </w:rPr>
        <w:t xml:space="preserve">│   │   ├── </w:t>
      </w:r>
      <w:proofErr w:type="spellStart"/>
      <w:r w:rsidRPr="00475D6C">
        <w:rPr>
          <w:rFonts w:ascii="Consolas" w:hAnsi="Consolas"/>
          <w:sz w:val="17"/>
          <w:lang w:val="fr-FR"/>
        </w:rPr>
        <w:t>strategic_plan</w:t>
      </w:r>
      <w:proofErr w:type="spellEnd"/>
      <w:r w:rsidRPr="00475D6C">
        <w:rPr>
          <w:rFonts w:ascii="Consolas" w:hAnsi="Consolas"/>
          <w:sz w:val="17"/>
          <w:lang w:val="fr-FR"/>
        </w:rPr>
        <w:t>/   # Plan stratégique, PTA, projets, jalons, livrables</w:t>
      </w:r>
      <w:r w:rsidRPr="00475D6C">
        <w:rPr>
          <w:lang w:val="fr-FR"/>
        </w:rPr>
        <w:br/>
      </w:r>
      <w:r w:rsidRPr="00475D6C">
        <w:rPr>
          <w:rFonts w:ascii="Consolas" w:hAnsi="Consolas"/>
          <w:sz w:val="17"/>
          <w:lang w:val="fr-FR"/>
        </w:rPr>
        <w:t xml:space="preserve">│   │   ├── </w:t>
      </w:r>
      <w:proofErr w:type="spellStart"/>
      <w:r w:rsidRPr="00475D6C">
        <w:rPr>
          <w:rFonts w:ascii="Consolas" w:hAnsi="Consolas"/>
          <w:sz w:val="17"/>
          <w:lang w:val="fr-FR"/>
        </w:rPr>
        <w:t>indicators</w:t>
      </w:r>
      <w:proofErr w:type="spellEnd"/>
      <w:r w:rsidRPr="00475D6C">
        <w:rPr>
          <w:rFonts w:ascii="Consolas" w:hAnsi="Consolas"/>
          <w:sz w:val="17"/>
          <w:lang w:val="fr-FR"/>
        </w:rPr>
        <w:t xml:space="preserve">/       # Indicateurs de pilotage / </w:t>
      </w:r>
      <w:proofErr w:type="spellStart"/>
      <w:r w:rsidRPr="00475D6C">
        <w:rPr>
          <w:rFonts w:ascii="Consolas" w:hAnsi="Consolas"/>
          <w:sz w:val="17"/>
          <w:lang w:val="fr-FR"/>
        </w:rPr>
        <w:t>Balanced</w:t>
      </w:r>
      <w:proofErr w:type="spellEnd"/>
      <w:r w:rsidRPr="00475D6C">
        <w:rPr>
          <w:rFonts w:ascii="Consolas" w:hAnsi="Consolas"/>
          <w:sz w:val="17"/>
          <w:lang w:val="fr-FR"/>
        </w:rPr>
        <w:t xml:space="preserve"> </w:t>
      </w:r>
      <w:proofErr w:type="spellStart"/>
      <w:r w:rsidRPr="00475D6C">
        <w:rPr>
          <w:rFonts w:ascii="Consolas" w:hAnsi="Consolas"/>
          <w:sz w:val="17"/>
          <w:lang w:val="fr-FR"/>
        </w:rPr>
        <w:t>Scorecard</w:t>
      </w:r>
      <w:proofErr w:type="spellEnd"/>
      <w:r w:rsidRPr="00475D6C">
        <w:rPr>
          <w:lang w:val="fr-FR"/>
        </w:rPr>
        <w:br/>
      </w:r>
      <w:r w:rsidRPr="00475D6C">
        <w:rPr>
          <w:rFonts w:ascii="Consolas" w:hAnsi="Consolas"/>
          <w:sz w:val="17"/>
          <w:lang w:val="fr-FR"/>
        </w:rPr>
        <w:t xml:space="preserve">│   │   ├── </w:t>
      </w:r>
      <w:proofErr w:type="spellStart"/>
      <w:r w:rsidRPr="00475D6C">
        <w:rPr>
          <w:rFonts w:ascii="Consolas" w:hAnsi="Consolas"/>
          <w:sz w:val="17"/>
          <w:lang w:val="fr-FR"/>
        </w:rPr>
        <w:t>procurement</w:t>
      </w:r>
      <w:proofErr w:type="spellEnd"/>
      <w:r w:rsidRPr="00475D6C">
        <w:rPr>
          <w:rFonts w:ascii="Consolas" w:hAnsi="Consolas"/>
          <w:sz w:val="17"/>
          <w:lang w:val="fr-FR"/>
        </w:rPr>
        <w:t>/      # Achats : fournisseurs, appels d'offres, commandes, factures</w:t>
      </w:r>
      <w:r w:rsidRPr="00475D6C">
        <w:rPr>
          <w:lang w:val="fr-FR"/>
        </w:rPr>
        <w:br/>
      </w:r>
      <w:r w:rsidRPr="00475D6C">
        <w:rPr>
          <w:rFonts w:ascii="Consolas" w:hAnsi="Consolas"/>
          <w:sz w:val="17"/>
          <w:lang w:val="fr-FR"/>
        </w:rPr>
        <w:t xml:space="preserve">│   │   ├── </w:t>
      </w:r>
      <w:proofErr w:type="spellStart"/>
      <w:r w:rsidRPr="00475D6C">
        <w:rPr>
          <w:rFonts w:ascii="Consolas" w:hAnsi="Consolas"/>
          <w:sz w:val="17"/>
          <w:lang w:val="fr-FR"/>
        </w:rPr>
        <w:t>quality</w:t>
      </w:r>
      <w:proofErr w:type="spellEnd"/>
      <w:r w:rsidRPr="00475D6C">
        <w:rPr>
          <w:rFonts w:ascii="Consolas" w:hAnsi="Consolas"/>
          <w:sz w:val="17"/>
          <w:lang w:val="fr-FR"/>
        </w:rPr>
        <w:t>/          # Critères qualité, auto-évaluation, plans d'amélioration</w:t>
      </w:r>
      <w:r w:rsidRPr="00475D6C">
        <w:rPr>
          <w:lang w:val="fr-FR"/>
        </w:rPr>
        <w:br/>
      </w:r>
      <w:r w:rsidRPr="00475D6C">
        <w:rPr>
          <w:rFonts w:ascii="Consolas" w:hAnsi="Consolas"/>
          <w:sz w:val="17"/>
          <w:lang w:val="fr-FR"/>
        </w:rPr>
        <w:t xml:space="preserve">│   │   ├── </w:t>
      </w:r>
      <w:proofErr w:type="spellStart"/>
      <w:r w:rsidRPr="00475D6C">
        <w:rPr>
          <w:rFonts w:ascii="Consolas" w:hAnsi="Consolas"/>
          <w:sz w:val="17"/>
          <w:lang w:val="fr-FR"/>
        </w:rPr>
        <w:t>risks</w:t>
      </w:r>
      <w:proofErr w:type="spellEnd"/>
      <w:r w:rsidRPr="00475D6C">
        <w:rPr>
          <w:rFonts w:ascii="Consolas" w:hAnsi="Consolas"/>
          <w:sz w:val="17"/>
          <w:lang w:val="fr-FR"/>
        </w:rPr>
        <w:t>/            # Cartographie et suivi des risques</w:t>
      </w:r>
      <w:r w:rsidRPr="00475D6C">
        <w:rPr>
          <w:lang w:val="fr-FR"/>
        </w:rPr>
        <w:br/>
      </w:r>
      <w:r w:rsidRPr="00475D6C">
        <w:rPr>
          <w:rFonts w:ascii="Consolas" w:hAnsi="Consolas"/>
          <w:sz w:val="17"/>
          <w:lang w:val="fr-FR"/>
        </w:rPr>
        <w:t xml:space="preserve">│   │   ├── </w:t>
      </w:r>
      <w:proofErr w:type="spellStart"/>
      <w:r w:rsidRPr="00475D6C">
        <w:rPr>
          <w:rFonts w:ascii="Consolas" w:hAnsi="Consolas"/>
          <w:sz w:val="17"/>
          <w:lang w:val="fr-FR"/>
        </w:rPr>
        <w:t>api_gateway</w:t>
      </w:r>
      <w:proofErr w:type="spellEnd"/>
      <w:r w:rsidRPr="00475D6C">
        <w:rPr>
          <w:rFonts w:ascii="Consolas" w:hAnsi="Consolas"/>
          <w:sz w:val="17"/>
          <w:lang w:val="fr-FR"/>
        </w:rPr>
        <w:t>/      # Catalogue d'API, demandes et clés d'accès externes</w:t>
      </w:r>
      <w:r w:rsidRPr="00475D6C">
        <w:rPr>
          <w:lang w:val="fr-FR"/>
        </w:rPr>
        <w:br/>
      </w:r>
      <w:r w:rsidRPr="00475D6C">
        <w:rPr>
          <w:rFonts w:ascii="Consolas" w:hAnsi="Consolas"/>
          <w:sz w:val="17"/>
          <w:lang w:val="fr-FR"/>
        </w:rPr>
        <w:t>│   │   ├── notifications/    # Notifications internes + email</w:t>
      </w:r>
      <w:r w:rsidRPr="00475D6C">
        <w:rPr>
          <w:lang w:val="fr-FR"/>
        </w:rPr>
        <w:br/>
      </w:r>
      <w:r w:rsidRPr="00475D6C">
        <w:rPr>
          <w:rFonts w:ascii="Consolas" w:hAnsi="Consolas"/>
          <w:sz w:val="17"/>
          <w:lang w:val="fr-FR"/>
        </w:rPr>
        <w:t>│   │   ├── reports/          # Générateurs de documents (PDF / Excel)</w:t>
      </w:r>
      <w:r w:rsidRPr="00475D6C">
        <w:rPr>
          <w:lang w:val="fr-FR"/>
        </w:rPr>
        <w:br/>
      </w:r>
      <w:r w:rsidRPr="00475D6C">
        <w:rPr>
          <w:rFonts w:ascii="Consolas" w:hAnsi="Consolas"/>
          <w:sz w:val="17"/>
          <w:lang w:val="fr-FR"/>
        </w:rPr>
        <w:t xml:space="preserve">│   │   ├── </w:t>
      </w:r>
      <w:proofErr w:type="spellStart"/>
      <w:r w:rsidRPr="00475D6C">
        <w:rPr>
          <w:rFonts w:ascii="Consolas" w:hAnsi="Consolas"/>
          <w:sz w:val="17"/>
          <w:lang w:val="fr-FR"/>
        </w:rPr>
        <w:t>dashboard</w:t>
      </w:r>
      <w:proofErr w:type="spellEnd"/>
      <w:r w:rsidRPr="00475D6C">
        <w:rPr>
          <w:rFonts w:ascii="Consolas" w:hAnsi="Consolas"/>
          <w:sz w:val="17"/>
          <w:lang w:val="fr-FR"/>
        </w:rPr>
        <w:t>/        # Tableaux de bord par rôle</w:t>
      </w:r>
      <w:r w:rsidRPr="00475D6C">
        <w:rPr>
          <w:lang w:val="fr-FR"/>
        </w:rPr>
        <w:br/>
      </w:r>
      <w:r w:rsidRPr="00475D6C">
        <w:rPr>
          <w:rFonts w:ascii="Consolas" w:hAnsi="Consolas"/>
          <w:sz w:val="17"/>
          <w:lang w:val="fr-FR"/>
        </w:rPr>
        <w:t xml:space="preserve">│   │   └── </w:t>
      </w:r>
      <w:proofErr w:type="spellStart"/>
      <w:r w:rsidRPr="00475D6C">
        <w:rPr>
          <w:rFonts w:ascii="Consolas" w:hAnsi="Consolas"/>
          <w:sz w:val="17"/>
          <w:lang w:val="fr-FR"/>
        </w:rPr>
        <w:t>chatbot</w:t>
      </w:r>
      <w:proofErr w:type="spellEnd"/>
      <w:r w:rsidRPr="00475D6C">
        <w:rPr>
          <w:rFonts w:ascii="Consolas" w:hAnsi="Consolas"/>
          <w:sz w:val="17"/>
          <w:lang w:val="fr-FR"/>
        </w:rPr>
        <w:t>/          # Assistant RYTAL</w:t>
      </w:r>
      <w:r w:rsidRPr="00475D6C">
        <w:rPr>
          <w:lang w:val="fr-FR"/>
        </w:rPr>
        <w:br/>
      </w:r>
      <w:r w:rsidRPr="00475D6C">
        <w:rPr>
          <w:rFonts w:ascii="Consolas" w:hAnsi="Consolas"/>
          <w:sz w:val="17"/>
          <w:lang w:val="fr-FR"/>
        </w:rPr>
        <w:t xml:space="preserve">│   ├── middleware.py         # Routage multi-tenant, activation, suspension, </w:t>
      </w:r>
      <w:proofErr w:type="spellStart"/>
      <w:r w:rsidRPr="00475D6C">
        <w:rPr>
          <w:rFonts w:ascii="Consolas" w:hAnsi="Consolas"/>
          <w:sz w:val="17"/>
          <w:lang w:val="fr-FR"/>
        </w:rPr>
        <w:t>feature</w:t>
      </w:r>
      <w:proofErr w:type="spellEnd"/>
      <w:r w:rsidRPr="00475D6C">
        <w:rPr>
          <w:rFonts w:ascii="Consolas" w:hAnsi="Consolas"/>
          <w:sz w:val="17"/>
          <w:lang w:val="fr-FR"/>
        </w:rPr>
        <w:t xml:space="preserve"> </w:t>
      </w:r>
      <w:proofErr w:type="spellStart"/>
      <w:r w:rsidRPr="00475D6C">
        <w:rPr>
          <w:rFonts w:ascii="Consolas" w:hAnsi="Consolas"/>
          <w:sz w:val="17"/>
          <w:lang w:val="fr-FR"/>
        </w:rPr>
        <w:t>gates</w:t>
      </w:r>
      <w:proofErr w:type="spellEnd"/>
      <w:r w:rsidRPr="00475D6C">
        <w:rPr>
          <w:lang w:val="fr-FR"/>
        </w:rPr>
        <w:br/>
      </w:r>
      <w:r w:rsidRPr="00475D6C">
        <w:rPr>
          <w:rFonts w:ascii="Consolas" w:hAnsi="Consolas"/>
          <w:sz w:val="17"/>
          <w:lang w:val="fr-FR"/>
        </w:rPr>
        <w:t>│   ├── db_router.py          # Routeur de base de données par institut</w:t>
      </w:r>
      <w:r w:rsidRPr="00475D6C">
        <w:rPr>
          <w:lang w:val="fr-FR"/>
        </w:rPr>
        <w:br/>
      </w:r>
      <w:r w:rsidRPr="00475D6C">
        <w:rPr>
          <w:rFonts w:ascii="Consolas" w:hAnsi="Consolas"/>
          <w:sz w:val="17"/>
          <w:lang w:val="fr-FR"/>
        </w:rPr>
        <w:lastRenderedPageBreak/>
        <w:t>│   ├── tenant_databases.py   # Découverte / enregistrement dynamique des bases instituts</w:t>
      </w:r>
      <w:r w:rsidRPr="00475D6C">
        <w:rPr>
          <w:lang w:val="fr-FR"/>
        </w:rPr>
        <w:br/>
      </w:r>
      <w:r w:rsidRPr="00475D6C">
        <w:rPr>
          <w:rFonts w:ascii="Consolas" w:hAnsi="Consolas"/>
          <w:sz w:val="17"/>
          <w:lang w:val="fr-FR"/>
        </w:rPr>
        <w:t xml:space="preserve">│   ├── </w:t>
      </w:r>
      <w:proofErr w:type="spellStart"/>
      <w:r w:rsidRPr="00475D6C">
        <w:rPr>
          <w:rFonts w:ascii="Consolas" w:hAnsi="Consolas"/>
          <w:sz w:val="17"/>
          <w:lang w:val="fr-FR"/>
        </w:rPr>
        <w:t>templates</w:t>
      </w:r>
      <w:proofErr w:type="spellEnd"/>
      <w:r w:rsidRPr="00475D6C">
        <w:rPr>
          <w:rFonts w:ascii="Consolas" w:hAnsi="Consolas"/>
          <w:sz w:val="17"/>
          <w:lang w:val="fr-FR"/>
        </w:rPr>
        <w:t xml:space="preserve">/  </w:t>
      </w:r>
      <w:proofErr w:type="spellStart"/>
      <w:r w:rsidRPr="00475D6C">
        <w:rPr>
          <w:rFonts w:ascii="Consolas" w:hAnsi="Consolas"/>
          <w:sz w:val="17"/>
          <w:lang w:val="fr-FR"/>
        </w:rPr>
        <w:t>static</w:t>
      </w:r>
      <w:proofErr w:type="spellEnd"/>
      <w:r w:rsidRPr="00475D6C">
        <w:rPr>
          <w:rFonts w:ascii="Consolas" w:hAnsi="Consolas"/>
          <w:sz w:val="17"/>
          <w:lang w:val="fr-FR"/>
        </w:rPr>
        <w:t>/  media/  locale/</w:t>
      </w:r>
      <w:r w:rsidRPr="00475D6C">
        <w:rPr>
          <w:lang w:val="fr-FR"/>
        </w:rPr>
        <w:br/>
      </w:r>
      <w:r w:rsidRPr="00475D6C">
        <w:rPr>
          <w:rFonts w:ascii="Consolas" w:hAnsi="Consolas"/>
          <w:sz w:val="17"/>
          <w:lang w:val="fr-FR"/>
        </w:rPr>
        <w:t>├── config/</w:t>
      </w:r>
      <w:r w:rsidRPr="00475D6C">
        <w:rPr>
          <w:lang w:val="fr-FR"/>
        </w:rPr>
        <w:br/>
      </w:r>
      <w:r w:rsidRPr="00475D6C">
        <w:rPr>
          <w:rFonts w:ascii="Consolas" w:hAnsi="Consolas"/>
          <w:sz w:val="17"/>
          <w:lang w:val="fr-FR"/>
        </w:rPr>
        <w:t>│   ├── settings/  (base.py, development.py, production.py)</w:t>
      </w:r>
      <w:r w:rsidRPr="00475D6C">
        <w:rPr>
          <w:lang w:val="fr-FR"/>
        </w:rPr>
        <w:br/>
      </w:r>
      <w:r w:rsidRPr="00475D6C">
        <w:rPr>
          <w:rFonts w:ascii="Consolas" w:hAnsi="Consolas"/>
          <w:sz w:val="17"/>
          <w:lang w:val="fr-FR"/>
        </w:rPr>
        <w:t>│   ├── urls.py    celery.py   wsgi.py</w:t>
      </w:r>
      <w:r w:rsidRPr="00475D6C">
        <w:rPr>
          <w:lang w:val="fr-FR"/>
        </w:rPr>
        <w:br/>
      </w:r>
      <w:r w:rsidRPr="00475D6C">
        <w:rPr>
          <w:rFonts w:ascii="Consolas" w:hAnsi="Consolas"/>
          <w:sz w:val="17"/>
          <w:lang w:val="fr-FR"/>
        </w:rPr>
        <w:t xml:space="preserve">├── </w:t>
      </w:r>
      <w:proofErr w:type="spellStart"/>
      <w:r w:rsidRPr="00475D6C">
        <w:rPr>
          <w:rFonts w:ascii="Consolas" w:hAnsi="Consolas"/>
          <w:sz w:val="17"/>
          <w:lang w:val="fr-FR"/>
        </w:rPr>
        <w:t>nginx</w:t>
      </w:r>
      <w:proofErr w:type="spellEnd"/>
      <w:r w:rsidRPr="00475D6C">
        <w:rPr>
          <w:rFonts w:ascii="Consolas" w:hAnsi="Consolas"/>
          <w:sz w:val="17"/>
          <w:lang w:val="fr-FR"/>
        </w:rPr>
        <w:t xml:space="preserve">/         docker/     </w:t>
      </w:r>
      <w:proofErr w:type="spellStart"/>
      <w:r w:rsidRPr="00475D6C">
        <w:rPr>
          <w:rFonts w:ascii="Consolas" w:hAnsi="Consolas"/>
          <w:sz w:val="17"/>
          <w:lang w:val="fr-FR"/>
        </w:rPr>
        <w:t>ssl</w:t>
      </w:r>
      <w:proofErr w:type="spellEnd"/>
      <w:r w:rsidRPr="00475D6C">
        <w:rPr>
          <w:rFonts w:ascii="Consolas" w:hAnsi="Consolas"/>
          <w:sz w:val="17"/>
          <w:lang w:val="fr-FR"/>
        </w:rPr>
        <w:t>/</w:t>
      </w:r>
      <w:r w:rsidRPr="00475D6C">
        <w:rPr>
          <w:lang w:val="fr-FR"/>
        </w:rPr>
        <w:br/>
      </w:r>
      <w:r w:rsidRPr="00475D6C">
        <w:rPr>
          <w:rFonts w:ascii="Consolas" w:hAnsi="Consolas"/>
          <w:sz w:val="17"/>
          <w:lang w:val="fr-FR"/>
        </w:rPr>
        <w:t>├── docs/          # cette documentation</w:t>
      </w:r>
      <w:r w:rsidRPr="00475D6C">
        <w:rPr>
          <w:lang w:val="fr-FR"/>
        </w:rPr>
        <w:br/>
      </w:r>
      <w:r w:rsidRPr="00475D6C">
        <w:rPr>
          <w:rFonts w:ascii="Consolas" w:hAnsi="Consolas"/>
          <w:sz w:val="17"/>
          <w:lang w:val="fr-FR"/>
        </w:rPr>
        <w:t>├── manage.py  run.py  run_https.py</w:t>
      </w:r>
      <w:r w:rsidRPr="00475D6C">
        <w:rPr>
          <w:lang w:val="fr-FR"/>
        </w:rPr>
        <w:br/>
      </w:r>
      <w:r w:rsidRPr="00475D6C">
        <w:rPr>
          <w:rFonts w:ascii="Consolas" w:hAnsi="Consolas"/>
          <w:sz w:val="17"/>
          <w:lang w:val="fr-FR"/>
        </w:rPr>
        <w:t>├── requirements.txt  requirements-dev.txt</w:t>
      </w:r>
      <w:r w:rsidRPr="00475D6C">
        <w:rPr>
          <w:lang w:val="fr-FR"/>
        </w:rPr>
        <w:br/>
      </w:r>
      <w:r w:rsidRPr="00475D6C">
        <w:rPr>
          <w:rFonts w:ascii="Consolas" w:hAnsi="Consolas"/>
          <w:sz w:val="17"/>
          <w:lang w:val="fr-FR"/>
        </w:rPr>
        <w:t>└── docker-</w:t>
      </w:r>
      <w:proofErr w:type="spellStart"/>
      <w:r w:rsidRPr="00475D6C">
        <w:rPr>
          <w:rFonts w:ascii="Consolas" w:hAnsi="Consolas"/>
          <w:sz w:val="17"/>
          <w:lang w:val="fr-FR"/>
        </w:rPr>
        <w:t>compose.yml</w:t>
      </w:r>
      <w:proofErr w:type="spellEnd"/>
      <w:r w:rsidRPr="00475D6C">
        <w:rPr>
          <w:rFonts w:ascii="Consolas" w:hAnsi="Consolas"/>
          <w:sz w:val="17"/>
          <w:lang w:val="fr-FR"/>
        </w:rPr>
        <w:t xml:space="preserve">  </w:t>
      </w:r>
      <w:proofErr w:type="spellStart"/>
      <w:r w:rsidRPr="00475D6C">
        <w:rPr>
          <w:rFonts w:ascii="Consolas" w:hAnsi="Consolas"/>
          <w:sz w:val="17"/>
          <w:lang w:val="fr-FR"/>
        </w:rPr>
        <w:t>Dockerfile</w:t>
      </w:r>
      <w:proofErr w:type="spellEnd"/>
    </w:p>
    <w:p w14:paraId="2EA027A5" w14:textId="77777777" w:rsidR="00010436" w:rsidRPr="00475D6C" w:rsidRDefault="00000000">
      <w:pPr>
        <w:pStyle w:val="Titre2"/>
        <w:rPr>
          <w:lang w:val="fr-FR"/>
        </w:rPr>
      </w:pPr>
      <w:bookmarkStart w:id="14" w:name="_Toc238903503"/>
      <w:r w:rsidRPr="00475D6C">
        <w:rPr>
          <w:lang w:val="fr-FR"/>
        </w:rPr>
        <w:t>3.3 Chaîne de middlewares</w:t>
      </w:r>
      <w:bookmarkEnd w:id="14"/>
    </w:p>
    <w:p w14:paraId="511DB6EA" w14:textId="77777777" w:rsidR="00010436" w:rsidRPr="00475D6C" w:rsidRDefault="00000000">
      <w:pPr>
        <w:jc w:val="both"/>
        <w:rPr>
          <w:lang w:val="fr-FR"/>
        </w:rPr>
      </w:pPr>
      <w:r w:rsidRPr="00475D6C">
        <w:rPr>
          <w:lang w:val="fr-FR"/>
        </w:rPr>
        <w:t>L'ordre est significatif (</w:t>
      </w:r>
      <w:r w:rsidRPr="00475D6C">
        <w:rPr>
          <w:rFonts w:ascii="Consolas" w:hAnsi="Consolas"/>
          <w:sz w:val="18"/>
          <w:lang w:val="fr-FR"/>
        </w:rPr>
        <w:t>config/settings/base.py</w:t>
      </w:r>
      <w:r w:rsidRPr="00475D6C">
        <w:rPr>
          <w:lang w:val="fr-FR"/>
        </w:rPr>
        <w:t>) :</w:t>
      </w:r>
    </w:p>
    <w:p w14:paraId="7BFEFDE7" w14:textId="77777777" w:rsidR="00010436" w:rsidRDefault="00000000">
      <w:pPr>
        <w:pStyle w:val="Listenumros"/>
      </w:pPr>
      <w:proofErr w:type="spellStart"/>
      <w:r>
        <w:rPr>
          <w:rFonts w:ascii="Consolas" w:hAnsi="Consolas"/>
          <w:sz w:val="18"/>
        </w:rPr>
        <w:t>SecurityMiddleware</w:t>
      </w:r>
      <w:proofErr w:type="spellEnd"/>
      <w:r>
        <w:t xml:space="preserve">, </w:t>
      </w:r>
      <w:proofErr w:type="spellStart"/>
      <w:r>
        <w:rPr>
          <w:rFonts w:ascii="Consolas" w:hAnsi="Consolas"/>
          <w:sz w:val="18"/>
        </w:rPr>
        <w:t>WhiteNoiseMiddleware</w:t>
      </w:r>
      <w:proofErr w:type="spellEnd"/>
      <w:r>
        <w:t xml:space="preserve">, </w:t>
      </w:r>
      <w:proofErr w:type="spellStart"/>
      <w:r>
        <w:rPr>
          <w:rFonts w:ascii="Consolas" w:hAnsi="Consolas"/>
          <w:sz w:val="18"/>
        </w:rPr>
        <w:t>CorsMiddleware</w:t>
      </w:r>
      <w:proofErr w:type="spellEnd"/>
      <w:r>
        <w:t xml:space="preserve"> — standard.</w:t>
      </w:r>
    </w:p>
    <w:p w14:paraId="005F9164" w14:textId="77777777" w:rsidR="00010436" w:rsidRDefault="00000000">
      <w:pPr>
        <w:pStyle w:val="Listenumros"/>
      </w:pPr>
      <w:r>
        <w:rPr>
          <w:rFonts w:ascii="Consolas" w:hAnsi="Consolas"/>
          <w:sz w:val="18"/>
        </w:rPr>
        <w:t>SessionMiddleware</w:t>
      </w:r>
      <w:r>
        <w:t xml:space="preserve">, </w:t>
      </w:r>
      <w:r>
        <w:rPr>
          <w:rFonts w:ascii="Consolas" w:hAnsi="Consolas"/>
          <w:sz w:val="18"/>
        </w:rPr>
        <w:t>CommonMiddleware</w:t>
      </w:r>
      <w:r>
        <w:t xml:space="preserve">, </w:t>
      </w:r>
      <w:r>
        <w:rPr>
          <w:rFonts w:ascii="Consolas" w:hAnsi="Consolas"/>
          <w:sz w:val="18"/>
        </w:rPr>
        <w:t>CsrfViewMiddleware</w:t>
      </w:r>
      <w:r>
        <w:t xml:space="preserve"> — standard.</w:t>
      </w:r>
    </w:p>
    <w:p w14:paraId="6D595037" w14:textId="77777777" w:rsidR="00010436" w:rsidRPr="00475D6C" w:rsidRDefault="00000000">
      <w:pPr>
        <w:pStyle w:val="Listenumros"/>
        <w:rPr>
          <w:lang w:val="fr-FR"/>
        </w:rPr>
      </w:pPr>
      <w:proofErr w:type="spellStart"/>
      <w:r w:rsidRPr="00475D6C">
        <w:rPr>
          <w:rFonts w:ascii="Consolas" w:hAnsi="Consolas"/>
          <w:b/>
          <w:sz w:val="18"/>
          <w:lang w:val="fr-FR"/>
        </w:rPr>
        <w:t>ResetDBMiddleware</w:t>
      </w:r>
      <w:proofErr w:type="spellEnd"/>
      <w:r w:rsidRPr="00475D6C">
        <w:rPr>
          <w:lang w:val="fr-FR"/>
        </w:rPr>
        <w:t xml:space="preserve"> — réinitialise le routeur de base au début de chaque requête et restaure la base de l'institut depuis la session (</w:t>
      </w:r>
      <w:r w:rsidRPr="00475D6C">
        <w:rPr>
          <w:rFonts w:ascii="Consolas" w:hAnsi="Consolas"/>
          <w:sz w:val="18"/>
          <w:lang w:val="fr-FR"/>
        </w:rPr>
        <w:t>_</w:t>
      </w:r>
      <w:proofErr w:type="spellStart"/>
      <w:r w:rsidRPr="00475D6C">
        <w:rPr>
          <w:rFonts w:ascii="Consolas" w:hAnsi="Consolas"/>
          <w:sz w:val="18"/>
          <w:lang w:val="fr-FR"/>
        </w:rPr>
        <w:t>auth_db</w:t>
      </w:r>
      <w:proofErr w:type="spellEnd"/>
      <w:r w:rsidRPr="00475D6C">
        <w:rPr>
          <w:lang w:val="fr-FR"/>
        </w:rPr>
        <w:t xml:space="preserve">), avec </w:t>
      </w:r>
      <w:proofErr w:type="spellStart"/>
      <w:r w:rsidRPr="00475D6C">
        <w:rPr>
          <w:lang w:val="fr-FR"/>
        </w:rPr>
        <w:t>auto-guérison</w:t>
      </w:r>
      <w:proofErr w:type="spellEnd"/>
      <w:r w:rsidRPr="00475D6C">
        <w:rPr>
          <w:lang w:val="fr-FR"/>
        </w:rPr>
        <w:t xml:space="preserve"> si l'alias est mort.</w:t>
      </w:r>
    </w:p>
    <w:p w14:paraId="1667323D" w14:textId="77777777" w:rsidR="00010436" w:rsidRPr="00475D6C" w:rsidRDefault="00000000">
      <w:pPr>
        <w:pStyle w:val="Listenumros"/>
        <w:rPr>
          <w:lang w:val="fr-FR"/>
        </w:rPr>
      </w:pPr>
      <w:proofErr w:type="spellStart"/>
      <w:r w:rsidRPr="00475D6C">
        <w:rPr>
          <w:rFonts w:ascii="Consolas" w:hAnsi="Consolas"/>
          <w:b/>
          <w:sz w:val="18"/>
          <w:lang w:val="fr-FR"/>
        </w:rPr>
        <w:t>PlatformActivationMiddleware</w:t>
      </w:r>
      <w:proofErr w:type="spellEnd"/>
      <w:r w:rsidRPr="00475D6C">
        <w:rPr>
          <w:lang w:val="fr-FR"/>
        </w:rPr>
        <w:t xml:space="preserve"> — bloque toute la plateforme tant que le code d'activation n'a pas été validé (voir chapitre 7).</w:t>
      </w:r>
    </w:p>
    <w:p w14:paraId="0FFF1160" w14:textId="77777777" w:rsidR="00010436" w:rsidRDefault="00000000">
      <w:pPr>
        <w:pStyle w:val="Listenumros"/>
      </w:pPr>
      <w:proofErr w:type="spellStart"/>
      <w:r>
        <w:rPr>
          <w:rFonts w:ascii="Consolas" w:hAnsi="Consolas"/>
          <w:sz w:val="18"/>
        </w:rPr>
        <w:t>AuthenticationMiddleware</w:t>
      </w:r>
      <w:proofErr w:type="spellEnd"/>
      <w:r>
        <w:t xml:space="preserve">, </w:t>
      </w:r>
      <w:proofErr w:type="spellStart"/>
      <w:r>
        <w:rPr>
          <w:rFonts w:ascii="Consolas" w:hAnsi="Consolas"/>
          <w:sz w:val="18"/>
        </w:rPr>
        <w:t>MessageMiddleware</w:t>
      </w:r>
      <w:proofErr w:type="spellEnd"/>
      <w:r>
        <w:t xml:space="preserve">, </w:t>
      </w:r>
      <w:proofErr w:type="spellStart"/>
      <w:r>
        <w:rPr>
          <w:rFonts w:ascii="Consolas" w:hAnsi="Consolas"/>
          <w:sz w:val="18"/>
        </w:rPr>
        <w:t>XFrameOptionsMiddleware</w:t>
      </w:r>
      <w:proofErr w:type="spellEnd"/>
      <w:r>
        <w:t>.</w:t>
      </w:r>
    </w:p>
    <w:p w14:paraId="474A40BA" w14:textId="77777777" w:rsidR="00010436" w:rsidRPr="00475D6C" w:rsidRDefault="00000000">
      <w:pPr>
        <w:pStyle w:val="Listenumros"/>
        <w:rPr>
          <w:lang w:val="fr-FR"/>
        </w:rPr>
      </w:pPr>
      <w:proofErr w:type="spellStart"/>
      <w:r w:rsidRPr="00475D6C">
        <w:rPr>
          <w:rFonts w:ascii="Consolas" w:hAnsi="Consolas"/>
          <w:b/>
          <w:sz w:val="18"/>
          <w:lang w:val="fr-FR"/>
        </w:rPr>
        <w:t>AuditMiddleware</w:t>
      </w:r>
      <w:proofErr w:type="spellEnd"/>
      <w:r w:rsidRPr="00475D6C">
        <w:rPr>
          <w:lang w:val="fr-FR"/>
        </w:rPr>
        <w:t xml:space="preserve"> — journalise les actions des utilisateurs.</w:t>
      </w:r>
    </w:p>
    <w:p w14:paraId="06A209E6" w14:textId="77777777" w:rsidR="00010436" w:rsidRPr="00475D6C" w:rsidRDefault="00000000">
      <w:pPr>
        <w:pStyle w:val="Listenumros"/>
        <w:rPr>
          <w:lang w:val="fr-FR"/>
        </w:rPr>
      </w:pPr>
      <w:proofErr w:type="spellStart"/>
      <w:r w:rsidRPr="00475D6C">
        <w:rPr>
          <w:rFonts w:ascii="Consolas" w:hAnsi="Consolas"/>
          <w:b/>
          <w:sz w:val="18"/>
          <w:lang w:val="fr-FR"/>
        </w:rPr>
        <w:t>InstitutSuspensionMiddleware</w:t>
      </w:r>
      <w:proofErr w:type="spellEnd"/>
      <w:r w:rsidRPr="00475D6C">
        <w:rPr>
          <w:lang w:val="fr-FR"/>
        </w:rPr>
        <w:t xml:space="preserve"> — bloque les instituts suspendus / expirés.</w:t>
      </w:r>
    </w:p>
    <w:p w14:paraId="1162665E" w14:textId="77777777" w:rsidR="00010436" w:rsidRPr="00475D6C" w:rsidRDefault="00000000">
      <w:pPr>
        <w:pStyle w:val="Listenumros"/>
        <w:rPr>
          <w:lang w:val="fr-FR"/>
        </w:rPr>
      </w:pPr>
      <w:proofErr w:type="spellStart"/>
      <w:r w:rsidRPr="00475D6C">
        <w:rPr>
          <w:rFonts w:ascii="Consolas" w:hAnsi="Consolas"/>
          <w:b/>
          <w:sz w:val="18"/>
          <w:lang w:val="fr-FR"/>
        </w:rPr>
        <w:t>DepartmentMiddleware</w:t>
      </w:r>
      <w:proofErr w:type="spellEnd"/>
      <w:r w:rsidRPr="00475D6C">
        <w:rPr>
          <w:lang w:val="fr-FR"/>
        </w:rPr>
        <w:t xml:space="preserve"> — résout </w:t>
      </w:r>
      <w:proofErr w:type="spellStart"/>
      <w:proofErr w:type="gramStart"/>
      <w:r w:rsidRPr="00475D6C">
        <w:rPr>
          <w:rFonts w:ascii="Consolas" w:hAnsi="Consolas"/>
          <w:sz w:val="18"/>
          <w:lang w:val="fr-FR"/>
        </w:rPr>
        <w:t>request.active</w:t>
      </w:r>
      <w:proofErr w:type="gramEnd"/>
      <w:r w:rsidRPr="00475D6C">
        <w:rPr>
          <w:rFonts w:ascii="Consolas" w:hAnsi="Consolas"/>
          <w:sz w:val="18"/>
          <w:lang w:val="fr-FR"/>
        </w:rPr>
        <w:t>_faculty</w:t>
      </w:r>
      <w:proofErr w:type="spellEnd"/>
      <w:r w:rsidRPr="00475D6C">
        <w:rPr>
          <w:lang w:val="fr-FR"/>
        </w:rPr>
        <w:t xml:space="preserve"> / </w:t>
      </w:r>
      <w:proofErr w:type="spellStart"/>
      <w:proofErr w:type="gramStart"/>
      <w:r w:rsidRPr="00475D6C">
        <w:rPr>
          <w:rFonts w:ascii="Consolas" w:hAnsi="Consolas"/>
          <w:sz w:val="18"/>
          <w:lang w:val="fr-FR"/>
        </w:rPr>
        <w:t>request.active</w:t>
      </w:r>
      <w:proofErr w:type="gramEnd"/>
      <w:r w:rsidRPr="00475D6C">
        <w:rPr>
          <w:rFonts w:ascii="Consolas" w:hAnsi="Consolas"/>
          <w:sz w:val="18"/>
          <w:lang w:val="fr-FR"/>
        </w:rPr>
        <w:t>_department</w:t>
      </w:r>
      <w:proofErr w:type="spellEnd"/>
      <w:r w:rsidRPr="00475D6C">
        <w:rPr>
          <w:lang w:val="fr-FR"/>
        </w:rPr>
        <w:t xml:space="preserve"> et </w:t>
      </w:r>
      <w:r w:rsidRPr="00475D6C">
        <w:rPr>
          <w:b/>
          <w:lang w:val="fr-FR"/>
        </w:rPr>
        <w:t>active la base de données de l'institut</w:t>
      </w:r>
      <w:r w:rsidRPr="00475D6C">
        <w:rPr>
          <w:lang w:val="fr-FR"/>
        </w:rPr>
        <w:t>.</w:t>
      </w:r>
    </w:p>
    <w:p w14:paraId="06FDE544" w14:textId="77777777" w:rsidR="00010436" w:rsidRPr="00475D6C" w:rsidRDefault="00000000">
      <w:pPr>
        <w:pStyle w:val="Listenumros"/>
        <w:rPr>
          <w:lang w:val="fr-FR"/>
        </w:rPr>
      </w:pPr>
      <w:proofErr w:type="spellStart"/>
      <w:r w:rsidRPr="00475D6C">
        <w:rPr>
          <w:rFonts w:ascii="Consolas" w:hAnsi="Consolas"/>
          <w:b/>
          <w:sz w:val="18"/>
          <w:lang w:val="fr-FR"/>
        </w:rPr>
        <w:t>FeatureGateMiddleware</w:t>
      </w:r>
      <w:proofErr w:type="spellEnd"/>
      <w:r w:rsidRPr="00475D6C">
        <w:rPr>
          <w:lang w:val="fr-FR"/>
        </w:rPr>
        <w:t xml:space="preserve"> — empêche l'accès aux vues dont l'onglet ou la fonctionnalité a été désactivé pour l'institut.</w:t>
      </w:r>
    </w:p>
    <w:p w14:paraId="55510F42" w14:textId="77777777" w:rsidR="00010436" w:rsidRPr="00475D6C" w:rsidRDefault="00000000">
      <w:pPr>
        <w:pStyle w:val="Listenumros"/>
        <w:rPr>
          <w:lang w:val="fr-FR"/>
        </w:rPr>
      </w:pPr>
      <w:proofErr w:type="spellStart"/>
      <w:r w:rsidRPr="00475D6C">
        <w:rPr>
          <w:rFonts w:ascii="Consolas" w:hAnsi="Consolas"/>
          <w:b/>
          <w:sz w:val="18"/>
          <w:lang w:val="fr-FR"/>
        </w:rPr>
        <w:t>NoCacheMiddleware</w:t>
      </w:r>
      <w:proofErr w:type="spellEnd"/>
      <w:r w:rsidRPr="00475D6C">
        <w:rPr>
          <w:lang w:val="fr-FR"/>
        </w:rPr>
        <w:t xml:space="preserve"> — empêche la mise en cache des pages authentifiées (sécurité du bouton « précédent »).</w:t>
      </w:r>
    </w:p>
    <w:p w14:paraId="21C3419A" w14:textId="77777777" w:rsidR="00010436" w:rsidRDefault="00000000">
      <w:pPr>
        <w:pStyle w:val="Titre2"/>
      </w:pPr>
      <w:bookmarkStart w:id="15" w:name="_Toc238903504"/>
      <w:r>
        <w:t xml:space="preserve">3.4 </w:t>
      </w:r>
      <w:proofErr w:type="spellStart"/>
      <w:r>
        <w:t>Routage</w:t>
      </w:r>
      <w:proofErr w:type="spellEnd"/>
      <w:r>
        <w:t xml:space="preserve"> multi-base</w:t>
      </w:r>
      <w:bookmarkEnd w:id="15"/>
    </w:p>
    <w:p w14:paraId="5AB876A1" w14:textId="77777777" w:rsidR="00010436" w:rsidRPr="00475D6C" w:rsidRDefault="00000000">
      <w:pPr>
        <w:pStyle w:val="Listepuces"/>
        <w:rPr>
          <w:lang w:val="fr-FR"/>
        </w:rPr>
      </w:pPr>
      <w:r w:rsidRPr="00475D6C">
        <w:rPr>
          <w:lang w:val="fr-FR"/>
        </w:rPr>
        <w:t xml:space="preserve">La base </w:t>
      </w:r>
      <w:r w:rsidRPr="00475D6C">
        <w:rPr>
          <w:rFonts w:ascii="Consolas" w:hAnsi="Consolas"/>
          <w:b/>
          <w:sz w:val="18"/>
          <w:lang w:val="fr-FR"/>
        </w:rPr>
        <w:t>default</w:t>
      </w:r>
      <w:r w:rsidRPr="00475D6C">
        <w:rPr>
          <w:lang w:val="fr-FR"/>
        </w:rPr>
        <w:t xml:space="preserve"> contient les modèles « maîtres » : </w:t>
      </w:r>
      <w:proofErr w:type="spellStart"/>
      <w:r w:rsidRPr="00475D6C">
        <w:rPr>
          <w:rFonts w:ascii="Consolas" w:hAnsi="Consolas"/>
          <w:sz w:val="18"/>
          <w:lang w:val="fr-FR"/>
        </w:rPr>
        <w:t>auth</w:t>
      </w:r>
      <w:proofErr w:type="spellEnd"/>
      <w:r w:rsidRPr="00475D6C">
        <w:rPr>
          <w:lang w:val="fr-FR"/>
        </w:rPr>
        <w:t xml:space="preserve">, </w:t>
      </w:r>
      <w:proofErr w:type="spellStart"/>
      <w:r w:rsidRPr="00475D6C">
        <w:rPr>
          <w:rFonts w:ascii="Consolas" w:hAnsi="Consolas"/>
          <w:sz w:val="18"/>
          <w:lang w:val="fr-FR"/>
        </w:rPr>
        <w:t>accounts</w:t>
      </w:r>
      <w:proofErr w:type="spellEnd"/>
      <w:r w:rsidRPr="00475D6C">
        <w:rPr>
          <w:lang w:val="fr-FR"/>
        </w:rPr>
        <w:t xml:space="preserve"> (</w:t>
      </w:r>
      <w:r w:rsidRPr="00475D6C">
        <w:rPr>
          <w:rFonts w:ascii="Consolas" w:hAnsi="Consolas"/>
          <w:sz w:val="18"/>
          <w:lang w:val="fr-FR"/>
        </w:rPr>
        <w:t>User</w:t>
      </w:r>
      <w:r w:rsidRPr="00475D6C">
        <w:rPr>
          <w:lang w:val="fr-FR"/>
        </w:rPr>
        <w:t xml:space="preserve">, </w:t>
      </w:r>
      <w:proofErr w:type="spellStart"/>
      <w:r w:rsidRPr="00475D6C">
        <w:rPr>
          <w:rFonts w:ascii="Consolas" w:hAnsi="Consolas"/>
          <w:sz w:val="18"/>
          <w:lang w:val="fr-FR"/>
        </w:rPr>
        <w:t>Role</w:t>
      </w:r>
      <w:proofErr w:type="spellEnd"/>
      <w:r w:rsidRPr="00475D6C">
        <w:rPr>
          <w:lang w:val="fr-FR"/>
        </w:rPr>
        <w:t xml:space="preserve">, </w:t>
      </w:r>
      <w:proofErr w:type="spellStart"/>
      <w:r w:rsidRPr="00475D6C">
        <w:rPr>
          <w:rFonts w:ascii="Consolas" w:hAnsi="Consolas"/>
          <w:sz w:val="18"/>
          <w:lang w:val="fr-FR"/>
        </w:rPr>
        <w:t>AuditLog</w:t>
      </w:r>
      <w:proofErr w:type="spellEnd"/>
      <w:r w:rsidRPr="00475D6C">
        <w:rPr>
          <w:lang w:val="fr-FR"/>
        </w:rPr>
        <w:t xml:space="preserve">, </w:t>
      </w:r>
      <w:proofErr w:type="spellStart"/>
      <w:r w:rsidRPr="00475D6C">
        <w:rPr>
          <w:rFonts w:ascii="Consolas" w:hAnsi="Consolas"/>
          <w:sz w:val="18"/>
          <w:lang w:val="fr-FR"/>
        </w:rPr>
        <w:t>PlatformActivation</w:t>
      </w:r>
      <w:proofErr w:type="spellEnd"/>
      <w:r w:rsidRPr="00475D6C">
        <w:rPr>
          <w:lang w:val="fr-FR"/>
        </w:rPr>
        <w:t xml:space="preserve">…), </w:t>
      </w:r>
      <w:proofErr w:type="spellStart"/>
      <w:r w:rsidRPr="00475D6C">
        <w:rPr>
          <w:rFonts w:ascii="Consolas" w:hAnsi="Consolas"/>
          <w:sz w:val="18"/>
          <w:lang w:val="fr-FR"/>
        </w:rPr>
        <w:t>Faculty</w:t>
      </w:r>
      <w:proofErr w:type="spellEnd"/>
      <w:r w:rsidRPr="00475D6C">
        <w:rPr>
          <w:lang w:val="fr-FR"/>
        </w:rPr>
        <w:t xml:space="preserve">, </w:t>
      </w:r>
      <w:proofErr w:type="spellStart"/>
      <w:r w:rsidRPr="00475D6C">
        <w:rPr>
          <w:rFonts w:ascii="Consolas" w:hAnsi="Consolas"/>
          <w:sz w:val="18"/>
          <w:lang w:val="fr-FR"/>
        </w:rPr>
        <w:t>InstitutConfig</w:t>
      </w:r>
      <w:proofErr w:type="spellEnd"/>
      <w:r w:rsidRPr="00475D6C">
        <w:rPr>
          <w:lang w:val="fr-FR"/>
        </w:rPr>
        <w:t xml:space="preserve">, </w:t>
      </w:r>
      <w:proofErr w:type="spellStart"/>
      <w:r w:rsidRPr="00475D6C">
        <w:rPr>
          <w:rFonts w:ascii="Consolas" w:hAnsi="Consolas"/>
          <w:sz w:val="18"/>
          <w:lang w:val="fr-FR"/>
        </w:rPr>
        <w:t>AbonnementInstitut</w:t>
      </w:r>
      <w:proofErr w:type="spellEnd"/>
      <w:r w:rsidRPr="00475D6C">
        <w:rPr>
          <w:lang w:val="fr-FR"/>
        </w:rPr>
        <w:t>, jetons.</w:t>
      </w:r>
    </w:p>
    <w:p w14:paraId="71ABD57A" w14:textId="77777777" w:rsidR="00010436" w:rsidRPr="00475D6C" w:rsidRDefault="00000000">
      <w:pPr>
        <w:pStyle w:val="Listepuces"/>
        <w:rPr>
          <w:lang w:val="fr-FR"/>
        </w:rPr>
      </w:pPr>
      <w:r w:rsidRPr="00475D6C">
        <w:rPr>
          <w:lang w:val="fr-FR"/>
        </w:rPr>
        <w:t xml:space="preserve">Chaque </w:t>
      </w:r>
      <w:r w:rsidRPr="00475D6C">
        <w:rPr>
          <w:b/>
          <w:lang w:val="fr-FR"/>
        </w:rPr>
        <w:t>institut</w:t>
      </w:r>
      <w:r w:rsidRPr="00475D6C">
        <w:rPr>
          <w:lang w:val="fr-FR"/>
        </w:rPr>
        <w:t xml:space="preserve"> a sa base </w:t>
      </w:r>
      <w:proofErr w:type="spellStart"/>
      <w:r w:rsidRPr="00475D6C">
        <w:rPr>
          <w:rFonts w:ascii="Consolas" w:hAnsi="Consolas"/>
          <w:sz w:val="18"/>
          <w:lang w:val="fr-FR"/>
        </w:rPr>
        <w:t>db_rytal</w:t>
      </w:r>
      <w:proofErr w:type="spellEnd"/>
      <w:r w:rsidRPr="00475D6C">
        <w:rPr>
          <w:rFonts w:ascii="Consolas" w:hAnsi="Consolas"/>
          <w:sz w:val="18"/>
          <w:lang w:val="fr-FR"/>
        </w:rPr>
        <w:t>_&lt;code&gt;</w:t>
      </w:r>
      <w:r w:rsidRPr="00475D6C">
        <w:rPr>
          <w:lang w:val="fr-FR"/>
        </w:rPr>
        <w:t xml:space="preserve"> contenant toutes les données opérationnelles (structure, étudiants, notes, comptabilité…).</w:t>
      </w:r>
    </w:p>
    <w:p w14:paraId="6829A51A" w14:textId="77777777" w:rsidR="00010436" w:rsidRPr="00475D6C" w:rsidRDefault="00000000">
      <w:pPr>
        <w:pStyle w:val="Listepuces"/>
        <w:rPr>
          <w:lang w:val="fr-FR"/>
        </w:rPr>
      </w:pPr>
      <w:proofErr w:type="spellStart"/>
      <w:r w:rsidRPr="00475D6C">
        <w:rPr>
          <w:rFonts w:ascii="Consolas" w:hAnsi="Consolas"/>
          <w:sz w:val="18"/>
          <w:lang w:val="fr-FR"/>
        </w:rPr>
        <w:t>InstitutRouter</w:t>
      </w:r>
      <w:proofErr w:type="spellEnd"/>
      <w:r w:rsidRPr="00475D6C">
        <w:rPr>
          <w:lang w:val="fr-FR"/>
        </w:rPr>
        <w:t xml:space="preserve"> (</w:t>
      </w:r>
      <w:proofErr w:type="spellStart"/>
      <w:r w:rsidRPr="00475D6C">
        <w:rPr>
          <w:rFonts w:ascii="Consolas" w:hAnsi="Consolas"/>
          <w:sz w:val="18"/>
          <w:lang w:val="fr-FR"/>
        </w:rPr>
        <w:t>academic_core</w:t>
      </w:r>
      <w:proofErr w:type="spellEnd"/>
      <w:r w:rsidRPr="00475D6C">
        <w:rPr>
          <w:rFonts w:ascii="Consolas" w:hAnsi="Consolas"/>
          <w:sz w:val="18"/>
          <w:lang w:val="fr-FR"/>
        </w:rPr>
        <w:t>/db_router.py</w:t>
      </w:r>
      <w:r w:rsidRPr="00475D6C">
        <w:rPr>
          <w:lang w:val="fr-FR"/>
        </w:rPr>
        <w:t>) aiguille chaque modèle selon un thread-local positionné par les middlewares.</w:t>
      </w:r>
    </w:p>
    <w:p w14:paraId="20AFB2FC" w14:textId="77777777" w:rsidR="00010436" w:rsidRPr="00475D6C" w:rsidRDefault="00000000">
      <w:pPr>
        <w:pStyle w:val="Listepuces"/>
        <w:rPr>
          <w:lang w:val="fr-FR"/>
        </w:rPr>
      </w:pPr>
      <w:proofErr w:type="spellStart"/>
      <w:proofErr w:type="gramStart"/>
      <w:r w:rsidRPr="00475D6C">
        <w:rPr>
          <w:rFonts w:ascii="Consolas" w:hAnsi="Consolas"/>
          <w:sz w:val="18"/>
          <w:lang w:val="fr-FR"/>
        </w:rPr>
        <w:t>discover</w:t>
      </w:r>
      <w:proofErr w:type="gramEnd"/>
      <w:r w:rsidRPr="00475D6C">
        <w:rPr>
          <w:rFonts w:ascii="Consolas" w:hAnsi="Consolas"/>
          <w:sz w:val="18"/>
          <w:lang w:val="fr-FR"/>
        </w:rPr>
        <w:t>_tenant_</w:t>
      </w:r>
      <w:proofErr w:type="gramStart"/>
      <w:r w:rsidRPr="00475D6C">
        <w:rPr>
          <w:rFonts w:ascii="Consolas" w:hAnsi="Consolas"/>
          <w:sz w:val="18"/>
          <w:lang w:val="fr-FR"/>
        </w:rPr>
        <w:t>databases</w:t>
      </w:r>
      <w:proofErr w:type="spellEnd"/>
      <w:r w:rsidRPr="00475D6C">
        <w:rPr>
          <w:rFonts w:ascii="Consolas" w:hAnsi="Consolas"/>
          <w:sz w:val="18"/>
          <w:lang w:val="fr-FR"/>
        </w:rPr>
        <w:t>(</w:t>
      </w:r>
      <w:proofErr w:type="gramEnd"/>
      <w:r w:rsidRPr="00475D6C">
        <w:rPr>
          <w:rFonts w:ascii="Consolas" w:hAnsi="Consolas"/>
          <w:sz w:val="18"/>
          <w:lang w:val="fr-FR"/>
        </w:rPr>
        <w:t>)</w:t>
      </w:r>
      <w:r w:rsidRPr="00475D6C">
        <w:rPr>
          <w:lang w:val="fr-FR"/>
        </w:rPr>
        <w:t xml:space="preserve"> lit les blocs </w:t>
      </w:r>
      <w:r w:rsidRPr="00475D6C">
        <w:rPr>
          <w:rFonts w:ascii="Consolas" w:hAnsi="Consolas"/>
          <w:sz w:val="18"/>
          <w:lang w:val="fr-FR"/>
        </w:rPr>
        <w:t>DB_RYTAL_*</w:t>
      </w:r>
      <w:r w:rsidRPr="00475D6C">
        <w:rPr>
          <w:lang w:val="fr-FR"/>
        </w:rPr>
        <w:t xml:space="preserve"> </w:t>
      </w:r>
      <w:proofErr w:type="gramStart"/>
      <w:r w:rsidRPr="00475D6C">
        <w:rPr>
          <w:lang w:val="fr-FR"/>
        </w:rPr>
        <w:t xml:space="preserve">du </w:t>
      </w:r>
      <w:r w:rsidRPr="00475D6C">
        <w:rPr>
          <w:rFonts w:ascii="Consolas" w:hAnsi="Consolas"/>
          <w:sz w:val="18"/>
          <w:lang w:val="fr-FR"/>
        </w:rPr>
        <w:t>.</w:t>
      </w:r>
      <w:proofErr w:type="spellStart"/>
      <w:r w:rsidRPr="00475D6C">
        <w:rPr>
          <w:rFonts w:ascii="Consolas" w:hAnsi="Consolas"/>
          <w:sz w:val="18"/>
          <w:lang w:val="fr-FR"/>
        </w:rPr>
        <w:t>env</w:t>
      </w:r>
      <w:proofErr w:type="spellEnd"/>
      <w:proofErr w:type="gramEnd"/>
      <w:r w:rsidRPr="00475D6C">
        <w:rPr>
          <w:lang w:val="fr-FR"/>
        </w:rPr>
        <w:t xml:space="preserve"> au démarrage ; </w:t>
      </w:r>
      <w:proofErr w:type="spellStart"/>
      <w:r w:rsidRPr="00475D6C">
        <w:rPr>
          <w:rFonts w:ascii="Consolas" w:hAnsi="Consolas"/>
          <w:sz w:val="18"/>
          <w:lang w:val="fr-FR"/>
        </w:rPr>
        <w:t>register_tenant_</w:t>
      </w:r>
      <w:proofErr w:type="gramStart"/>
      <w:r w:rsidRPr="00475D6C">
        <w:rPr>
          <w:rFonts w:ascii="Consolas" w:hAnsi="Consolas"/>
          <w:sz w:val="18"/>
          <w:lang w:val="fr-FR"/>
        </w:rPr>
        <w:t>db</w:t>
      </w:r>
      <w:proofErr w:type="spellEnd"/>
      <w:r w:rsidRPr="00475D6C">
        <w:rPr>
          <w:rFonts w:ascii="Consolas" w:hAnsi="Consolas"/>
          <w:sz w:val="18"/>
          <w:lang w:val="fr-FR"/>
        </w:rPr>
        <w:t>(</w:t>
      </w:r>
      <w:proofErr w:type="gramEnd"/>
      <w:r w:rsidRPr="00475D6C">
        <w:rPr>
          <w:rFonts w:ascii="Consolas" w:hAnsi="Consolas"/>
          <w:sz w:val="18"/>
          <w:lang w:val="fr-FR"/>
        </w:rPr>
        <w:t>)</w:t>
      </w:r>
      <w:r w:rsidRPr="00475D6C">
        <w:rPr>
          <w:lang w:val="fr-FR"/>
        </w:rPr>
        <w:t xml:space="preserve"> enregistre à chaud une base créée par un autre </w:t>
      </w:r>
      <w:proofErr w:type="spellStart"/>
      <w:r w:rsidRPr="00475D6C">
        <w:rPr>
          <w:lang w:val="fr-FR"/>
        </w:rPr>
        <w:t>worker</w:t>
      </w:r>
      <w:proofErr w:type="spellEnd"/>
      <w:r w:rsidRPr="00475D6C">
        <w:rPr>
          <w:lang w:val="fr-FR"/>
        </w:rPr>
        <w:t>.</w:t>
      </w:r>
    </w:p>
    <w:p w14:paraId="0F722D8A" w14:textId="77777777" w:rsidR="00010436" w:rsidRPr="00475D6C" w:rsidRDefault="00000000">
      <w:pPr>
        <w:pStyle w:val="Listepuces"/>
        <w:rPr>
          <w:lang w:val="fr-FR"/>
        </w:rPr>
      </w:pPr>
      <w:proofErr w:type="spellStart"/>
      <w:r w:rsidRPr="00475D6C">
        <w:rPr>
          <w:rFonts w:ascii="Consolas" w:hAnsi="Consolas"/>
          <w:sz w:val="18"/>
          <w:lang w:val="fr-FR"/>
        </w:rPr>
        <w:t>MultiDBAuthBackend</w:t>
      </w:r>
      <w:proofErr w:type="spellEnd"/>
      <w:r w:rsidRPr="00475D6C">
        <w:rPr>
          <w:lang w:val="fr-FR"/>
        </w:rPr>
        <w:t xml:space="preserve"> authentifie un utilisateur d'abord dans </w:t>
      </w:r>
      <w:r w:rsidRPr="00475D6C">
        <w:rPr>
          <w:rFonts w:ascii="Consolas" w:hAnsi="Consolas"/>
          <w:sz w:val="18"/>
          <w:lang w:val="fr-FR"/>
        </w:rPr>
        <w:t>default</w:t>
      </w:r>
      <w:r w:rsidRPr="00475D6C">
        <w:rPr>
          <w:lang w:val="fr-FR"/>
        </w:rPr>
        <w:t xml:space="preserve"> puis dans la base de son institut ; le mot de passe est synchronisé entre les deux copies pour éviter les déconnexions fantômes.</w:t>
      </w:r>
    </w:p>
    <w:p w14:paraId="2A49BF41" w14:textId="77777777" w:rsidR="00010436" w:rsidRDefault="00000000">
      <w:pPr>
        <w:pStyle w:val="Titre2"/>
      </w:pPr>
      <w:bookmarkStart w:id="16" w:name="_Toc238903505"/>
      <w:r>
        <w:t xml:space="preserve">3.5 </w:t>
      </w:r>
      <w:proofErr w:type="spellStart"/>
      <w:r>
        <w:t>Modèle</w:t>
      </w:r>
      <w:proofErr w:type="spellEnd"/>
      <w:r>
        <w:t xml:space="preserve"> </w:t>
      </w:r>
      <w:proofErr w:type="spellStart"/>
      <w:r>
        <w:t>d'authentification</w:t>
      </w:r>
      <w:bookmarkEnd w:id="16"/>
      <w:proofErr w:type="spellEnd"/>
    </w:p>
    <w:p w14:paraId="6A3AFC53" w14:textId="77777777" w:rsidR="00010436" w:rsidRPr="00475D6C" w:rsidRDefault="00000000">
      <w:pPr>
        <w:pStyle w:val="Listepuces"/>
        <w:rPr>
          <w:lang w:val="fr-FR"/>
        </w:rPr>
      </w:pPr>
      <w:r w:rsidRPr="00475D6C">
        <w:rPr>
          <w:rFonts w:ascii="Consolas" w:hAnsi="Consolas"/>
          <w:sz w:val="18"/>
          <w:lang w:val="fr-FR"/>
        </w:rPr>
        <w:t xml:space="preserve">AUTH_USER_MODEL = </w:t>
      </w:r>
      <w:proofErr w:type="spellStart"/>
      <w:proofErr w:type="gramStart"/>
      <w:r w:rsidRPr="00475D6C">
        <w:rPr>
          <w:rFonts w:ascii="Consolas" w:hAnsi="Consolas"/>
          <w:sz w:val="18"/>
          <w:lang w:val="fr-FR"/>
        </w:rPr>
        <w:t>accounts.User</w:t>
      </w:r>
      <w:proofErr w:type="spellEnd"/>
      <w:proofErr w:type="gramEnd"/>
      <w:r w:rsidRPr="00475D6C">
        <w:rPr>
          <w:lang w:val="fr-FR"/>
        </w:rPr>
        <w:t xml:space="preserve"> (hérite de </w:t>
      </w:r>
      <w:proofErr w:type="spellStart"/>
      <w:r w:rsidRPr="00475D6C">
        <w:rPr>
          <w:rFonts w:ascii="Consolas" w:hAnsi="Consolas"/>
          <w:sz w:val="18"/>
          <w:lang w:val="fr-FR"/>
        </w:rPr>
        <w:t>AbstractUser</w:t>
      </w:r>
      <w:proofErr w:type="spellEnd"/>
      <w:r w:rsidRPr="00475D6C">
        <w:rPr>
          <w:lang w:val="fr-FR"/>
        </w:rPr>
        <w:t>).</w:t>
      </w:r>
    </w:p>
    <w:p w14:paraId="73EEE294" w14:textId="77777777" w:rsidR="00010436" w:rsidRPr="00475D6C" w:rsidRDefault="00000000">
      <w:pPr>
        <w:pStyle w:val="Listepuces"/>
        <w:rPr>
          <w:lang w:val="fr-FR"/>
        </w:rPr>
      </w:pPr>
      <w:r w:rsidRPr="00475D6C">
        <w:rPr>
          <w:lang w:val="fr-FR"/>
        </w:rPr>
        <w:t>Connexion par identifiant + mot de passe ; option « se souvenir de moi ».</w:t>
      </w:r>
    </w:p>
    <w:p w14:paraId="2E772D38" w14:textId="77777777" w:rsidR="00010436" w:rsidRPr="00475D6C" w:rsidRDefault="00000000">
      <w:pPr>
        <w:pStyle w:val="Listepuces"/>
        <w:rPr>
          <w:lang w:val="fr-FR"/>
        </w:rPr>
      </w:pPr>
      <w:proofErr w:type="spellStart"/>
      <w:proofErr w:type="gramStart"/>
      <w:r w:rsidRPr="00475D6C">
        <w:rPr>
          <w:rFonts w:ascii="Consolas" w:hAnsi="Consolas"/>
          <w:sz w:val="18"/>
          <w:lang w:val="fr-FR"/>
        </w:rPr>
        <w:t>must</w:t>
      </w:r>
      <w:proofErr w:type="gramEnd"/>
      <w:r w:rsidRPr="00475D6C">
        <w:rPr>
          <w:rFonts w:ascii="Consolas" w:hAnsi="Consolas"/>
          <w:sz w:val="18"/>
          <w:lang w:val="fr-FR"/>
        </w:rPr>
        <w:t>_change_password</w:t>
      </w:r>
      <w:proofErr w:type="spellEnd"/>
      <w:r w:rsidRPr="00475D6C">
        <w:rPr>
          <w:lang w:val="fr-FR"/>
        </w:rPr>
        <w:t xml:space="preserve"> force le changement au premier accès.</w:t>
      </w:r>
    </w:p>
    <w:p w14:paraId="2D0E9516" w14:textId="77777777" w:rsidR="00010436" w:rsidRPr="00475D6C" w:rsidRDefault="00000000">
      <w:pPr>
        <w:pStyle w:val="Listepuces"/>
        <w:rPr>
          <w:lang w:val="fr-FR"/>
        </w:rPr>
      </w:pPr>
      <w:r w:rsidRPr="00475D6C">
        <w:rPr>
          <w:lang w:val="fr-FR"/>
        </w:rPr>
        <w:t>JWT pour l'API (</w:t>
      </w:r>
      <w:r w:rsidRPr="00475D6C">
        <w:rPr>
          <w:rFonts w:ascii="Consolas" w:hAnsi="Consolas"/>
          <w:sz w:val="18"/>
          <w:lang w:val="fr-FR"/>
        </w:rPr>
        <w:t>/api/v1/</w:t>
      </w:r>
      <w:proofErr w:type="spellStart"/>
      <w:r w:rsidRPr="00475D6C">
        <w:rPr>
          <w:rFonts w:ascii="Consolas" w:hAnsi="Consolas"/>
          <w:sz w:val="18"/>
          <w:lang w:val="fr-FR"/>
        </w:rPr>
        <w:t>accounts</w:t>
      </w:r>
      <w:proofErr w:type="spellEnd"/>
      <w:r w:rsidRPr="00475D6C">
        <w:rPr>
          <w:rFonts w:ascii="Consolas" w:hAnsi="Consolas"/>
          <w:sz w:val="18"/>
          <w:lang w:val="fr-FR"/>
        </w:rPr>
        <w:t>/</w:t>
      </w:r>
      <w:proofErr w:type="spellStart"/>
      <w:r w:rsidRPr="00475D6C">
        <w:rPr>
          <w:rFonts w:ascii="Consolas" w:hAnsi="Consolas"/>
          <w:sz w:val="18"/>
          <w:lang w:val="fr-FR"/>
        </w:rPr>
        <w:t>token</w:t>
      </w:r>
      <w:proofErr w:type="spellEnd"/>
      <w:r w:rsidRPr="00475D6C">
        <w:rPr>
          <w:rFonts w:ascii="Consolas" w:hAnsi="Consolas"/>
          <w:sz w:val="18"/>
          <w:lang w:val="fr-FR"/>
        </w:rPr>
        <w:t>/</w:t>
      </w:r>
      <w:r w:rsidRPr="00475D6C">
        <w:rPr>
          <w:lang w:val="fr-FR"/>
        </w:rPr>
        <w:t>), sessions pour l'interface web.</w:t>
      </w:r>
    </w:p>
    <w:p w14:paraId="237A3B5F" w14:textId="77777777" w:rsidR="00010436" w:rsidRPr="00475D6C" w:rsidRDefault="00000000">
      <w:pPr>
        <w:pStyle w:val="Listepuces"/>
        <w:rPr>
          <w:lang w:val="fr-FR"/>
        </w:rPr>
      </w:pPr>
      <w:r w:rsidRPr="00475D6C">
        <w:rPr>
          <w:lang w:val="fr-FR"/>
        </w:rPr>
        <w:t>Clé d'API pour les accès externes (</w:t>
      </w:r>
      <w:proofErr w:type="spellStart"/>
      <w:r w:rsidRPr="00475D6C">
        <w:rPr>
          <w:rFonts w:ascii="Consolas" w:hAnsi="Consolas"/>
          <w:sz w:val="18"/>
          <w:lang w:val="fr-FR"/>
        </w:rPr>
        <w:t>api_gateway</w:t>
      </w:r>
      <w:proofErr w:type="spellEnd"/>
      <w:r w:rsidRPr="00475D6C">
        <w:rPr>
          <w:lang w:val="fr-FR"/>
        </w:rPr>
        <w:t>).</w:t>
      </w:r>
    </w:p>
    <w:p w14:paraId="23445ED7" w14:textId="77777777" w:rsidR="00010436" w:rsidRPr="00475D6C" w:rsidRDefault="00000000">
      <w:pPr>
        <w:pStyle w:val="Listepuces"/>
        <w:rPr>
          <w:lang w:val="fr-FR"/>
        </w:rPr>
      </w:pPr>
      <w:r w:rsidRPr="00475D6C">
        <w:rPr>
          <w:lang w:val="fr-FR"/>
        </w:rPr>
        <w:t xml:space="preserve">Politique de mot de passe : longueur minimale 8, </w:t>
      </w:r>
      <w:proofErr w:type="spellStart"/>
      <w:r w:rsidRPr="00475D6C">
        <w:rPr>
          <w:lang w:val="fr-FR"/>
        </w:rPr>
        <w:t>validators</w:t>
      </w:r>
      <w:proofErr w:type="spellEnd"/>
      <w:r w:rsidRPr="00475D6C">
        <w:rPr>
          <w:lang w:val="fr-FR"/>
        </w:rPr>
        <w:t xml:space="preserve"> Django standard ; hachage PBKDF2.</w:t>
      </w:r>
    </w:p>
    <w:p w14:paraId="10F721D8" w14:textId="77777777" w:rsidR="00010436" w:rsidRPr="00475D6C" w:rsidRDefault="00010436">
      <w:pPr>
        <w:pBdr>
          <w:bottom w:val="single" w:sz="6" w:space="1" w:color="C8D2E0"/>
        </w:pBdr>
        <w:rPr>
          <w:lang w:val="fr-FR"/>
        </w:rPr>
      </w:pPr>
    </w:p>
    <w:p w14:paraId="10A71E24" w14:textId="77777777" w:rsidR="00010436" w:rsidRPr="00475D6C" w:rsidRDefault="00000000">
      <w:pPr>
        <w:pStyle w:val="Titre1"/>
        <w:pBdr>
          <w:bottom w:val="single" w:sz="12" w:space="1" w:color="1F3A5F"/>
        </w:pBdr>
        <w:rPr>
          <w:lang w:val="fr-FR"/>
        </w:rPr>
      </w:pPr>
      <w:bookmarkStart w:id="17" w:name="_Toc238903506"/>
      <w:r w:rsidRPr="00475D6C">
        <w:rPr>
          <w:lang w:val="fr-FR"/>
        </w:rPr>
        <w:lastRenderedPageBreak/>
        <w:t>4. Modèle de données (synthèse par domaine)</w:t>
      </w:r>
      <w:bookmarkEnd w:id="17"/>
    </w:p>
    <w:p w14:paraId="763BF7A8" w14:textId="77777777" w:rsidR="00010436" w:rsidRPr="00475D6C" w:rsidRDefault="00000000">
      <w:pPr>
        <w:jc w:val="both"/>
        <w:rPr>
          <w:lang w:val="fr-FR"/>
        </w:rPr>
      </w:pPr>
      <w:r w:rsidRPr="00475D6C">
        <w:rPr>
          <w:lang w:val="fr-FR"/>
        </w:rPr>
        <w:t>Cette section résume les entités principales. Les noms entre parenthèses sont les classes du modèle Django.</w:t>
      </w:r>
    </w:p>
    <w:p w14:paraId="7598EB27" w14:textId="77777777" w:rsidR="00010436" w:rsidRDefault="00000000">
      <w:pPr>
        <w:pStyle w:val="Titre2"/>
      </w:pPr>
      <w:bookmarkStart w:id="18" w:name="_Toc238903507"/>
      <w:r>
        <w:t xml:space="preserve">4.1 </w:t>
      </w:r>
      <w:proofErr w:type="spellStart"/>
      <w:r>
        <w:t>Comptes</w:t>
      </w:r>
      <w:proofErr w:type="spellEnd"/>
      <w:r>
        <w:t xml:space="preserve"> &amp; </w:t>
      </w:r>
      <w:proofErr w:type="spellStart"/>
      <w:r>
        <w:t>sécurité</w:t>
      </w:r>
      <w:proofErr w:type="spellEnd"/>
      <w:r>
        <w:t xml:space="preserve"> (</w:t>
      </w:r>
      <w:r>
        <w:rPr>
          <w:rFonts w:ascii="Consolas" w:hAnsi="Consolas"/>
          <w:sz w:val="18"/>
        </w:rPr>
        <w:t>accounts</w:t>
      </w:r>
      <w:r>
        <w:t>)</w:t>
      </w:r>
      <w:bookmarkEnd w:id="18"/>
    </w:p>
    <w:tbl>
      <w:tblPr>
        <w:tblStyle w:val="Grilledutableau"/>
        <w:tblW w:w="0" w:type="auto"/>
        <w:jc w:val="center"/>
        <w:tblLook w:val="04A0" w:firstRow="1" w:lastRow="0" w:firstColumn="1" w:lastColumn="0" w:noHBand="0" w:noVBand="1"/>
      </w:tblPr>
      <w:tblGrid>
        <w:gridCol w:w="4649"/>
        <w:gridCol w:w="4649"/>
      </w:tblGrid>
      <w:tr w:rsidR="00010436" w14:paraId="2E3C9055" w14:textId="77777777">
        <w:trPr>
          <w:jc w:val="center"/>
        </w:trPr>
        <w:tc>
          <w:tcPr>
            <w:tcW w:w="4649" w:type="dxa"/>
            <w:shd w:val="clear" w:color="auto" w:fill="1F3A5F"/>
          </w:tcPr>
          <w:p w14:paraId="06823294" w14:textId="77777777" w:rsidR="00010436" w:rsidRDefault="00000000">
            <w:r>
              <w:rPr>
                <w:b/>
                <w:color w:val="FFFFFF"/>
                <w:sz w:val="18"/>
              </w:rPr>
              <w:t>Entité</w:t>
            </w:r>
          </w:p>
        </w:tc>
        <w:tc>
          <w:tcPr>
            <w:tcW w:w="4649" w:type="dxa"/>
            <w:shd w:val="clear" w:color="auto" w:fill="1F3A5F"/>
          </w:tcPr>
          <w:p w14:paraId="4BDB1189" w14:textId="77777777" w:rsidR="00010436" w:rsidRDefault="00000000">
            <w:r>
              <w:rPr>
                <w:b/>
                <w:color w:val="FFFFFF"/>
                <w:sz w:val="18"/>
              </w:rPr>
              <w:t>Rôle</w:t>
            </w:r>
          </w:p>
        </w:tc>
      </w:tr>
      <w:tr w:rsidR="00010436" w:rsidRPr="00475D6C" w14:paraId="33351950" w14:textId="77777777">
        <w:trPr>
          <w:jc w:val="center"/>
        </w:trPr>
        <w:tc>
          <w:tcPr>
            <w:tcW w:w="4649" w:type="dxa"/>
          </w:tcPr>
          <w:p w14:paraId="6479E55E" w14:textId="77777777" w:rsidR="00010436" w:rsidRDefault="00000000">
            <w:r>
              <w:rPr>
                <w:rFonts w:ascii="Consolas" w:hAnsi="Consolas"/>
                <w:sz w:val="18"/>
              </w:rPr>
              <w:t>User</w:t>
            </w:r>
          </w:p>
        </w:tc>
        <w:tc>
          <w:tcPr>
            <w:tcW w:w="4649" w:type="dxa"/>
          </w:tcPr>
          <w:p w14:paraId="336134D8" w14:textId="77777777" w:rsidR="00010436" w:rsidRPr="00475D6C" w:rsidRDefault="00000000">
            <w:pPr>
              <w:rPr>
                <w:lang w:val="fr-FR"/>
              </w:rPr>
            </w:pPr>
            <w:r w:rsidRPr="00475D6C">
              <w:rPr>
                <w:sz w:val="18"/>
                <w:lang w:val="fr-FR"/>
              </w:rPr>
              <w:t xml:space="preserve">Compte : rôle, département, direction, institut administré, matricule employé, jeton QR de pointage, avatar, </w:t>
            </w:r>
            <w:proofErr w:type="spellStart"/>
            <w:r w:rsidRPr="00475D6C">
              <w:rPr>
                <w:rFonts w:ascii="Consolas" w:hAnsi="Consolas"/>
                <w:sz w:val="18"/>
                <w:lang w:val="fr-FR"/>
              </w:rPr>
              <w:t>must_change_password</w:t>
            </w:r>
            <w:proofErr w:type="spellEnd"/>
          </w:p>
        </w:tc>
      </w:tr>
      <w:tr w:rsidR="00010436" w:rsidRPr="00475D6C" w14:paraId="5984F908" w14:textId="77777777">
        <w:trPr>
          <w:jc w:val="center"/>
        </w:trPr>
        <w:tc>
          <w:tcPr>
            <w:tcW w:w="4649" w:type="dxa"/>
            <w:shd w:val="clear" w:color="auto" w:fill="EEF2F8"/>
          </w:tcPr>
          <w:p w14:paraId="1718D98C" w14:textId="77777777" w:rsidR="00010436" w:rsidRDefault="00000000">
            <w:r>
              <w:rPr>
                <w:rFonts w:ascii="Consolas" w:hAnsi="Consolas"/>
                <w:sz w:val="18"/>
              </w:rPr>
              <w:t>Role</w:t>
            </w:r>
          </w:p>
        </w:tc>
        <w:tc>
          <w:tcPr>
            <w:tcW w:w="4649" w:type="dxa"/>
            <w:shd w:val="clear" w:color="auto" w:fill="EEF2F8"/>
          </w:tcPr>
          <w:p w14:paraId="2F5E8E47" w14:textId="77777777" w:rsidR="00010436" w:rsidRPr="00475D6C" w:rsidRDefault="00000000">
            <w:pPr>
              <w:rPr>
                <w:lang w:val="fr-FR"/>
              </w:rPr>
            </w:pPr>
            <w:r w:rsidRPr="00475D6C">
              <w:rPr>
                <w:sz w:val="18"/>
                <w:lang w:val="fr-FR"/>
              </w:rPr>
              <w:t>~30 rôles applicatifs (liste au chapitre 6)</w:t>
            </w:r>
          </w:p>
        </w:tc>
      </w:tr>
      <w:tr w:rsidR="00010436" w:rsidRPr="00475D6C" w14:paraId="40CFF5C8" w14:textId="77777777">
        <w:trPr>
          <w:jc w:val="center"/>
        </w:trPr>
        <w:tc>
          <w:tcPr>
            <w:tcW w:w="4649" w:type="dxa"/>
          </w:tcPr>
          <w:p w14:paraId="5D528D6F" w14:textId="77777777" w:rsidR="00010436" w:rsidRDefault="00000000">
            <w:r>
              <w:rPr>
                <w:rFonts w:ascii="Consolas" w:hAnsi="Consolas"/>
                <w:sz w:val="18"/>
              </w:rPr>
              <w:t>Direction</w:t>
            </w:r>
          </w:p>
        </w:tc>
        <w:tc>
          <w:tcPr>
            <w:tcW w:w="4649" w:type="dxa"/>
          </w:tcPr>
          <w:p w14:paraId="4308B9E2" w14:textId="77777777" w:rsidR="00010436" w:rsidRPr="00475D6C" w:rsidRDefault="00000000">
            <w:pPr>
              <w:rPr>
                <w:lang w:val="fr-FR"/>
              </w:rPr>
            </w:pPr>
            <w:r w:rsidRPr="00475D6C">
              <w:rPr>
                <w:sz w:val="18"/>
                <w:lang w:val="fr-FR"/>
              </w:rPr>
              <w:t>Direction administrative rattachée à un institut</w:t>
            </w:r>
          </w:p>
        </w:tc>
      </w:tr>
      <w:tr w:rsidR="00010436" w:rsidRPr="00475D6C" w14:paraId="27291C3C" w14:textId="77777777">
        <w:trPr>
          <w:jc w:val="center"/>
        </w:trPr>
        <w:tc>
          <w:tcPr>
            <w:tcW w:w="4649" w:type="dxa"/>
            <w:shd w:val="clear" w:color="auto" w:fill="EEF2F8"/>
          </w:tcPr>
          <w:p w14:paraId="0514DBF7" w14:textId="77777777" w:rsidR="00010436" w:rsidRDefault="00000000">
            <w:proofErr w:type="spellStart"/>
            <w:r>
              <w:rPr>
                <w:rFonts w:ascii="Consolas" w:hAnsi="Consolas"/>
                <w:sz w:val="18"/>
              </w:rPr>
              <w:t>ControllerInstitut</w:t>
            </w:r>
            <w:proofErr w:type="spellEnd"/>
          </w:p>
        </w:tc>
        <w:tc>
          <w:tcPr>
            <w:tcW w:w="4649" w:type="dxa"/>
            <w:shd w:val="clear" w:color="auto" w:fill="EEF2F8"/>
          </w:tcPr>
          <w:p w14:paraId="0C475233" w14:textId="77777777" w:rsidR="00010436" w:rsidRPr="00475D6C" w:rsidRDefault="00000000">
            <w:pPr>
              <w:rPr>
                <w:lang w:val="fr-FR"/>
              </w:rPr>
            </w:pPr>
            <w:r w:rsidRPr="00475D6C">
              <w:rPr>
                <w:sz w:val="18"/>
                <w:lang w:val="fr-FR"/>
              </w:rPr>
              <w:t>Rattachement d'un contrôleur interne à plusieurs instituts</w:t>
            </w:r>
          </w:p>
        </w:tc>
      </w:tr>
      <w:tr w:rsidR="00010436" w:rsidRPr="00475D6C" w14:paraId="516A8E02" w14:textId="77777777">
        <w:trPr>
          <w:jc w:val="center"/>
        </w:trPr>
        <w:tc>
          <w:tcPr>
            <w:tcW w:w="4649" w:type="dxa"/>
          </w:tcPr>
          <w:p w14:paraId="6F2CFBFE" w14:textId="77777777" w:rsidR="00010436" w:rsidRDefault="00000000">
            <w:proofErr w:type="spellStart"/>
            <w:r>
              <w:rPr>
                <w:rFonts w:ascii="Consolas" w:hAnsi="Consolas"/>
                <w:sz w:val="18"/>
              </w:rPr>
              <w:t>AuditLog</w:t>
            </w:r>
            <w:proofErr w:type="spellEnd"/>
            <w:r>
              <w:rPr>
                <w:sz w:val="18"/>
              </w:rPr>
              <w:t xml:space="preserve"> / </w:t>
            </w:r>
            <w:proofErr w:type="spellStart"/>
            <w:r>
              <w:rPr>
                <w:rFonts w:ascii="Consolas" w:hAnsi="Consolas"/>
                <w:sz w:val="18"/>
              </w:rPr>
              <w:t>AuditBackup</w:t>
            </w:r>
            <w:proofErr w:type="spellEnd"/>
          </w:p>
        </w:tc>
        <w:tc>
          <w:tcPr>
            <w:tcW w:w="4649" w:type="dxa"/>
          </w:tcPr>
          <w:p w14:paraId="2BCC2314" w14:textId="77777777" w:rsidR="00010436" w:rsidRPr="00475D6C" w:rsidRDefault="00000000">
            <w:pPr>
              <w:rPr>
                <w:lang w:val="fr-FR"/>
              </w:rPr>
            </w:pPr>
            <w:r w:rsidRPr="00475D6C">
              <w:rPr>
                <w:sz w:val="18"/>
                <w:lang w:val="fr-FR"/>
              </w:rPr>
              <w:t>Journal d'audit et ses sauvegardes</w:t>
            </w:r>
          </w:p>
        </w:tc>
      </w:tr>
      <w:tr w:rsidR="00010436" w:rsidRPr="00475D6C" w14:paraId="5BBF5E86" w14:textId="77777777">
        <w:trPr>
          <w:jc w:val="center"/>
        </w:trPr>
        <w:tc>
          <w:tcPr>
            <w:tcW w:w="4649" w:type="dxa"/>
            <w:shd w:val="clear" w:color="auto" w:fill="EEF2F8"/>
          </w:tcPr>
          <w:p w14:paraId="7FD6B119" w14:textId="77777777" w:rsidR="00010436" w:rsidRDefault="00000000">
            <w:proofErr w:type="spellStart"/>
            <w:r>
              <w:rPr>
                <w:rFonts w:ascii="Consolas" w:hAnsi="Consolas"/>
                <w:sz w:val="18"/>
              </w:rPr>
              <w:t>SecurityEvent</w:t>
            </w:r>
            <w:proofErr w:type="spellEnd"/>
          </w:p>
        </w:tc>
        <w:tc>
          <w:tcPr>
            <w:tcW w:w="4649" w:type="dxa"/>
            <w:shd w:val="clear" w:color="auto" w:fill="EEF2F8"/>
          </w:tcPr>
          <w:p w14:paraId="6A550C22" w14:textId="77777777" w:rsidR="00010436" w:rsidRPr="00475D6C" w:rsidRDefault="00000000">
            <w:pPr>
              <w:rPr>
                <w:lang w:val="fr-FR"/>
              </w:rPr>
            </w:pPr>
            <w:r w:rsidRPr="00475D6C">
              <w:rPr>
                <w:sz w:val="18"/>
                <w:lang w:val="fr-FR"/>
              </w:rPr>
              <w:t>Échecs de connexion, tentatives de force brute (avec sévérité)</w:t>
            </w:r>
          </w:p>
        </w:tc>
      </w:tr>
      <w:tr w:rsidR="00010436" w14:paraId="235F56C3" w14:textId="77777777">
        <w:trPr>
          <w:jc w:val="center"/>
        </w:trPr>
        <w:tc>
          <w:tcPr>
            <w:tcW w:w="4649" w:type="dxa"/>
          </w:tcPr>
          <w:p w14:paraId="579A2347" w14:textId="77777777" w:rsidR="00010436" w:rsidRDefault="00000000">
            <w:proofErr w:type="spellStart"/>
            <w:r>
              <w:rPr>
                <w:rFonts w:ascii="Consolas" w:hAnsi="Consolas"/>
                <w:sz w:val="18"/>
              </w:rPr>
              <w:t>PasswordResetToken</w:t>
            </w:r>
            <w:proofErr w:type="spellEnd"/>
            <w:r>
              <w:rPr>
                <w:sz w:val="18"/>
              </w:rPr>
              <w:t xml:space="preserve"> / </w:t>
            </w:r>
            <w:proofErr w:type="spellStart"/>
            <w:r>
              <w:rPr>
                <w:rFonts w:ascii="Consolas" w:hAnsi="Consolas"/>
                <w:sz w:val="18"/>
              </w:rPr>
              <w:t>EmailVerificationToken</w:t>
            </w:r>
            <w:proofErr w:type="spellEnd"/>
          </w:p>
        </w:tc>
        <w:tc>
          <w:tcPr>
            <w:tcW w:w="4649" w:type="dxa"/>
          </w:tcPr>
          <w:p w14:paraId="4F484A83" w14:textId="77777777" w:rsidR="00010436" w:rsidRDefault="00000000">
            <w:r>
              <w:rPr>
                <w:sz w:val="18"/>
              </w:rPr>
              <w:t>Jetons à usage unique</w:t>
            </w:r>
          </w:p>
        </w:tc>
      </w:tr>
      <w:tr w:rsidR="00010436" w14:paraId="0C2A1CB5" w14:textId="77777777">
        <w:trPr>
          <w:jc w:val="center"/>
        </w:trPr>
        <w:tc>
          <w:tcPr>
            <w:tcW w:w="4649" w:type="dxa"/>
            <w:shd w:val="clear" w:color="auto" w:fill="EEF2F8"/>
          </w:tcPr>
          <w:p w14:paraId="1B904225" w14:textId="77777777" w:rsidR="00010436" w:rsidRDefault="00000000">
            <w:r>
              <w:rPr>
                <w:rFonts w:ascii="Consolas" w:hAnsi="Consolas"/>
                <w:sz w:val="18"/>
              </w:rPr>
              <w:t>PlatformActivation</w:t>
            </w:r>
            <w:r>
              <w:rPr>
                <w:sz w:val="18"/>
              </w:rPr>
              <w:t xml:space="preserve"> / </w:t>
            </w:r>
            <w:r>
              <w:rPr>
                <w:rFonts w:ascii="Consolas" w:hAnsi="Consolas"/>
                <w:sz w:val="18"/>
              </w:rPr>
              <w:t>PlatformActivationResetToken</w:t>
            </w:r>
          </w:p>
        </w:tc>
        <w:tc>
          <w:tcPr>
            <w:tcW w:w="4649" w:type="dxa"/>
            <w:shd w:val="clear" w:color="auto" w:fill="EEF2F8"/>
          </w:tcPr>
          <w:p w14:paraId="08464DFA" w14:textId="77777777" w:rsidR="00010436" w:rsidRDefault="00000000">
            <w:r>
              <w:rPr>
                <w:sz w:val="18"/>
              </w:rPr>
              <w:t>Verrou d'activation global</w:t>
            </w:r>
          </w:p>
        </w:tc>
      </w:tr>
    </w:tbl>
    <w:p w14:paraId="469BF7A9" w14:textId="77777777" w:rsidR="00010436" w:rsidRDefault="00010436"/>
    <w:p w14:paraId="6878F92A" w14:textId="77777777" w:rsidR="00010436" w:rsidRDefault="00000000">
      <w:pPr>
        <w:pStyle w:val="Titre2"/>
      </w:pPr>
      <w:bookmarkStart w:id="19" w:name="_Toc238903508"/>
      <w:r>
        <w:t>4.2 Structure académique (</w:t>
      </w:r>
      <w:r>
        <w:rPr>
          <w:rFonts w:ascii="Consolas" w:hAnsi="Consolas"/>
          <w:sz w:val="18"/>
        </w:rPr>
        <w:t>academic_structure</w:t>
      </w:r>
      <w:r>
        <w:t>)</w:t>
      </w:r>
      <w:bookmarkEnd w:id="19"/>
    </w:p>
    <w:p w14:paraId="03FBBA3F" w14:textId="77777777" w:rsidR="00010436" w:rsidRDefault="00000000">
      <w:pPr>
        <w:jc w:val="both"/>
      </w:pPr>
      <w:r>
        <w:rPr>
          <w:rFonts w:ascii="Consolas" w:hAnsi="Consolas"/>
          <w:sz w:val="18"/>
        </w:rPr>
        <w:t>AcademicYear</w:t>
      </w:r>
      <w:r>
        <w:t xml:space="preserve">, </w:t>
      </w:r>
      <w:r>
        <w:rPr>
          <w:rFonts w:ascii="Consolas" w:hAnsi="Consolas"/>
          <w:sz w:val="18"/>
        </w:rPr>
        <w:t>Faculty</w:t>
      </w:r>
      <w:r>
        <w:t xml:space="preserve"> (institut), </w:t>
      </w:r>
      <w:r>
        <w:rPr>
          <w:rFonts w:ascii="Consolas" w:hAnsi="Consolas"/>
          <w:sz w:val="18"/>
        </w:rPr>
        <w:t>Department</w:t>
      </w:r>
      <w:r>
        <w:t xml:space="preserve">, </w:t>
      </w:r>
      <w:r>
        <w:rPr>
          <w:rFonts w:ascii="Consolas" w:hAnsi="Consolas"/>
          <w:sz w:val="18"/>
        </w:rPr>
        <w:t>Program</w:t>
      </w:r>
      <w:r>
        <w:t xml:space="preserve"> (filière), </w:t>
      </w:r>
      <w:r>
        <w:rPr>
          <w:rFonts w:ascii="Consolas" w:hAnsi="Consolas"/>
          <w:sz w:val="18"/>
        </w:rPr>
        <w:t>Level</w:t>
      </w:r>
      <w:r>
        <w:t xml:space="preserve"> (niveau), </w:t>
      </w:r>
      <w:r>
        <w:rPr>
          <w:rFonts w:ascii="Consolas" w:hAnsi="Consolas"/>
          <w:sz w:val="18"/>
        </w:rPr>
        <w:t>Semester</w:t>
      </w:r>
      <w:r>
        <w:t xml:space="preserve">, </w:t>
      </w:r>
      <w:r>
        <w:rPr>
          <w:rFonts w:ascii="Consolas" w:hAnsi="Consolas"/>
          <w:sz w:val="18"/>
        </w:rPr>
        <w:t>Class</w:t>
      </w:r>
      <w:r>
        <w:t xml:space="preserve">, </w:t>
      </w:r>
      <w:r>
        <w:rPr>
          <w:rFonts w:ascii="Consolas" w:hAnsi="Consolas"/>
          <w:sz w:val="18"/>
        </w:rPr>
        <w:t>BulletinConfig</w:t>
      </w:r>
      <w:r>
        <w:t xml:space="preserve">, </w:t>
      </w:r>
      <w:r>
        <w:rPr>
          <w:rFonts w:ascii="Consolas" w:hAnsi="Consolas"/>
          <w:sz w:val="18"/>
        </w:rPr>
        <w:t>InstitutConfig</w:t>
      </w:r>
      <w:r>
        <w:t xml:space="preserve">, </w:t>
      </w:r>
      <w:r>
        <w:rPr>
          <w:rFonts w:ascii="Consolas" w:hAnsi="Consolas"/>
          <w:sz w:val="18"/>
        </w:rPr>
        <w:t>InstitutEmailConfig</w:t>
      </w:r>
      <w:r>
        <w:t xml:space="preserve">, </w:t>
      </w:r>
      <w:r>
        <w:rPr>
          <w:rFonts w:ascii="Consolas" w:hAnsi="Consolas"/>
          <w:sz w:val="18"/>
        </w:rPr>
        <w:t>InstitutPaymentConfig</w:t>
      </w:r>
      <w:r>
        <w:t xml:space="preserve">, </w:t>
      </w:r>
      <w:r>
        <w:rPr>
          <w:rFonts w:ascii="Consolas" w:hAnsi="Consolas"/>
          <w:sz w:val="18"/>
        </w:rPr>
        <w:t>AbonnementInstitut</w:t>
      </w:r>
      <w:r>
        <w:t xml:space="preserve">, </w:t>
      </w:r>
      <w:r>
        <w:rPr>
          <w:rFonts w:ascii="Consolas" w:hAnsi="Consolas"/>
          <w:sz w:val="18"/>
        </w:rPr>
        <w:t>ContratArticle</w:t>
      </w:r>
      <w:r>
        <w:t xml:space="preserve">, </w:t>
      </w:r>
      <w:r>
        <w:rPr>
          <w:rFonts w:ascii="Consolas" w:hAnsi="Consolas"/>
          <w:sz w:val="18"/>
        </w:rPr>
        <w:t>InstitutFiliation</w:t>
      </w:r>
      <w:r>
        <w:t xml:space="preserve">, </w:t>
      </w:r>
      <w:r>
        <w:rPr>
          <w:rFonts w:ascii="Consolas" w:hAnsi="Consolas"/>
          <w:sz w:val="18"/>
        </w:rPr>
        <w:t>ArchivedInstitutDatabase</w:t>
      </w:r>
      <w:r>
        <w:t xml:space="preserve">, </w:t>
      </w:r>
      <w:r>
        <w:rPr>
          <w:rFonts w:ascii="Consolas" w:hAnsi="Consolas"/>
          <w:sz w:val="18"/>
        </w:rPr>
        <w:t>InstitutDisabledTab</w:t>
      </w:r>
      <w:r>
        <w:t xml:space="preserve"> / </w:t>
      </w:r>
      <w:r>
        <w:rPr>
          <w:rFonts w:ascii="Consolas" w:hAnsi="Consolas"/>
          <w:sz w:val="18"/>
        </w:rPr>
        <w:t>InstitutDisabledFeature</w:t>
      </w:r>
      <w:r>
        <w:t xml:space="preserve"> (feature gates), </w:t>
      </w:r>
      <w:r>
        <w:rPr>
          <w:rFonts w:ascii="Consolas" w:hAnsi="Consolas"/>
          <w:sz w:val="18"/>
        </w:rPr>
        <w:t>DiplomaSupplementConfig</w:t>
      </w:r>
      <w:r>
        <w:t>.</w:t>
      </w:r>
    </w:p>
    <w:p w14:paraId="6B24AB45" w14:textId="77777777" w:rsidR="00010436" w:rsidRDefault="00000000">
      <w:pPr>
        <w:pStyle w:val="Titre2"/>
      </w:pPr>
      <w:bookmarkStart w:id="20" w:name="_Toc238903509"/>
      <w:r>
        <w:t>4.3 Enseignants &amp; étudiants</w:t>
      </w:r>
      <w:bookmarkEnd w:id="20"/>
    </w:p>
    <w:p w14:paraId="78CB7298" w14:textId="77777777" w:rsidR="00010436" w:rsidRPr="00475D6C" w:rsidRDefault="00000000">
      <w:pPr>
        <w:pStyle w:val="Listepuces"/>
        <w:rPr>
          <w:lang w:val="fr-FR"/>
        </w:rPr>
      </w:pPr>
      <w:proofErr w:type="spellStart"/>
      <w:proofErr w:type="gramStart"/>
      <w:r w:rsidRPr="00475D6C">
        <w:rPr>
          <w:rFonts w:ascii="Consolas" w:hAnsi="Consolas"/>
          <w:b/>
          <w:sz w:val="18"/>
          <w:lang w:val="fr-FR"/>
        </w:rPr>
        <w:t>teachers</w:t>
      </w:r>
      <w:proofErr w:type="spellEnd"/>
      <w:proofErr w:type="gramEnd"/>
      <w:r w:rsidRPr="00475D6C">
        <w:rPr>
          <w:lang w:val="fr-FR"/>
        </w:rPr>
        <w:t xml:space="preserve"> : </w:t>
      </w:r>
      <w:r w:rsidRPr="00475D6C">
        <w:rPr>
          <w:rFonts w:ascii="Consolas" w:hAnsi="Consolas"/>
          <w:sz w:val="18"/>
          <w:lang w:val="fr-FR"/>
        </w:rPr>
        <w:t>Teacher</w:t>
      </w:r>
      <w:r w:rsidRPr="00475D6C">
        <w:rPr>
          <w:lang w:val="fr-FR"/>
        </w:rPr>
        <w:t xml:space="preserve"> (statut permanent / vacataire, grade), </w:t>
      </w:r>
      <w:proofErr w:type="spellStart"/>
      <w:r w:rsidRPr="00475D6C">
        <w:rPr>
          <w:rFonts w:ascii="Consolas" w:hAnsi="Consolas"/>
          <w:sz w:val="18"/>
          <w:lang w:val="fr-FR"/>
        </w:rPr>
        <w:t>ContratEnseignant</w:t>
      </w:r>
      <w:proofErr w:type="spellEnd"/>
      <w:r w:rsidRPr="00475D6C">
        <w:rPr>
          <w:lang w:val="fr-FR"/>
        </w:rPr>
        <w:t xml:space="preserve">, </w:t>
      </w:r>
      <w:r w:rsidRPr="00475D6C">
        <w:rPr>
          <w:rFonts w:ascii="Consolas" w:hAnsi="Consolas"/>
          <w:sz w:val="18"/>
          <w:lang w:val="fr-FR"/>
        </w:rPr>
        <w:t>Grade</w:t>
      </w:r>
      <w:r w:rsidRPr="00475D6C">
        <w:rPr>
          <w:lang w:val="fr-FR"/>
        </w:rPr>
        <w:t>.</w:t>
      </w:r>
    </w:p>
    <w:p w14:paraId="2FF82D3A" w14:textId="77777777" w:rsidR="00010436" w:rsidRPr="00475D6C" w:rsidRDefault="00000000">
      <w:pPr>
        <w:pStyle w:val="Listepuces"/>
        <w:rPr>
          <w:lang w:val="fr-FR"/>
        </w:rPr>
      </w:pPr>
      <w:proofErr w:type="spellStart"/>
      <w:proofErr w:type="gramStart"/>
      <w:r w:rsidRPr="00475D6C">
        <w:rPr>
          <w:rFonts w:ascii="Consolas" w:hAnsi="Consolas"/>
          <w:b/>
          <w:sz w:val="18"/>
          <w:lang w:val="fr-FR"/>
        </w:rPr>
        <w:t>students</w:t>
      </w:r>
      <w:proofErr w:type="spellEnd"/>
      <w:proofErr w:type="gramEnd"/>
      <w:r w:rsidRPr="00475D6C">
        <w:rPr>
          <w:lang w:val="fr-FR"/>
        </w:rPr>
        <w:t xml:space="preserve"> : </w:t>
      </w:r>
      <w:r w:rsidRPr="00475D6C">
        <w:rPr>
          <w:rFonts w:ascii="Consolas" w:hAnsi="Consolas"/>
          <w:sz w:val="18"/>
          <w:lang w:val="fr-FR"/>
        </w:rPr>
        <w:t>Student</w:t>
      </w:r>
      <w:r w:rsidRPr="00475D6C">
        <w:rPr>
          <w:lang w:val="fr-FR"/>
        </w:rPr>
        <w:t xml:space="preserve"> (état civil, matricule, rôle de responsable de classe), </w:t>
      </w:r>
      <w:proofErr w:type="spellStart"/>
      <w:r w:rsidRPr="00475D6C">
        <w:rPr>
          <w:rFonts w:ascii="Consolas" w:hAnsi="Consolas"/>
          <w:sz w:val="18"/>
          <w:lang w:val="fr-FR"/>
        </w:rPr>
        <w:t>Enrollment</w:t>
      </w:r>
      <w:proofErr w:type="spellEnd"/>
      <w:r w:rsidRPr="00475D6C">
        <w:rPr>
          <w:lang w:val="fr-FR"/>
        </w:rPr>
        <w:t xml:space="preserve"> (inscription : statut </w:t>
      </w:r>
      <w:r w:rsidRPr="00475D6C">
        <w:rPr>
          <w:rFonts w:ascii="Consolas" w:hAnsi="Consolas"/>
          <w:sz w:val="18"/>
          <w:lang w:val="fr-FR"/>
        </w:rPr>
        <w:t>PENDING</w:t>
      </w:r>
      <w:r w:rsidRPr="00475D6C">
        <w:rPr>
          <w:lang w:val="fr-FR"/>
        </w:rPr>
        <w:t xml:space="preserve"> → </w:t>
      </w:r>
      <w:r w:rsidRPr="00475D6C">
        <w:rPr>
          <w:rFonts w:ascii="Consolas" w:hAnsi="Consolas"/>
          <w:sz w:val="18"/>
          <w:lang w:val="fr-FR"/>
        </w:rPr>
        <w:t>PENDING_CAISSE</w:t>
      </w:r>
      <w:r w:rsidRPr="00475D6C">
        <w:rPr>
          <w:lang w:val="fr-FR"/>
        </w:rPr>
        <w:t xml:space="preserve"> → </w:t>
      </w:r>
      <w:r w:rsidRPr="00475D6C">
        <w:rPr>
          <w:rFonts w:ascii="Consolas" w:hAnsi="Consolas"/>
          <w:sz w:val="18"/>
          <w:lang w:val="fr-FR"/>
        </w:rPr>
        <w:t>VALIDATED</w:t>
      </w:r>
      <w:r w:rsidRPr="00475D6C">
        <w:rPr>
          <w:lang w:val="fr-FR"/>
        </w:rPr>
        <w:t xml:space="preserve"> / </w:t>
      </w:r>
      <w:r w:rsidRPr="00475D6C">
        <w:rPr>
          <w:rFonts w:ascii="Consolas" w:hAnsi="Consolas"/>
          <w:sz w:val="18"/>
          <w:lang w:val="fr-FR"/>
        </w:rPr>
        <w:t>REJECTED</w:t>
      </w:r>
      <w:r w:rsidRPr="00475D6C">
        <w:rPr>
          <w:lang w:val="fr-FR"/>
        </w:rPr>
        <w:t xml:space="preserve"> / </w:t>
      </w:r>
      <w:r w:rsidRPr="00475D6C">
        <w:rPr>
          <w:rFonts w:ascii="Consolas" w:hAnsi="Consolas"/>
          <w:sz w:val="18"/>
          <w:lang w:val="fr-FR"/>
        </w:rPr>
        <w:t>ABANDONED</w:t>
      </w:r>
      <w:r w:rsidRPr="00475D6C">
        <w:rPr>
          <w:lang w:val="fr-FR"/>
        </w:rPr>
        <w:t xml:space="preserve"> / </w:t>
      </w:r>
      <w:r w:rsidRPr="00475D6C">
        <w:rPr>
          <w:rFonts w:ascii="Consolas" w:hAnsi="Consolas"/>
          <w:sz w:val="18"/>
          <w:lang w:val="fr-FR"/>
        </w:rPr>
        <w:t>SUSPENDED</w:t>
      </w:r>
      <w:r w:rsidRPr="00475D6C">
        <w:rPr>
          <w:lang w:val="fr-FR"/>
        </w:rPr>
        <w:t xml:space="preserve">, type nouvelle / réinscription, montant versé, référence de paiement), </w:t>
      </w:r>
      <w:proofErr w:type="spellStart"/>
      <w:r w:rsidRPr="00475D6C">
        <w:rPr>
          <w:rFonts w:ascii="Consolas" w:hAnsi="Consolas"/>
          <w:sz w:val="18"/>
          <w:lang w:val="fr-FR"/>
        </w:rPr>
        <w:t>PaymentInstallment</w:t>
      </w:r>
      <w:proofErr w:type="spellEnd"/>
      <w:r w:rsidRPr="00475D6C">
        <w:rPr>
          <w:lang w:val="fr-FR"/>
        </w:rPr>
        <w:t xml:space="preserve"> (échéances de scolarité).</w:t>
      </w:r>
    </w:p>
    <w:p w14:paraId="5EEBD539" w14:textId="77777777" w:rsidR="00010436" w:rsidRDefault="00000000">
      <w:pPr>
        <w:pStyle w:val="Titre2"/>
      </w:pPr>
      <w:bookmarkStart w:id="21" w:name="_Toc238903510"/>
      <w:r>
        <w:t xml:space="preserve">4.4 </w:t>
      </w:r>
      <w:proofErr w:type="spellStart"/>
      <w:r>
        <w:t>Enseignements</w:t>
      </w:r>
      <w:proofErr w:type="spellEnd"/>
      <w:r>
        <w:t xml:space="preserve"> &amp; planning</w:t>
      </w:r>
      <w:bookmarkEnd w:id="21"/>
    </w:p>
    <w:p w14:paraId="185FCCAB" w14:textId="77777777" w:rsidR="00010436" w:rsidRPr="00475D6C" w:rsidRDefault="00000000">
      <w:pPr>
        <w:pStyle w:val="Listepuces"/>
        <w:rPr>
          <w:lang w:val="fr-FR"/>
        </w:rPr>
      </w:pPr>
      <w:proofErr w:type="spellStart"/>
      <w:proofErr w:type="gramStart"/>
      <w:r w:rsidRPr="00475D6C">
        <w:rPr>
          <w:rFonts w:ascii="Consolas" w:hAnsi="Consolas"/>
          <w:b/>
          <w:sz w:val="18"/>
          <w:lang w:val="fr-FR"/>
        </w:rPr>
        <w:t>subjects</w:t>
      </w:r>
      <w:proofErr w:type="spellEnd"/>
      <w:proofErr w:type="gramEnd"/>
      <w:r w:rsidRPr="00475D6C">
        <w:rPr>
          <w:lang w:val="fr-FR"/>
        </w:rPr>
        <w:t xml:space="preserve"> : </w:t>
      </w:r>
      <w:r w:rsidRPr="00475D6C">
        <w:rPr>
          <w:rFonts w:ascii="Consolas" w:hAnsi="Consolas"/>
          <w:sz w:val="18"/>
          <w:lang w:val="fr-FR"/>
        </w:rPr>
        <w:t>Subject</w:t>
      </w:r>
      <w:r w:rsidRPr="00475D6C">
        <w:rPr>
          <w:lang w:val="fr-FR"/>
        </w:rPr>
        <w:t xml:space="preserve"> (EC — type CM/TD/TP, coefficient, crédits, volumes horaires CM/TD/TP/TPE).</w:t>
      </w:r>
    </w:p>
    <w:p w14:paraId="2E3B713F" w14:textId="77777777" w:rsidR="00010436" w:rsidRDefault="00000000">
      <w:pPr>
        <w:pStyle w:val="Listepuces"/>
      </w:pPr>
      <w:proofErr w:type="gramStart"/>
      <w:r>
        <w:rPr>
          <w:rFonts w:ascii="Consolas" w:hAnsi="Consolas"/>
          <w:b/>
          <w:sz w:val="18"/>
        </w:rPr>
        <w:t>rooms</w:t>
      </w:r>
      <w:r>
        <w:t xml:space="preserve"> :</w:t>
      </w:r>
      <w:proofErr w:type="gramEnd"/>
      <w:r>
        <w:t xml:space="preserve"> </w:t>
      </w:r>
      <w:r>
        <w:rPr>
          <w:rFonts w:ascii="Consolas" w:hAnsi="Consolas"/>
          <w:sz w:val="18"/>
        </w:rPr>
        <w:t>Building</w:t>
      </w:r>
      <w:r>
        <w:t xml:space="preserve">, </w:t>
      </w:r>
      <w:r>
        <w:rPr>
          <w:rFonts w:ascii="Consolas" w:hAnsi="Consolas"/>
          <w:sz w:val="18"/>
        </w:rPr>
        <w:t>Room</w:t>
      </w:r>
      <w:r>
        <w:t xml:space="preserve"> (capacité, équipements).</w:t>
      </w:r>
    </w:p>
    <w:p w14:paraId="39744F69" w14:textId="77777777" w:rsidR="00010436" w:rsidRPr="00475D6C" w:rsidRDefault="00000000">
      <w:pPr>
        <w:pStyle w:val="Listepuces"/>
        <w:rPr>
          <w:lang w:val="fr-FR"/>
        </w:rPr>
      </w:pPr>
      <w:proofErr w:type="spellStart"/>
      <w:proofErr w:type="gramStart"/>
      <w:r w:rsidRPr="00475D6C">
        <w:rPr>
          <w:rFonts w:ascii="Consolas" w:hAnsi="Consolas"/>
          <w:b/>
          <w:sz w:val="18"/>
          <w:lang w:val="fr-FR"/>
        </w:rPr>
        <w:t>timetable</w:t>
      </w:r>
      <w:proofErr w:type="spellEnd"/>
      <w:proofErr w:type="gramEnd"/>
      <w:r w:rsidRPr="00475D6C">
        <w:rPr>
          <w:lang w:val="fr-FR"/>
        </w:rPr>
        <w:t xml:space="preserve"> : </w:t>
      </w:r>
      <w:proofErr w:type="spellStart"/>
      <w:r w:rsidRPr="00475D6C">
        <w:rPr>
          <w:rFonts w:ascii="Consolas" w:hAnsi="Consolas"/>
          <w:sz w:val="18"/>
          <w:lang w:val="fr-FR"/>
        </w:rPr>
        <w:t>TimetableEntry</w:t>
      </w:r>
      <w:proofErr w:type="spellEnd"/>
      <w:r w:rsidRPr="00475D6C">
        <w:rPr>
          <w:lang w:val="fr-FR"/>
        </w:rPr>
        <w:t xml:space="preserve"> (séance planifiée), </w:t>
      </w:r>
      <w:proofErr w:type="spellStart"/>
      <w:r w:rsidRPr="00475D6C">
        <w:rPr>
          <w:rFonts w:ascii="Consolas" w:hAnsi="Consolas"/>
          <w:sz w:val="18"/>
          <w:lang w:val="fr-FR"/>
        </w:rPr>
        <w:t>TimetableConflict</w:t>
      </w:r>
      <w:proofErr w:type="spellEnd"/>
      <w:r w:rsidRPr="00475D6C">
        <w:rPr>
          <w:lang w:val="fr-FR"/>
        </w:rPr>
        <w:t xml:space="preserve"> (détection automatique de conflits salle / enseignant / classe), </w:t>
      </w:r>
      <w:proofErr w:type="spellStart"/>
      <w:r w:rsidRPr="00475D6C">
        <w:rPr>
          <w:rFonts w:ascii="Consolas" w:hAnsi="Consolas"/>
          <w:sz w:val="18"/>
          <w:lang w:val="fr-FR"/>
        </w:rPr>
        <w:t>SessionLog</w:t>
      </w:r>
      <w:proofErr w:type="spellEnd"/>
      <w:r w:rsidRPr="00475D6C">
        <w:rPr>
          <w:lang w:val="fr-FR"/>
        </w:rPr>
        <w:t xml:space="preserve"> (cahier de texte), </w:t>
      </w:r>
      <w:proofErr w:type="spellStart"/>
      <w:r w:rsidRPr="00475D6C">
        <w:rPr>
          <w:rFonts w:ascii="Consolas" w:hAnsi="Consolas"/>
          <w:sz w:val="18"/>
          <w:lang w:val="fr-FR"/>
        </w:rPr>
        <w:t>CourseSupport</w:t>
      </w:r>
      <w:proofErr w:type="spellEnd"/>
      <w:r w:rsidRPr="00475D6C">
        <w:rPr>
          <w:lang w:val="fr-FR"/>
        </w:rPr>
        <w:t xml:space="preserve"> (support de cours partagé, purge automatique après 72 h), </w:t>
      </w:r>
      <w:proofErr w:type="spellStart"/>
      <w:r w:rsidRPr="00475D6C">
        <w:rPr>
          <w:rFonts w:ascii="Consolas" w:hAnsi="Consolas"/>
          <w:sz w:val="18"/>
          <w:lang w:val="fr-FR"/>
        </w:rPr>
        <w:t>PlanningHoliday</w:t>
      </w:r>
      <w:proofErr w:type="spellEnd"/>
      <w:r w:rsidRPr="00475D6C">
        <w:rPr>
          <w:lang w:val="fr-FR"/>
        </w:rPr>
        <w:t xml:space="preserve"> (suspension de planning).</w:t>
      </w:r>
    </w:p>
    <w:p w14:paraId="3E173A99" w14:textId="77777777" w:rsidR="00010436" w:rsidRPr="00475D6C" w:rsidRDefault="00000000">
      <w:pPr>
        <w:pStyle w:val="Titre2"/>
        <w:rPr>
          <w:lang w:val="fr-FR"/>
        </w:rPr>
      </w:pPr>
      <w:bookmarkStart w:id="22" w:name="_Toc238903511"/>
      <w:r w:rsidRPr="00475D6C">
        <w:rPr>
          <w:lang w:val="fr-FR"/>
        </w:rPr>
        <w:t>4.5 Émargement &amp; assiduité (</w:t>
      </w:r>
      <w:proofErr w:type="spellStart"/>
      <w:r w:rsidRPr="00475D6C">
        <w:rPr>
          <w:rFonts w:ascii="Consolas" w:hAnsi="Consolas"/>
          <w:sz w:val="18"/>
          <w:lang w:val="fr-FR"/>
        </w:rPr>
        <w:t>attendance</w:t>
      </w:r>
      <w:proofErr w:type="spellEnd"/>
      <w:r w:rsidRPr="00475D6C">
        <w:rPr>
          <w:lang w:val="fr-FR"/>
        </w:rPr>
        <w:t>)</w:t>
      </w:r>
      <w:bookmarkEnd w:id="22"/>
    </w:p>
    <w:p w14:paraId="1C2FD60D" w14:textId="77777777" w:rsidR="00010436" w:rsidRPr="00475D6C" w:rsidRDefault="00000000">
      <w:pPr>
        <w:jc w:val="both"/>
        <w:rPr>
          <w:lang w:val="fr-FR"/>
        </w:rPr>
      </w:pPr>
      <w:proofErr w:type="spellStart"/>
      <w:r w:rsidRPr="00475D6C">
        <w:rPr>
          <w:rFonts w:ascii="Consolas" w:hAnsi="Consolas"/>
          <w:sz w:val="18"/>
          <w:lang w:val="fr-FR"/>
        </w:rPr>
        <w:t>AttendanceSheet</w:t>
      </w:r>
      <w:proofErr w:type="spellEnd"/>
      <w:r w:rsidRPr="00475D6C">
        <w:rPr>
          <w:lang w:val="fr-FR"/>
        </w:rPr>
        <w:t xml:space="preserve"> (fiche d'émargement : brouillon → signée → validée / rejetée), </w:t>
      </w:r>
      <w:proofErr w:type="spellStart"/>
      <w:r w:rsidRPr="00475D6C">
        <w:rPr>
          <w:rFonts w:ascii="Consolas" w:hAnsi="Consolas"/>
          <w:sz w:val="18"/>
          <w:lang w:val="fr-FR"/>
        </w:rPr>
        <w:t>StudentAttendance</w:t>
      </w:r>
      <w:proofErr w:type="spellEnd"/>
      <w:r w:rsidRPr="00475D6C">
        <w:rPr>
          <w:lang w:val="fr-FR"/>
        </w:rPr>
        <w:t xml:space="preserve"> (présence par étudiant et par séance), </w:t>
      </w:r>
      <w:proofErr w:type="spellStart"/>
      <w:r w:rsidRPr="00475D6C">
        <w:rPr>
          <w:rFonts w:ascii="Consolas" w:hAnsi="Consolas"/>
          <w:sz w:val="18"/>
          <w:lang w:val="fr-FR"/>
        </w:rPr>
        <w:t>SubjectProgress</w:t>
      </w:r>
      <w:proofErr w:type="spellEnd"/>
      <w:r w:rsidRPr="00475D6C">
        <w:rPr>
          <w:lang w:val="fr-FR"/>
        </w:rPr>
        <w:t xml:space="preserve"> (avancement d'un EC), </w:t>
      </w:r>
      <w:proofErr w:type="spellStart"/>
      <w:r w:rsidRPr="00475D6C">
        <w:rPr>
          <w:rFonts w:ascii="Consolas" w:hAnsi="Consolas"/>
          <w:sz w:val="18"/>
          <w:lang w:val="fr-FR"/>
        </w:rPr>
        <w:t>ExtraSessionRequest</w:t>
      </w:r>
      <w:proofErr w:type="spellEnd"/>
      <w:r w:rsidRPr="00475D6C">
        <w:rPr>
          <w:lang w:val="fr-FR"/>
        </w:rPr>
        <w:t xml:space="preserve"> (demande de séances supplémentaires), </w:t>
      </w:r>
      <w:proofErr w:type="spellStart"/>
      <w:r w:rsidRPr="00475D6C">
        <w:rPr>
          <w:rFonts w:ascii="Consolas" w:hAnsi="Consolas"/>
          <w:sz w:val="18"/>
          <w:lang w:val="fr-FR"/>
        </w:rPr>
        <w:t>AbsenceAlertConfig</w:t>
      </w:r>
      <w:proofErr w:type="spellEnd"/>
      <w:r w:rsidRPr="00475D6C">
        <w:rPr>
          <w:lang w:val="fr-FR"/>
        </w:rPr>
        <w:t xml:space="preserve"> / </w:t>
      </w:r>
      <w:proofErr w:type="spellStart"/>
      <w:r w:rsidRPr="00475D6C">
        <w:rPr>
          <w:rFonts w:ascii="Consolas" w:hAnsi="Consolas"/>
          <w:sz w:val="18"/>
          <w:lang w:val="fr-FR"/>
        </w:rPr>
        <w:t>StudentAbsenceAlert</w:t>
      </w:r>
      <w:proofErr w:type="spellEnd"/>
      <w:r w:rsidRPr="00475D6C">
        <w:rPr>
          <w:lang w:val="fr-FR"/>
        </w:rPr>
        <w:t xml:space="preserve"> (seuils et alertes), </w:t>
      </w:r>
      <w:proofErr w:type="spellStart"/>
      <w:r w:rsidRPr="00475D6C">
        <w:rPr>
          <w:rFonts w:ascii="Consolas" w:hAnsi="Consolas"/>
          <w:sz w:val="18"/>
          <w:lang w:val="fr-FR"/>
        </w:rPr>
        <w:t>CoursePlan</w:t>
      </w:r>
      <w:proofErr w:type="spellEnd"/>
      <w:r w:rsidRPr="00475D6C">
        <w:rPr>
          <w:lang w:val="fr-FR"/>
        </w:rPr>
        <w:t xml:space="preserve"> / </w:t>
      </w:r>
      <w:proofErr w:type="spellStart"/>
      <w:r w:rsidRPr="00475D6C">
        <w:rPr>
          <w:rFonts w:ascii="Consolas" w:hAnsi="Consolas"/>
          <w:sz w:val="18"/>
          <w:lang w:val="fr-FR"/>
        </w:rPr>
        <w:t>CoursePlanSession</w:t>
      </w:r>
      <w:proofErr w:type="spellEnd"/>
      <w:r w:rsidRPr="00475D6C">
        <w:rPr>
          <w:lang w:val="fr-FR"/>
        </w:rPr>
        <w:t xml:space="preserve"> (plan de cours).</w:t>
      </w:r>
    </w:p>
    <w:p w14:paraId="72337BB9" w14:textId="77777777" w:rsidR="00010436" w:rsidRPr="00475D6C" w:rsidRDefault="00000000">
      <w:pPr>
        <w:pStyle w:val="Titre2"/>
        <w:rPr>
          <w:lang w:val="fr-FR"/>
        </w:rPr>
      </w:pPr>
      <w:bookmarkStart w:id="23" w:name="_Toc238903512"/>
      <w:r w:rsidRPr="00475D6C">
        <w:rPr>
          <w:lang w:val="fr-FR"/>
        </w:rPr>
        <w:lastRenderedPageBreak/>
        <w:t>4.6 Notes &amp; bulletins (</w:t>
      </w:r>
      <w:r w:rsidRPr="00475D6C">
        <w:rPr>
          <w:rFonts w:ascii="Consolas" w:hAnsi="Consolas"/>
          <w:sz w:val="18"/>
          <w:lang w:val="fr-FR"/>
        </w:rPr>
        <w:t>grades</w:t>
      </w:r>
      <w:r w:rsidRPr="00475D6C">
        <w:rPr>
          <w:lang w:val="fr-FR"/>
        </w:rPr>
        <w:t>)</w:t>
      </w:r>
      <w:bookmarkEnd w:id="23"/>
    </w:p>
    <w:p w14:paraId="3C1E6197" w14:textId="77777777" w:rsidR="00010436" w:rsidRPr="00475D6C" w:rsidRDefault="00000000">
      <w:pPr>
        <w:jc w:val="both"/>
        <w:rPr>
          <w:lang w:val="fr-FR"/>
        </w:rPr>
      </w:pPr>
      <w:proofErr w:type="spellStart"/>
      <w:r w:rsidRPr="00475D6C">
        <w:rPr>
          <w:rFonts w:ascii="Consolas" w:hAnsi="Consolas"/>
          <w:sz w:val="18"/>
          <w:lang w:val="fr-FR"/>
        </w:rPr>
        <w:t>EvaluationType</w:t>
      </w:r>
      <w:proofErr w:type="spellEnd"/>
      <w:r w:rsidRPr="00475D6C">
        <w:rPr>
          <w:lang w:val="fr-FR"/>
        </w:rPr>
        <w:t xml:space="preserve">, </w:t>
      </w:r>
      <w:r w:rsidRPr="00475D6C">
        <w:rPr>
          <w:rFonts w:ascii="Consolas" w:hAnsi="Consolas"/>
          <w:sz w:val="18"/>
          <w:lang w:val="fr-FR"/>
        </w:rPr>
        <w:t>Evaluation</w:t>
      </w:r>
      <w:r w:rsidRPr="00475D6C">
        <w:rPr>
          <w:lang w:val="fr-FR"/>
        </w:rPr>
        <w:t xml:space="preserve"> (verrouillable), </w:t>
      </w:r>
      <w:r w:rsidRPr="00475D6C">
        <w:rPr>
          <w:rFonts w:ascii="Consolas" w:hAnsi="Consolas"/>
          <w:sz w:val="18"/>
          <w:lang w:val="fr-FR"/>
        </w:rPr>
        <w:t>Grade</w:t>
      </w:r>
      <w:r w:rsidRPr="00475D6C">
        <w:rPr>
          <w:lang w:val="fr-FR"/>
        </w:rPr>
        <w:t xml:space="preserve">, </w:t>
      </w:r>
      <w:proofErr w:type="spellStart"/>
      <w:r w:rsidRPr="00475D6C">
        <w:rPr>
          <w:rFonts w:ascii="Consolas" w:hAnsi="Consolas"/>
          <w:sz w:val="18"/>
          <w:lang w:val="fr-FR"/>
        </w:rPr>
        <w:t>SubjectAverage</w:t>
      </w:r>
      <w:proofErr w:type="spellEnd"/>
      <w:r w:rsidRPr="00475D6C">
        <w:rPr>
          <w:lang w:val="fr-FR"/>
        </w:rPr>
        <w:t xml:space="preserve">, </w:t>
      </w:r>
      <w:proofErr w:type="spellStart"/>
      <w:r w:rsidRPr="00475D6C">
        <w:rPr>
          <w:rFonts w:ascii="Consolas" w:hAnsi="Consolas"/>
          <w:sz w:val="18"/>
          <w:lang w:val="fr-FR"/>
        </w:rPr>
        <w:t>SemesterAverage</w:t>
      </w:r>
      <w:proofErr w:type="spellEnd"/>
      <w:r w:rsidRPr="00475D6C">
        <w:rPr>
          <w:lang w:val="fr-FR"/>
        </w:rPr>
        <w:t xml:space="preserve">, </w:t>
      </w:r>
      <w:proofErr w:type="spellStart"/>
      <w:r w:rsidRPr="00475D6C">
        <w:rPr>
          <w:rFonts w:ascii="Consolas" w:hAnsi="Consolas"/>
          <w:sz w:val="18"/>
          <w:lang w:val="fr-FR"/>
        </w:rPr>
        <w:t>UniteEnseignement</w:t>
      </w:r>
      <w:proofErr w:type="spellEnd"/>
      <w:r w:rsidRPr="00475D6C">
        <w:rPr>
          <w:lang w:val="fr-FR"/>
        </w:rPr>
        <w:t xml:space="preserve"> (maquette), </w:t>
      </w:r>
      <w:r w:rsidRPr="00475D6C">
        <w:rPr>
          <w:rFonts w:ascii="Consolas" w:hAnsi="Consolas"/>
          <w:sz w:val="18"/>
          <w:lang w:val="fr-FR"/>
        </w:rPr>
        <w:t>Bulletin</w:t>
      </w:r>
      <w:r w:rsidRPr="00475D6C">
        <w:rPr>
          <w:lang w:val="fr-FR"/>
        </w:rPr>
        <w:t xml:space="preserve"> + </w:t>
      </w:r>
      <w:proofErr w:type="spellStart"/>
      <w:r w:rsidRPr="00475D6C">
        <w:rPr>
          <w:rFonts w:ascii="Consolas" w:hAnsi="Consolas"/>
          <w:sz w:val="18"/>
          <w:lang w:val="fr-FR"/>
        </w:rPr>
        <w:t>BulletinUEResult</w:t>
      </w:r>
      <w:proofErr w:type="spellEnd"/>
      <w:r w:rsidRPr="00475D6C">
        <w:rPr>
          <w:lang w:val="fr-FR"/>
        </w:rPr>
        <w:t xml:space="preserve"> / </w:t>
      </w:r>
      <w:proofErr w:type="spellStart"/>
      <w:r w:rsidRPr="00475D6C">
        <w:rPr>
          <w:rFonts w:ascii="Consolas" w:hAnsi="Consolas"/>
          <w:sz w:val="18"/>
          <w:lang w:val="fr-FR"/>
        </w:rPr>
        <w:t>BulletinECResult</w:t>
      </w:r>
      <w:proofErr w:type="spellEnd"/>
      <w:r w:rsidRPr="00475D6C">
        <w:rPr>
          <w:lang w:val="fr-FR"/>
        </w:rPr>
        <w:t xml:space="preserve">, </w:t>
      </w:r>
      <w:proofErr w:type="spellStart"/>
      <w:r w:rsidRPr="00475D6C">
        <w:rPr>
          <w:rFonts w:ascii="Consolas" w:hAnsi="Consolas"/>
          <w:sz w:val="18"/>
          <w:lang w:val="fr-FR"/>
        </w:rPr>
        <w:t>ECValidation</w:t>
      </w:r>
      <w:proofErr w:type="spellEnd"/>
      <w:r w:rsidRPr="00475D6C">
        <w:rPr>
          <w:lang w:val="fr-FR"/>
        </w:rPr>
        <w:t xml:space="preserve"> (Examens &amp; Concours), </w:t>
      </w:r>
      <w:proofErr w:type="spellStart"/>
      <w:r w:rsidRPr="00475D6C">
        <w:rPr>
          <w:rFonts w:ascii="Consolas" w:hAnsi="Consolas"/>
          <w:sz w:val="18"/>
          <w:lang w:val="fr-FR"/>
        </w:rPr>
        <w:t>GradeComplaint</w:t>
      </w:r>
      <w:proofErr w:type="spellEnd"/>
      <w:r w:rsidRPr="00475D6C">
        <w:rPr>
          <w:lang w:val="fr-FR"/>
        </w:rPr>
        <w:t xml:space="preserve"> (réclamation de note).</w:t>
      </w:r>
    </w:p>
    <w:p w14:paraId="7492C195" w14:textId="77777777" w:rsidR="00010436" w:rsidRPr="00475D6C" w:rsidRDefault="00000000">
      <w:pPr>
        <w:pStyle w:val="Titre2"/>
        <w:rPr>
          <w:lang w:val="fr-FR"/>
        </w:rPr>
      </w:pPr>
      <w:bookmarkStart w:id="24" w:name="_Toc238903513"/>
      <w:r w:rsidRPr="00475D6C">
        <w:rPr>
          <w:lang w:val="fr-FR"/>
        </w:rPr>
        <w:t>4.7 Comptabilité &amp; finances (</w:t>
      </w:r>
      <w:proofErr w:type="spellStart"/>
      <w:r w:rsidRPr="00475D6C">
        <w:rPr>
          <w:rFonts w:ascii="Consolas" w:hAnsi="Consolas"/>
          <w:sz w:val="18"/>
          <w:lang w:val="fr-FR"/>
        </w:rPr>
        <w:t>accounting</w:t>
      </w:r>
      <w:proofErr w:type="spellEnd"/>
      <w:r w:rsidRPr="00475D6C">
        <w:rPr>
          <w:lang w:val="fr-FR"/>
        </w:rPr>
        <w:t>)</w:t>
      </w:r>
      <w:bookmarkEnd w:id="24"/>
    </w:p>
    <w:p w14:paraId="3D196844" w14:textId="77777777" w:rsidR="00010436" w:rsidRPr="00475D6C" w:rsidRDefault="00000000">
      <w:pPr>
        <w:jc w:val="both"/>
        <w:rPr>
          <w:lang w:val="fr-FR"/>
        </w:rPr>
      </w:pPr>
      <w:r w:rsidRPr="00475D6C">
        <w:rPr>
          <w:lang w:val="fr-FR"/>
        </w:rPr>
        <w:t>Scolarité (</w:t>
      </w:r>
      <w:proofErr w:type="spellStart"/>
      <w:r w:rsidRPr="00475D6C">
        <w:rPr>
          <w:rFonts w:ascii="Consolas" w:hAnsi="Consolas"/>
          <w:sz w:val="18"/>
          <w:lang w:val="fr-FR"/>
        </w:rPr>
        <w:t>FraisGenerauxNiveau</w:t>
      </w:r>
      <w:proofErr w:type="spellEnd"/>
      <w:r w:rsidRPr="00475D6C">
        <w:rPr>
          <w:lang w:val="fr-FR"/>
        </w:rPr>
        <w:t xml:space="preserve">, </w:t>
      </w:r>
      <w:proofErr w:type="spellStart"/>
      <w:r w:rsidRPr="00475D6C">
        <w:rPr>
          <w:rFonts w:ascii="Consolas" w:hAnsi="Consolas"/>
          <w:sz w:val="18"/>
          <w:lang w:val="fr-FR"/>
        </w:rPr>
        <w:t>FraisMensuelClasse</w:t>
      </w:r>
      <w:proofErr w:type="spellEnd"/>
      <w:r w:rsidRPr="00475D6C">
        <w:rPr>
          <w:lang w:val="fr-FR"/>
        </w:rPr>
        <w:t xml:space="preserve">, </w:t>
      </w:r>
      <w:proofErr w:type="spellStart"/>
      <w:r w:rsidRPr="00475D6C">
        <w:rPr>
          <w:rFonts w:ascii="Consolas" w:hAnsi="Consolas"/>
          <w:sz w:val="18"/>
          <w:lang w:val="fr-FR"/>
        </w:rPr>
        <w:t>AcademicYearDistribution</w:t>
      </w:r>
      <w:proofErr w:type="spellEnd"/>
      <w:r w:rsidRPr="00475D6C">
        <w:rPr>
          <w:lang w:val="fr-FR"/>
        </w:rPr>
        <w:t xml:space="preserve">, </w:t>
      </w:r>
      <w:proofErr w:type="spellStart"/>
      <w:r w:rsidRPr="00475D6C">
        <w:rPr>
          <w:rFonts w:ascii="Consolas" w:hAnsi="Consolas"/>
          <w:sz w:val="18"/>
          <w:lang w:val="fr-FR"/>
        </w:rPr>
        <w:t>PaymentInstallment</w:t>
      </w:r>
      <w:proofErr w:type="spellEnd"/>
      <w:r w:rsidRPr="00475D6C">
        <w:rPr>
          <w:lang w:val="fr-FR"/>
        </w:rPr>
        <w:t>), honoraires enseignants (</w:t>
      </w:r>
      <w:proofErr w:type="spellStart"/>
      <w:r w:rsidRPr="00475D6C">
        <w:rPr>
          <w:rFonts w:ascii="Consolas" w:hAnsi="Consolas"/>
          <w:sz w:val="18"/>
          <w:lang w:val="fr-FR"/>
        </w:rPr>
        <w:t>HourlyRate</w:t>
      </w:r>
      <w:proofErr w:type="spellEnd"/>
      <w:r w:rsidRPr="00475D6C">
        <w:rPr>
          <w:lang w:val="fr-FR"/>
        </w:rPr>
        <w:t xml:space="preserve">, </w:t>
      </w:r>
      <w:proofErr w:type="spellStart"/>
      <w:r w:rsidRPr="00475D6C">
        <w:rPr>
          <w:rFonts w:ascii="Consolas" w:hAnsi="Consolas"/>
          <w:sz w:val="18"/>
          <w:lang w:val="fr-FR"/>
        </w:rPr>
        <w:t>TeacherHonoraire</w:t>
      </w:r>
      <w:proofErr w:type="spellEnd"/>
      <w:r w:rsidRPr="00475D6C">
        <w:rPr>
          <w:lang w:val="fr-FR"/>
        </w:rPr>
        <w:t xml:space="preserve">, </w:t>
      </w:r>
      <w:proofErr w:type="spellStart"/>
      <w:r w:rsidRPr="00475D6C">
        <w:rPr>
          <w:rFonts w:ascii="Consolas" w:hAnsi="Consolas"/>
          <w:sz w:val="18"/>
          <w:lang w:val="fr-FR"/>
        </w:rPr>
        <w:t>HonoraireBudgetLine</w:t>
      </w:r>
      <w:proofErr w:type="spellEnd"/>
      <w:r w:rsidRPr="00475D6C">
        <w:rPr>
          <w:lang w:val="fr-FR"/>
        </w:rPr>
        <w:t xml:space="preserve"> / </w:t>
      </w:r>
      <w:proofErr w:type="spellStart"/>
      <w:r w:rsidRPr="00475D6C">
        <w:rPr>
          <w:rFonts w:ascii="Consolas" w:hAnsi="Consolas"/>
          <w:sz w:val="18"/>
          <w:lang w:val="fr-FR"/>
        </w:rPr>
        <w:t>HonoraireBudgetMonth</w:t>
      </w:r>
      <w:proofErr w:type="spellEnd"/>
      <w:r w:rsidRPr="00475D6C">
        <w:rPr>
          <w:lang w:val="fr-FR"/>
        </w:rPr>
        <w:t>), caisse (</w:t>
      </w:r>
      <w:proofErr w:type="spellStart"/>
      <w:r w:rsidRPr="00475D6C">
        <w:rPr>
          <w:rFonts w:ascii="Consolas" w:hAnsi="Consolas"/>
          <w:sz w:val="18"/>
          <w:lang w:val="fr-FR"/>
        </w:rPr>
        <w:t>CaissePayment</w:t>
      </w:r>
      <w:proofErr w:type="spellEnd"/>
      <w:r w:rsidRPr="00475D6C">
        <w:rPr>
          <w:lang w:val="fr-FR"/>
        </w:rPr>
        <w:t xml:space="preserve">, </w:t>
      </w:r>
      <w:proofErr w:type="spellStart"/>
      <w:r w:rsidRPr="00475D6C">
        <w:rPr>
          <w:rFonts w:ascii="Consolas" w:hAnsi="Consolas"/>
          <w:sz w:val="18"/>
          <w:lang w:val="fr-FR"/>
        </w:rPr>
        <w:t>PaymentProof</w:t>
      </w:r>
      <w:proofErr w:type="spellEnd"/>
      <w:r w:rsidRPr="00475D6C">
        <w:rPr>
          <w:lang w:val="fr-FR"/>
        </w:rPr>
        <w:t xml:space="preserve">, </w:t>
      </w:r>
      <w:proofErr w:type="spellStart"/>
      <w:r w:rsidRPr="00475D6C">
        <w:rPr>
          <w:rFonts w:ascii="Consolas" w:hAnsi="Consolas"/>
          <w:sz w:val="18"/>
          <w:lang w:val="fr-FR"/>
        </w:rPr>
        <w:t>OnlinePaymentTransaction</w:t>
      </w:r>
      <w:proofErr w:type="spellEnd"/>
      <w:r w:rsidRPr="00475D6C">
        <w:rPr>
          <w:lang w:val="fr-FR"/>
        </w:rPr>
        <w:t xml:space="preserve">, </w:t>
      </w:r>
      <w:proofErr w:type="spellStart"/>
      <w:r w:rsidRPr="00475D6C">
        <w:rPr>
          <w:rFonts w:ascii="Consolas" w:hAnsi="Consolas"/>
          <w:sz w:val="18"/>
          <w:lang w:val="fr-FR"/>
        </w:rPr>
        <w:t>CaisseMovement</w:t>
      </w:r>
      <w:proofErr w:type="spellEnd"/>
      <w:r w:rsidRPr="00475D6C">
        <w:rPr>
          <w:lang w:val="fr-FR"/>
        </w:rPr>
        <w:t>), plan comptable (</w:t>
      </w:r>
      <w:proofErr w:type="spellStart"/>
      <w:r w:rsidRPr="00475D6C">
        <w:rPr>
          <w:rFonts w:ascii="Consolas" w:hAnsi="Consolas"/>
          <w:sz w:val="18"/>
          <w:lang w:val="fr-FR"/>
        </w:rPr>
        <w:t>CompteComptable</w:t>
      </w:r>
      <w:proofErr w:type="spellEnd"/>
      <w:r w:rsidRPr="00475D6C">
        <w:rPr>
          <w:lang w:val="fr-FR"/>
        </w:rPr>
        <w:t>), budget (</w:t>
      </w:r>
      <w:proofErr w:type="spellStart"/>
      <w:r w:rsidRPr="00475D6C">
        <w:rPr>
          <w:rFonts w:ascii="Consolas" w:hAnsi="Consolas"/>
          <w:sz w:val="18"/>
          <w:lang w:val="fr-FR"/>
        </w:rPr>
        <w:t>SourceFinancement</w:t>
      </w:r>
      <w:proofErr w:type="spellEnd"/>
      <w:r w:rsidRPr="00475D6C">
        <w:rPr>
          <w:lang w:val="fr-FR"/>
        </w:rPr>
        <w:t xml:space="preserve">, </w:t>
      </w:r>
      <w:proofErr w:type="spellStart"/>
      <w:r w:rsidRPr="00475D6C">
        <w:rPr>
          <w:rFonts w:ascii="Consolas" w:hAnsi="Consolas"/>
          <w:sz w:val="18"/>
          <w:lang w:val="fr-FR"/>
        </w:rPr>
        <w:t>LigneBudgetaire</w:t>
      </w:r>
      <w:proofErr w:type="spellEnd"/>
      <w:r w:rsidRPr="00475D6C">
        <w:rPr>
          <w:lang w:val="fr-FR"/>
        </w:rPr>
        <w:t xml:space="preserve">, </w:t>
      </w:r>
      <w:proofErr w:type="spellStart"/>
      <w:r w:rsidRPr="00475D6C">
        <w:rPr>
          <w:rFonts w:ascii="Consolas" w:hAnsi="Consolas"/>
          <w:sz w:val="18"/>
          <w:lang w:val="fr-FR"/>
        </w:rPr>
        <w:t>BudgetRectificatif</w:t>
      </w:r>
      <w:proofErr w:type="spellEnd"/>
      <w:r w:rsidRPr="00475D6C">
        <w:rPr>
          <w:lang w:val="fr-FR"/>
        </w:rPr>
        <w:t xml:space="preserve">, </w:t>
      </w:r>
      <w:proofErr w:type="spellStart"/>
      <w:r w:rsidRPr="00475D6C">
        <w:rPr>
          <w:rFonts w:ascii="Consolas" w:hAnsi="Consolas"/>
          <w:sz w:val="18"/>
          <w:lang w:val="fr-FR"/>
        </w:rPr>
        <w:t>EngagementBudgetaire</w:t>
      </w:r>
      <w:proofErr w:type="spellEnd"/>
      <w:r w:rsidRPr="00475D6C">
        <w:rPr>
          <w:lang w:val="fr-FR"/>
        </w:rPr>
        <w:t xml:space="preserve">, </w:t>
      </w:r>
      <w:proofErr w:type="spellStart"/>
      <w:r w:rsidRPr="00475D6C">
        <w:rPr>
          <w:rFonts w:ascii="Consolas" w:hAnsi="Consolas"/>
          <w:sz w:val="18"/>
          <w:lang w:val="fr-FR"/>
        </w:rPr>
        <w:t>DemandeDepense</w:t>
      </w:r>
      <w:proofErr w:type="spellEnd"/>
      <w:r w:rsidRPr="00475D6C">
        <w:rPr>
          <w:lang w:val="fr-FR"/>
        </w:rPr>
        <w:t>), clôtures (</w:t>
      </w:r>
      <w:proofErr w:type="spellStart"/>
      <w:r w:rsidRPr="00475D6C">
        <w:rPr>
          <w:rFonts w:ascii="Consolas" w:hAnsi="Consolas"/>
          <w:sz w:val="18"/>
          <w:lang w:val="fr-FR"/>
        </w:rPr>
        <w:t>AccountingClosure</w:t>
      </w:r>
      <w:proofErr w:type="spellEnd"/>
      <w:r w:rsidRPr="00475D6C">
        <w:rPr>
          <w:lang w:val="fr-FR"/>
        </w:rPr>
        <w:t xml:space="preserve">, </w:t>
      </w:r>
      <w:proofErr w:type="spellStart"/>
      <w:r w:rsidRPr="00475D6C">
        <w:rPr>
          <w:rFonts w:ascii="Consolas" w:hAnsi="Consolas"/>
          <w:sz w:val="18"/>
          <w:lang w:val="fr-FR"/>
        </w:rPr>
        <w:t>ClosureEmailConfig</w:t>
      </w:r>
      <w:proofErr w:type="spellEnd"/>
      <w:r w:rsidRPr="00475D6C">
        <w:rPr>
          <w:lang w:val="fr-FR"/>
        </w:rPr>
        <w:t>), bourses (</w:t>
      </w:r>
      <w:proofErr w:type="spellStart"/>
      <w:r w:rsidRPr="00475D6C">
        <w:rPr>
          <w:rFonts w:ascii="Consolas" w:hAnsi="Consolas"/>
          <w:sz w:val="18"/>
          <w:lang w:val="fr-FR"/>
        </w:rPr>
        <w:t>PartenaireBourse</w:t>
      </w:r>
      <w:proofErr w:type="spellEnd"/>
      <w:r w:rsidRPr="00475D6C">
        <w:rPr>
          <w:lang w:val="fr-FR"/>
        </w:rPr>
        <w:t>).</w:t>
      </w:r>
    </w:p>
    <w:p w14:paraId="12C1CB5A" w14:textId="77777777" w:rsidR="00010436" w:rsidRPr="00475D6C" w:rsidRDefault="00000000">
      <w:pPr>
        <w:pStyle w:val="Titre2"/>
        <w:rPr>
          <w:lang w:val="fr-FR"/>
        </w:rPr>
      </w:pPr>
      <w:bookmarkStart w:id="25" w:name="_Toc238903514"/>
      <w:r w:rsidRPr="00475D6C">
        <w:rPr>
          <w:lang w:val="fr-FR"/>
        </w:rPr>
        <w:t>4.8 Ressources humaines (</w:t>
      </w:r>
      <w:proofErr w:type="spellStart"/>
      <w:r w:rsidRPr="00475D6C">
        <w:rPr>
          <w:rFonts w:ascii="Consolas" w:hAnsi="Consolas"/>
          <w:sz w:val="18"/>
          <w:lang w:val="fr-FR"/>
        </w:rPr>
        <w:t>hr</w:t>
      </w:r>
      <w:proofErr w:type="spellEnd"/>
      <w:r w:rsidRPr="00475D6C">
        <w:rPr>
          <w:lang w:val="fr-FR"/>
        </w:rPr>
        <w:t>)</w:t>
      </w:r>
      <w:bookmarkEnd w:id="25"/>
    </w:p>
    <w:p w14:paraId="2FA2FC96" w14:textId="77777777" w:rsidR="00010436" w:rsidRPr="00475D6C" w:rsidRDefault="00000000">
      <w:pPr>
        <w:jc w:val="both"/>
        <w:rPr>
          <w:lang w:val="fr-FR"/>
        </w:rPr>
      </w:pPr>
      <w:proofErr w:type="spellStart"/>
      <w:r w:rsidRPr="00475D6C">
        <w:rPr>
          <w:rFonts w:ascii="Consolas" w:hAnsi="Consolas"/>
          <w:sz w:val="18"/>
          <w:lang w:val="fr-FR"/>
        </w:rPr>
        <w:t>FichePersonnel</w:t>
      </w:r>
      <w:proofErr w:type="spellEnd"/>
      <w:r w:rsidRPr="00475D6C">
        <w:rPr>
          <w:lang w:val="fr-FR"/>
        </w:rPr>
        <w:t xml:space="preserve">, </w:t>
      </w:r>
      <w:proofErr w:type="spellStart"/>
      <w:r w:rsidRPr="00475D6C">
        <w:rPr>
          <w:rFonts w:ascii="Consolas" w:hAnsi="Consolas"/>
          <w:sz w:val="18"/>
          <w:lang w:val="fr-FR"/>
        </w:rPr>
        <w:t>StaffPresence</w:t>
      </w:r>
      <w:proofErr w:type="spellEnd"/>
      <w:r w:rsidRPr="00475D6C">
        <w:rPr>
          <w:lang w:val="fr-FR"/>
        </w:rPr>
        <w:t xml:space="preserve"> (pointage), </w:t>
      </w:r>
      <w:proofErr w:type="spellStart"/>
      <w:r w:rsidRPr="00475D6C">
        <w:rPr>
          <w:rFonts w:ascii="Consolas" w:hAnsi="Consolas"/>
          <w:sz w:val="18"/>
          <w:lang w:val="fr-FR"/>
        </w:rPr>
        <w:t>DemandeConge</w:t>
      </w:r>
      <w:proofErr w:type="spellEnd"/>
      <w:r w:rsidRPr="00475D6C">
        <w:rPr>
          <w:lang w:val="fr-FR"/>
        </w:rPr>
        <w:t xml:space="preserve">, </w:t>
      </w:r>
      <w:proofErr w:type="spellStart"/>
      <w:r w:rsidRPr="00475D6C">
        <w:rPr>
          <w:rFonts w:ascii="Consolas" w:hAnsi="Consolas"/>
          <w:sz w:val="18"/>
          <w:lang w:val="fr-FR"/>
        </w:rPr>
        <w:t>Contract</w:t>
      </w:r>
      <w:proofErr w:type="spellEnd"/>
      <w:r w:rsidRPr="00475D6C">
        <w:rPr>
          <w:lang w:val="fr-FR"/>
        </w:rPr>
        <w:t xml:space="preserve"> / </w:t>
      </w:r>
      <w:proofErr w:type="spellStart"/>
      <w:r w:rsidRPr="00475D6C">
        <w:rPr>
          <w:rFonts w:ascii="Consolas" w:hAnsi="Consolas"/>
          <w:sz w:val="18"/>
          <w:lang w:val="fr-FR"/>
        </w:rPr>
        <w:t>ContractAmendment</w:t>
      </w:r>
      <w:proofErr w:type="spellEnd"/>
      <w:r w:rsidRPr="00475D6C">
        <w:rPr>
          <w:lang w:val="fr-FR"/>
        </w:rPr>
        <w:t xml:space="preserve">, </w:t>
      </w:r>
      <w:proofErr w:type="spellStart"/>
      <w:r w:rsidRPr="00475D6C">
        <w:rPr>
          <w:rFonts w:ascii="Consolas" w:hAnsi="Consolas"/>
          <w:sz w:val="18"/>
          <w:lang w:val="fr-FR"/>
        </w:rPr>
        <w:t>Assignment</w:t>
      </w:r>
      <w:proofErr w:type="spellEnd"/>
      <w:r w:rsidRPr="00475D6C">
        <w:rPr>
          <w:lang w:val="fr-FR"/>
        </w:rPr>
        <w:t xml:space="preserve"> (carrière), </w:t>
      </w:r>
      <w:proofErr w:type="spellStart"/>
      <w:r w:rsidRPr="00475D6C">
        <w:rPr>
          <w:rFonts w:ascii="Consolas" w:hAnsi="Consolas"/>
          <w:sz w:val="18"/>
          <w:lang w:val="fr-FR"/>
        </w:rPr>
        <w:t>DisciplinaryCase</w:t>
      </w:r>
      <w:proofErr w:type="spellEnd"/>
      <w:r w:rsidRPr="00475D6C">
        <w:rPr>
          <w:lang w:val="fr-FR"/>
        </w:rPr>
        <w:t xml:space="preserve">, </w:t>
      </w:r>
      <w:proofErr w:type="spellStart"/>
      <w:r w:rsidRPr="00475D6C">
        <w:rPr>
          <w:rFonts w:ascii="Consolas" w:hAnsi="Consolas"/>
          <w:sz w:val="18"/>
          <w:lang w:val="fr-FR"/>
        </w:rPr>
        <w:t>EvaluationCampaign</w:t>
      </w:r>
      <w:proofErr w:type="spellEnd"/>
      <w:r w:rsidRPr="00475D6C">
        <w:rPr>
          <w:lang w:val="fr-FR"/>
        </w:rPr>
        <w:t xml:space="preserve"> / </w:t>
      </w:r>
      <w:r w:rsidRPr="00475D6C">
        <w:rPr>
          <w:rFonts w:ascii="Consolas" w:hAnsi="Consolas"/>
          <w:sz w:val="18"/>
          <w:lang w:val="fr-FR"/>
        </w:rPr>
        <w:t>Evaluation</w:t>
      </w:r>
      <w:r w:rsidRPr="00475D6C">
        <w:rPr>
          <w:lang w:val="fr-FR"/>
        </w:rPr>
        <w:t xml:space="preserve"> / </w:t>
      </w:r>
      <w:proofErr w:type="spellStart"/>
      <w:r w:rsidRPr="00475D6C">
        <w:rPr>
          <w:rFonts w:ascii="Consolas" w:hAnsi="Consolas"/>
          <w:sz w:val="18"/>
          <w:lang w:val="fr-FR"/>
        </w:rPr>
        <w:t>EvaluationObjective</w:t>
      </w:r>
      <w:proofErr w:type="spellEnd"/>
      <w:r w:rsidRPr="00475D6C">
        <w:rPr>
          <w:lang w:val="fr-FR"/>
        </w:rPr>
        <w:t xml:space="preserve">, </w:t>
      </w:r>
      <w:r w:rsidRPr="00475D6C">
        <w:rPr>
          <w:rFonts w:ascii="Consolas" w:hAnsi="Consolas"/>
          <w:sz w:val="18"/>
          <w:lang w:val="fr-FR"/>
        </w:rPr>
        <w:t>Mission</w:t>
      </w:r>
      <w:r w:rsidRPr="00475D6C">
        <w:rPr>
          <w:lang w:val="fr-FR"/>
        </w:rPr>
        <w:t xml:space="preserve">, </w:t>
      </w:r>
      <w:proofErr w:type="spellStart"/>
      <w:r w:rsidRPr="00475D6C">
        <w:rPr>
          <w:rFonts w:ascii="Consolas" w:hAnsi="Consolas"/>
          <w:sz w:val="18"/>
          <w:lang w:val="fr-FR"/>
        </w:rPr>
        <w:t>Interim</w:t>
      </w:r>
      <w:proofErr w:type="spellEnd"/>
      <w:r w:rsidRPr="00475D6C">
        <w:rPr>
          <w:lang w:val="fr-FR"/>
        </w:rPr>
        <w:t xml:space="preserve">, </w:t>
      </w:r>
      <w:proofErr w:type="spellStart"/>
      <w:r w:rsidRPr="00475D6C">
        <w:rPr>
          <w:rFonts w:ascii="Consolas" w:hAnsi="Consolas"/>
          <w:sz w:val="18"/>
          <w:lang w:val="fr-FR"/>
        </w:rPr>
        <w:t>Handover</w:t>
      </w:r>
      <w:proofErr w:type="spellEnd"/>
      <w:r w:rsidRPr="00475D6C">
        <w:rPr>
          <w:lang w:val="fr-FR"/>
        </w:rPr>
        <w:t xml:space="preserve">, </w:t>
      </w:r>
      <w:proofErr w:type="spellStart"/>
      <w:r w:rsidRPr="00475D6C">
        <w:rPr>
          <w:rFonts w:ascii="Consolas" w:hAnsi="Consolas"/>
          <w:sz w:val="18"/>
          <w:lang w:val="fr-FR"/>
        </w:rPr>
        <w:t>Internship</w:t>
      </w:r>
      <w:proofErr w:type="spellEnd"/>
      <w:r w:rsidRPr="00475D6C">
        <w:rPr>
          <w:lang w:val="fr-FR"/>
        </w:rPr>
        <w:t xml:space="preserve">, </w:t>
      </w:r>
      <w:proofErr w:type="spellStart"/>
      <w:r w:rsidRPr="00475D6C">
        <w:rPr>
          <w:rFonts w:ascii="Consolas" w:hAnsi="Consolas"/>
          <w:sz w:val="18"/>
          <w:lang w:val="fr-FR"/>
        </w:rPr>
        <w:t>Onboarding</w:t>
      </w:r>
      <w:proofErr w:type="spellEnd"/>
      <w:r w:rsidRPr="00475D6C">
        <w:rPr>
          <w:lang w:val="fr-FR"/>
        </w:rPr>
        <w:t xml:space="preserve"> / </w:t>
      </w:r>
      <w:proofErr w:type="spellStart"/>
      <w:r w:rsidRPr="00475D6C">
        <w:rPr>
          <w:rFonts w:ascii="Consolas" w:hAnsi="Consolas"/>
          <w:sz w:val="18"/>
          <w:lang w:val="fr-FR"/>
        </w:rPr>
        <w:t>OnboardingTask</w:t>
      </w:r>
      <w:proofErr w:type="spellEnd"/>
      <w:r w:rsidRPr="00475D6C">
        <w:rPr>
          <w:lang w:val="fr-FR"/>
        </w:rPr>
        <w:t xml:space="preserve">, </w:t>
      </w:r>
      <w:proofErr w:type="spellStart"/>
      <w:r w:rsidRPr="00475D6C">
        <w:rPr>
          <w:rFonts w:ascii="Consolas" w:hAnsi="Consolas"/>
          <w:sz w:val="18"/>
          <w:lang w:val="fr-FR"/>
        </w:rPr>
        <w:t>RecruitmentRequest</w:t>
      </w:r>
      <w:proofErr w:type="spellEnd"/>
      <w:r w:rsidRPr="00475D6C">
        <w:rPr>
          <w:lang w:val="fr-FR"/>
        </w:rPr>
        <w:t xml:space="preserve"> / </w:t>
      </w:r>
      <w:r w:rsidRPr="00475D6C">
        <w:rPr>
          <w:rFonts w:ascii="Consolas" w:hAnsi="Consolas"/>
          <w:sz w:val="18"/>
          <w:lang w:val="fr-FR"/>
        </w:rPr>
        <w:t>Candidate</w:t>
      </w:r>
      <w:r w:rsidRPr="00475D6C">
        <w:rPr>
          <w:lang w:val="fr-FR"/>
        </w:rPr>
        <w:t xml:space="preserve">, </w:t>
      </w:r>
      <w:r w:rsidRPr="00475D6C">
        <w:rPr>
          <w:rFonts w:ascii="Consolas" w:hAnsi="Consolas"/>
          <w:sz w:val="18"/>
          <w:lang w:val="fr-FR"/>
        </w:rPr>
        <w:t>Document</w:t>
      </w:r>
      <w:r w:rsidRPr="00475D6C">
        <w:rPr>
          <w:lang w:val="fr-FR"/>
        </w:rPr>
        <w:t xml:space="preserve"> / </w:t>
      </w:r>
      <w:proofErr w:type="spellStart"/>
      <w:r w:rsidRPr="00475D6C">
        <w:rPr>
          <w:rFonts w:ascii="Consolas" w:hAnsi="Consolas"/>
          <w:sz w:val="18"/>
          <w:lang w:val="fr-FR"/>
        </w:rPr>
        <w:t>DocumentRequest</w:t>
      </w:r>
      <w:proofErr w:type="spellEnd"/>
      <w:r w:rsidRPr="00475D6C">
        <w:rPr>
          <w:lang w:val="fr-FR"/>
        </w:rPr>
        <w:t xml:space="preserve">, </w:t>
      </w:r>
      <w:proofErr w:type="spellStart"/>
      <w:r w:rsidRPr="00475D6C">
        <w:rPr>
          <w:rFonts w:ascii="Consolas" w:hAnsi="Consolas"/>
          <w:sz w:val="18"/>
          <w:lang w:val="fr-FR"/>
        </w:rPr>
        <w:t>SalaireConfig</w:t>
      </w:r>
      <w:proofErr w:type="spellEnd"/>
      <w:r w:rsidRPr="00475D6C">
        <w:rPr>
          <w:lang w:val="fr-FR"/>
        </w:rPr>
        <w:t xml:space="preserve"> / </w:t>
      </w:r>
      <w:proofErr w:type="spellStart"/>
      <w:r w:rsidRPr="00475D6C">
        <w:rPr>
          <w:rFonts w:ascii="Consolas" w:hAnsi="Consolas"/>
          <w:sz w:val="18"/>
          <w:lang w:val="fr-FR"/>
        </w:rPr>
        <w:t>BulletinSalaire</w:t>
      </w:r>
      <w:proofErr w:type="spellEnd"/>
      <w:r w:rsidRPr="00475D6C">
        <w:rPr>
          <w:lang w:val="fr-FR"/>
        </w:rPr>
        <w:t xml:space="preserve">, </w:t>
      </w:r>
      <w:proofErr w:type="spellStart"/>
      <w:r w:rsidRPr="00475D6C">
        <w:rPr>
          <w:rFonts w:ascii="Consolas" w:hAnsi="Consolas"/>
          <w:sz w:val="18"/>
          <w:lang w:val="fr-FR"/>
        </w:rPr>
        <w:t>AccueilScanEvent</w:t>
      </w:r>
      <w:proofErr w:type="spellEnd"/>
      <w:r w:rsidRPr="00475D6C">
        <w:rPr>
          <w:lang w:val="fr-FR"/>
        </w:rPr>
        <w:t xml:space="preserve"> (contrôle accueil).</w:t>
      </w:r>
    </w:p>
    <w:p w14:paraId="1AC0C582" w14:textId="77777777" w:rsidR="00010436" w:rsidRDefault="00000000">
      <w:pPr>
        <w:pStyle w:val="Titre2"/>
      </w:pPr>
      <w:bookmarkStart w:id="26" w:name="_Toc238903515"/>
      <w:r>
        <w:t xml:space="preserve">4.9 </w:t>
      </w:r>
      <w:proofErr w:type="spellStart"/>
      <w:r>
        <w:t>Autres</w:t>
      </w:r>
      <w:proofErr w:type="spellEnd"/>
      <w:r>
        <w:t xml:space="preserve"> </w:t>
      </w:r>
      <w:proofErr w:type="spellStart"/>
      <w:r>
        <w:t>domaines</w:t>
      </w:r>
      <w:bookmarkEnd w:id="26"/>
      <w:proofErr w:type="spellEnd"/>
    </w:p>
    <w:tbl>
      <w:tblPr>
        <w:tblStyle w:val="Grilledutableau"/>
        <w:tblW w:w="0" w:type="auto"/>
        <w:jc w:val="center"/>
        <w:tblLook w:val="04A0" w:firstRow="1" w:lastRow="0" w:firstColumn="1" w:lastColumn="0" w:noHBand="0" w:noVBand="1"/>
      </w:tblPr>
      <w:tblGrid>
        <w:gridCol w:w="4649"/>
        <w:gridCol w:w="4649"/>
      </w:tblGrid>
      <w:tr w:rsidR="00010436" w14:paraId="508ADCBF" w14:textId="77777777">
        <w:trPr>
          <w:jc w:val="center"/>
        </w:trPr>
        <w:tc>
          <w:tcPr>
            <w:tcW w:w="4649" w:type="dxa"/>
            <w:shd w:val="clear" w:color="auto" w:fill="1F3A5F"/>
          </w:tcPr>
          <w:p w14:paraId="7065DCD9" w14:textId="77777777" w:rsidR="00010436" w:rsidRDefault="00000000">
            <w:r>
              <w:rPr>
                <w:b/>
                <w:color w:val="FFFFFF"/>
                <w:sz w:val="18"/>
              </w:rPr>
              <w:t>App</w:t>
            </w:r>
          </w:p>
        </w:tc>
        <w:tc>
          <w:tcPr>
            <w:tcW w:w="4649" w:type="dxa"/>
            <w:shd w:val="clear" w:color="auto" w:fill="1F3A5F"/>
          </w:tcPr>
          <w:p w14:paraId="0ED65BC2" w14:textId="77777777" w:rsidR="00010436" w:rsidRDefault="00000000">
            <w:r>
              <w:rPr>
                <w:b/>
                <w:color w:val="FFFFFF"/>
                <w:sz w:val="18"/>
              </w:rPr>
              <w:t>Entités clés</w:t>
            </w:r>
          </w:p>
        </w:tc>
      </w:tr>
      <w:tr w:rsidR="00010436" w:rsidRPr="00475D6C" w14:paraId="2B5E9988" w14:textId="77777777">
        <w:trPr>
          <w:jc w:val="center"/>
        </w:trPr>
        <w:tc>
          <w:tcPr>
            <w:tcW w:w="4649" w:type="dxa"/>
          </w:tcPr>
          <w:p w14:paraId="7A4358DC" w14:textId="77777777" w:rsidR="00010436" w:rsidRDefault="00000000">
            <w:r>
              <w:rPr>
                <w:rFonts w:ascii="Consolas" w:hAnsi="Consolas"/>
                <w:sz w:val="18"/>
              </w:rPr>
              <w:t>admissions</w:t>
            </w:r>
          </w:p>
        </w:tc>
        <w:tc>
          <w:tcPr>
            <w:tcW w:w="4649" w:type="dxa"/>
          </w:tcPr>
          <w:p w14:paraId="04B4E916" w14:textId="77777777" w:rsidR="00010436" w:rsidRPr="00475D6C" w:rsidRDefault="00000000">
            <w:pPr>
              <w:rPr>
                <w:lang w:val="fr-FR"/>
              </w:rPr>
            </w:pPr>
            <w:r w:rsidRPr="00475D6C">
              <w:rPr>
                <w:rFonts w:ascii="Consolas" w:hAnsi="Consolas"/>
                <w:sz w:val="18"/>
                <w:lang w:val="fr-FR"/>
              </w:rPr>
              <w:t>Candidature</w:t>
            </w:r>
            <w:r w:rsidRPr="00475D6C">
              <w:rPr>
                <w:sz w:val="18"/>
                <w:lang w:val="fr-FR"/>
              </w:rPr>
              <w:t xml:space="preserve"> (workflow de candidature), </w:t>
            </w:r>
            <w:proofErr w:type="spellStart"/>
            <w:r w:rsidRPr="00475D6C">
              <w:rPr>
                <w:rFonts w:ascii="Consolas" w:hAnsi="Consolas"/>
                <w:sz w:val="18"/>
                <w:lang w:val="fr-FR"/>
              </w:rPr>
              <w:t>CandidatureDocument</w:t>
            </w:r>
            <w:proofErr w:type="spellEnd"/>
          </w:p>
        </w:tc>
      </w:tr>
      <w:tr w:rsidR="00010436" w14:paraId="6CE67456" w14:textId="77777777">
        <w:trPr>
          <w:jc w:val="center"/>
        </w:trPr>
        <w:tc>
          <w:tcPr>
            <w:tcW w:w="4649" w:type="dxa"/>
            <w:shd w:val="clear" w:color="auto" w:fill="EEF2F8"/>
          </w:tcPr>
          <w:p w14:paraId="6734B425" w14:textId="77777777" w:rsidR="00010436" w:rsidRDefault="00000000">
            <w:proofErr w:type="spellStart"/>
            <w:r>
              <w:rPr>
                <w:rFonts w:ascii="Consolas" w:hAnsi="Consolas"/>
                <w:sz w:val="18"/>
              </w:rPr>
              <w:t>community_service</w:t>
            </w:r>
            <w:proofErr w:type="spellEnd"/>
          </w:p>
        </w:tc>
        <w:tc>
          <w:tcPr>
            <w:tcW w:w="4649" w:type="dxa"/>
            <w:shd w:val="clear" w:color="auto" w:fill="EEF2F8"/>
          </w:tcPr>
          <w:p w14:paraId="6BEFE30E" w14:textId="77777777" w:rsidR="00010436" w:rsidRDefault="00000000">
            <w:r>
              <w:rPr>
                <w:rFonts w:ascii="Consolas" w:hAnsi="Consolas"/>
                <w:sz w:val="18"/>
              </w:rPr>
              <w:t>CommunityServiceActivity</w:t>
            </w:r>
          </w:p>
        </w:tc>
      </w:tr>
      <w:tr w:rsidR="00010436" w14:paraId="0AC4B512" w14:textId="77777777">
        <w:trPr>
          <w:jc w:val="center"/>
        </w:trPr>
        <w:tc>
          <w:tcPr>
            <w:tcW w:w="4649" w:type="dxa"/>
          </w:tcPr>
          <w:p w14:paraId="600A08F1" w14:textId="77777777" w:rsidR="00010436" w:rsidRDefault="00000000">
            <w:r>
              <w:rPr>
                <w:rFonts w:ascii="Consolas" w:hAnsi="Consolas"/>
                <w:sz w:val="18"/>
              </w:rPr>
              <w:t>coip</w:t>
            </w:r>
          </w:p>
        </w:tc>
        <w:tc>
          <w:tcPr>
            <w:tcW w:w="4649" w:type="dxa"/>
          </w:tcPr>
          <w:p w14:paraId="7C05EF92" w14:textId="77777777" w:rsidR="00010436" w:rsidRDefault="00000000">
            <w:r>
              <w:rPr>
                <w:rFonts w:ascii="Consolas" w:hAnsi="Consolas"/>
                <w:sz w:val="18"/>
              </w:rPr>
              <w:t>Alumni</w:t>
            </w:r>
            <w:r>
              <w:rPr>
                <w:sz w:val="18"/>
              </w:rPr>
              <w:t xml:space="preserve">, </w:t>
            </w:r>
            <w:r>
              <w:rPr>
                <w:rFonts w:ascii="Consolas" w:hAnsi="Consolas"/>
                <w:sz w:val="18"/>
              </w:rPr>
              <w:t>Partner</w:t>
            </w:r>
            <w:r>
              <w:rPr>
                <w:sz w:val="18"/>
              </w:rPr>
              <w:t xml:space="preserve"> / </w:t>
            </w:r>
            <w:r>
              <w:rPr>
                <w:rFonts w:ascii="Consolas" w:hAnsi="Consolas"/>
                <w:sz w:val="18"/>
              </w:rPr>
              <w:t>Partnership</w:t>
            </w:r>
            <w:r>
              <w:rPr>
                <w:sz w:val="18"/>
              </w:rPr>
              <w:t xml:space="preserve">, </w:t>
            </w:r>
            <w:r>
              <w:rPr>
                <w:rFonts w:ascii="Consolas" w:hAnsi="Consolas"/>
                <w:sz w:val="18"/>
              </w:rPr>
              <w:t>InternshipOffer</w:t>
            </w:r>
            <w:r>
              <w:rPr>
                <w:sz w:val="18"/>
              </w:rPr>
              <w:t xml:space="preserve"> / </w:t>
            </w:r>
            <w:r>
              <w:rPr>
                <w:rFonts w:ascii="Consolas" w:hAnsi="Consolas"/>
                <w:sz w:val="18"/>
              </w:rPr>
              <w:t>Internship</w:t>
            </w:r>
            <w:r>
              <w:rPr>
                <w:sz w:val="18"/>
              </w:rPr>
              <w:t xml:space="preserve">, </w:t>
            </w:r>
            <w:r>
              <w:rPr>
                <w:rFonts w:ascii="Consolas" w:hAnsi="Consolas"/>
                <w:sz w:val="18"/>
              </w:rPr>
              <w:t>EducationalVisit</w:t>
            </w:r>
            <w:r>
              <w:rPr>
                <w:sz w:val="18"/>
              </w:rPr>
              <w:t xml:space="preserve">, </w:t>
            </w:r>
            <w:r>
              <w:rPr>
                <w:rFonts w:ascii="Consolas" w:hAnsi="Consolas"/>
                <w:sz w:val="18"/>
              </w:rPr>
              <w:t>Activity</w:t>
            </w:r>
            <w:r>
              <w:rPr>
                <w:sz w:val="18"/>
              </w:rPr>
              <w:t xml:space="preserve">, </w:t>
            </w:r>
            <w:r>
              <w:rPr>
                <w:rFonts w:ascii="Consolas" w:hAnsi="Consolas"/>
                <w:sz w:val="18"/>
              </w:rPr>
              <w:t>RecommendationRequest</w:t>
            </w:r>
            <w:r>
              <w:rPr>
                <w:sz w:val="18"/>
              </w:rPr>
              <w:t xml:space="preserve">, </w:t>
            </w:r>
            <w:r>
              <w:rPr>
                <w:rFonts w:ascii="Consolas" w:hAnsi="Consolas"/>
                <w:sz w:val="18"/>
              </w:rPr>
              <w:t>OrientationSession</w:t>
            </w:r>
            <w:r>
              <w:rPr>
                <w:sz w:val="18"/>
              </w:rPr>
              <w:t xml:space="preserve">, </w:t>
            </w:r>
            <w:r>
              <w:rPr>
                <w:rFonts w:ascii="Consolas" w:hAnsi="Consolas"/>
                <w:sz w:val="18"/>
              </w:rPr>
              <w:t>Opportunity</w:t>
            </w:r>
            <w:r>
              <w:rPr>
                <w:sz w:val="18"/>
              </w:rPr>
              <w:t xml:space="preserve"> / </w:t>
            </w:r>
            <w:r>
              <w:rPr>
                <w:rFonts w:ascii="Consolas" w:hAnsi="Consolas"/>
                <w:sz w:val="18"/>
              </w:rPr>
              <w:t>JobApplication</w:t>
            </w:r>
            <w:r>
              <w:rPr>
                <w:sz w:val="18"/>
              </w:rPr>
              <w:t xml:space="preserve">, </w:t>
            </w:r>
            <w:r>
              <w:rPr>
                <w:rFonts w:ascii="Consolas" w:hAnsi="Consolas"/>
                <w:sz w:val="18"/>
              </w:rPr>
              <w:t>Report</w:t>
            </w:r>
          </w:p>
        </w:tc>
      </w:tr>
      <w:tr w:rsidR="00010436" w:rsidRPr="00475D6C" w14:paraId="30C376D3" w14:textId="77777777">
        <w:trPr>
          <w:jc w:val="center"/>
        </w:trPr>
        <w:tc>
          <w:tcPr>
            <w:tcW w:w="4649" w:type="dxa"/>
            <w:shd w:val="clear" w:color="auto" w:fill="EEF2F8"/>
          </w:tcPr>
          <w:p w14:paraId="37631EEC" w14:textId="77777777" w:rsidR="00010436" w:rsidRDefault="00000000">
            <w:r>
              <w:rPr>
                <w:rFonts w:ascii="Consolas" w:hAnsi="Consolas"/>
                <w:sz w:val="18"/>
              </w:rPr>
              <w:t>strategic_plan</w:t>
            </w:r>
          </w:p>
        </w:tc>
        <w:tc>
          <w:tcPr>
            <w:tcW w:w="4649" w:type="dxa"/>
            <w:shd w:val="clear" w:color="auto" w:fill="EEF2F8"/>
          </w:tcPr>
          <w:p w14:paraId="70A62417" w14:textId="77777777" w:rsidR="00010436" w:rsidRPr="00475D6C" w:rsidRDefault="00000000">
            <w:pPr>
              <w:rPr>
                <w:lang w:val="fr-FR"/>
              </w:rPr>
            </w:pPr>
            <w:proofErr w:type="spellStart"/>
            <w:r w:rsidRPr="00475D6C">
              <w:rPr>
                <w:rFonts w:ascii="Consolas" w:hAnsi="Consolas"/>
                <w:sz w:val="18"/>
                <w:lang w:val="fr-FR"/>
              </w:rPr>
              <w:t>CadrageStrategique</w:t>
            </w:r>
            <w:proofErr w:type="spellEnd"/>
            <w:r w:rsidRPr="00475D6C">
              <w:rPr>
                <w:sz w:val="18"/>
                <w:lang w:val="fr-FR"/>
              </w:rPr>
              <w:t xml:space="preserve">, </w:t>
            </w:r>
            <w:proofErr w:type="spellStart"/>
            <w:r w:rsidRPr="00475D6C">
              <w:rPr>
                <w:rFonts w:ascii="Consolas" w:hAnsi="Consolas"/>
                <w:sz w:val="18"/>
                <w:lang w:val="fr-FR"/>
              </w:rPr>
              <w:t>AxeStrategique</w:t>
            </w:r>
            <w:proofErr w:type="spellEnd"/>
            <w:r w:rsidRPr="00475D6C">
              <w:rPr>
                <w:sz w:val="18"/>
                <w:lang w:val="fr-FR"/>
              </w:rPr>
              <w:t xml:space="preserve">, </w:t>
            </w:r>
            <w:proofErr w:type="spellStart"/>
            <w:r w:rsidRPr="00475D6C">
              <w:rPr>
                <w:rFonts w:ascii="Consolas" w:hAnsi="Consolas"/>
                <w:sz w:val="18"/>
                <w:lang w:val="fr-FR"/>
              </w:rPr>
              <w:t>ObjectifStrategique</w:t>
            </w:r>
            <w:proofErr w:type="spellEnd"/>
            <w:r w:rsidRPr="00475D6C">
              <w:rPr>
                <w:sz w:val="18"/>
                <w:lang w:val="fr-FR"/>
              </w:rPr>
              <w:t xml:space="preserve">, </w:t>
            </w:r>
            <w:r w:rsidRPr="00475D6C">
              <w:rPr>
                <w:rFonts w:ascii="Consolas" w:hAnsi="Consolas"/>
                <w:sz w:val="18"/>
                <w:lang w:val="fr-FR"/>
              </w:rPr>
              <w:t>Programme</w:t>
            </w:r>
            <w:r w:rsidRPr="00475D6C">
              <w:rPr>
                <w:sz w:val="18"/>
                <w:lang w:val="fr-FR"/>
              </w:rPr>
              <w:t xml:space="preserve">, </w:t>
            </w:r>
            <w:r w:rsidRPr="00475D6C">
              <w:rPr>
                <w:rFonts w:ascii="Consolas" w:hAnsi="Consolas"/>
                <w:sz w:val="18"/>
                <w:lang w:val="fr-FR"/>
              </w:rPr>
              <w:t>Projet</w:t>
            </w:r>
            <w:r w:rsidRPr="00475D6C">
              <w:rPr>
                <w:sz w:val="18"/>
                <w:lang w:val="fr-FR"/>
              </w:rPr>
              <w:t xml:space="preserve">, </w:t>
            </w:r>
            <w:proofErr w:type="spellStart"/>
            <w:r w:rsidRPr="00475D6C">
              <w:rPr>
                <w:rFonts w:ascii="Consolas" w:hAnsi="Consolas"/>
                <w:sz w:val="18"/>
                <w:lang w:val="fr-FR"/>
              </w:rPr>
              <w:t>Activite</w:t>
            </w:r>
            <w:proofErr w:type="spellEnd"/>
            <w:r w:rsidRPr="00475D6C">
              <w:rPr>
                <w:sz w:val="18"/>
                <w:lang w:val="fr-FR"/>
              </w:rPr>
              <w:t xml:space="preserve">, </w:t>
            </w:r>
            <w:r w:rsidRPr="00475D6C">
              <w:rPr>
                <w:rFonts w:ascii="Consolas" w:hAnsi="Consolas"/>
                <w:sz w:val="18"/>
                <w:lang w:val="fr-FR"/>
              </w:rPr>
              <w:t>Jalon</w:t>
            </w:r>
            <w:r w:rsidRPr="00475D6C">
              <w:rPr>
                <w:sz w:val="18"/>
                <w:lang w:val="fr-FR"/>
              </w:rPr>
              <w:t xml:space="preserve">, </w:t>
            </w:r>
            <w:r w:rsidRPr="00475D6C">
              <w:rPr>
                <w:rFonts w:ascii="Consolas" w:hAnsi="Consolas"/>
                <w:sz w:val="18"/>
                <w:lang w:val="fr-FR"/>
              </w:rPr>
              <w:t>Livrable</w:t>
            </w:r>
            <w:r w:rsidRPr="00475D6C">
              <w:rPr>
                <w:sz w:val="18"/>
                <w:lang w:val="fr-FR"/>
              </w:rPr>
              <w:t xml:space="preserve">, </w:t>
            </w:r>
            <w:proofErr w:type="spellStart"/>
            <w:r w:rsidRPr="00475D6C">
              <w:rPr>
                <w:rFonts w:ascii="Consolas" w:hAnsi="Consolas"/>
                <w:sz w:val="18"/>
                <w:lang w:val="fr-FR"/>
              </w:rPr>
              <w:t>PlanTravailAnnuel</w:t>
            </w:r>
            <w:proofErr w:type="spellEnd"/>
          </w:p>
        </w:tc>
      </w:tr>
      <w:tr w:rsidR="00010436" w14:paraId="60A833B3" w14:textId="77777777">
        <w:trPr>
          <w:jc w:val="center"/>
        </w:trPr>
        <w:tc>
          <w:tcPr>
            <w:tcW w:w="4649" w:type="dxa"/>
          </w:tcPr>
          <w:p w14:paraId="55B248DA" w14:textId="77777777" w:rsidR="00010436" w:rsidRDefault="00000000">
            <w:r>
              <w:rPr>
                <w:rFonts w:ascii="Consolas" w:hAnsi="Consolas"/>
                <w:sz w:val="18"/>
              </w:rPr>
              <w:t>indicators</w:t>
            </w:r>
          </w:p>
        </w:tc>
        <w:tc>
          <w:tcPr>
            <w:tcW w:w="4649" w:type="dxa"/>
          </w:tcPr>
          <w:p w14:paraId="33A1C8FC" w14:textId="77777777" w:rsidR="00010436" w:rsidRDefault="00000000">
            <w:r>
              <w:rPr>
                <w:rFonts w:ascii="Consolas" w:hAnsi="Consolas"/>
                <w:sz w:val="18"/>
              </w:rPr>
              <w:t>Indicateur</w:t>
            </w:r>
            <w:r>
              <w:rPr>
                <w:sz w:val="18"/>
              </w:rPr>
              <w:t xml:space="preserve">, </w:t>
            </w:r>
            <w:r>
              <w:rPr>
                <w:rFonts w:ascii="Consolas" w:hAnsi="Consolas"/>
                <w:sz w:val="18"/>
              </w:rPr>
              <w:t>ValeurIndicateur</w:t>
            </w:r>
          </w:p>
        </w:tc>
      </w:tr>
      <w:tr w:rsidR="00010436" w:rsidRPr="00475D6C" w14:paraId="79EAFEAD" w14:textId="77777777">
        <w:trPr>
          <w:jc w:val="center"/>
        </w:trPr>
        <w:tc>
          <w:tcPr>
            <w:tcW w:w="4649" w:type="dxa"/>
            <w:shd w:val="clear" w:color="auto" w:fill="EEF2F8"/>
          </w:tcPr>
          <w:p w14:paraId="2FD45729" w14:textId="77777777" w:rsidR="00010436" w:rsidRDefault="00000000">
            <w:r>
              <w:rPr>
                <w:rFonts w:ascii="Consolas" w:hAnsi="Consolas"/>
                <w:sz w:val="18"/>
              </w:rPr>
              <w:t>procurement</w:t>
            </w:r>
          </w:p>
        </w:tc>
        <w:tc>
          <w:tcPr>
            <w:tcW w:w="4649" w:type="dxa"/>
            <w:shd w:val="clear" w:color="auto" w:fill="EEF2F8"/>
          </w:tcPr>
          <w:p w14:paraId="00208069" w14:textId="77777777" w:rsidR="00010436" w:rsidRPr="00475D6C" w:rsidRDefault="00000000">
            <w:pPr>
              <w:rPr>
                <w:lang w:val="fr-FR"/>
              </w:rPr>
            </w:pPr>
            <w:r w:rsidRPr="00475D6C">
              <w:rPr>
                <w:rFonts w:ascii="Consolas" w:hAnsi="Consolas"/>
                <w:sz w:val="18"/>
                <w:lang w:val="fr-FR"/>
              </w:rPr>
              <w:t>Fournisseur</w:t>
            </w:r>
            <w:r w:rsidRPr="00475D6C">
              <w:rPr>
                <w:sz w:val="18"/>
                <w:lang w:val="fr-FR"/>
              </w:rPr>
              <w:t xml:space="preserve">, </w:t>
            </w:r>
            <w:proofErr w:type="spellStart"/>
            <w:r w:rsidRPr="00475D6C">
              <w:rPr>
                <w:rFonts w:ascii="Consolas" w:hAnsi="Consolas"/>
                <w:sz w:val="18"/>
                <w:lang w:val="fr-FR"/>
              </w:rPr>
              <w:t>DemandeAchat</w:t>
            </w:r>
            <w:proofErr w:type="spellEnd"/>
            <w:r w:rsidRPr="00475D6C">
              <w:rPr>
                <w:sz w:val="18"/>
                <w:lang w:val="fr-FR"/>
              </w:rPr>
              <w:t xml:space="preserve">, </w:t>
            </w:r>
            <w:proofErr w:type="spellStart"/>
            <w:r w:rsidRPr="00475D6C">
              <w:rPr>
                <w:rFonts w:ascii="Consolas" w:hAnsi="Consolas"/>
                <w:sz w:val="18"/>
                <w:lang w:val="fr-FR"/>
              </w:rPr>
              <w:t>AppelOffres</w:t>
            </w:r>
            <w:proofErr w:type="spellEnd"/>
            <w:r w:rsidRPr="00475D6C">
              <w:rPr>
                <w:sz w:val="18"/>
                <w:lang w:val="fr-FR"/>
              </w:rPr>
              <w:t xml:space="preserve">, </w:t>
            </w:r>
            <w:proofErr w:type="spellStart"/>
            <w:r w:rsidRPr="00475D6C">
              <w:rPr>
                <w:rFonts w:ascii="Consolas" w:hAnsi="Consolas"/>
                <w:sz w:val="18"/>
                <w:lang w:val="fr-FR"/>
              </w:rPr>
              <w:t>OffreFournisseur</w:t>
            </w:r>
            <w:proofErr w:type="spellEnd"/>
            <w:r w:rsidRPr="00475D6C">
              <w:rPr>
                <w:sz w:val="18"/>
                <w:lang w:val="fr-FR"/>
              </w:rPr>
              <w:t xml:space="preserve">, </w:t>
            </w:r>
            <w:proofErr w:type="spellStart"/>
            <w:r w:rsidRPr="00475D6C">
              <w:rPr>
                <w:rFonts w:ascii="Consolas" w:hAnsi="Consolas"/>
                <w:sz w:val="18"/>
                <w:lang w:val="fr-FR"/>
              </w:rPr>
              <w:t>CommandeAchat</w:t>
            </w:r>
            <w:proofErr w:type="spellEnd"/>
            <w:r w:rsidRPr="00475D6C">
              <w:rPr>
                <w:sz w:val="18"/>
                <w:lang w:val="fr-FR"/>
              </w:rPr>
              <w:t xml:space="preserve">, </w:t>
            </w:r>
            <w:proofErr w:type="spellStart"/>
            <w:r w:rsidRPr="00475D6C">
              <w:rPr>
                <w:rFonts w:ascii="Consolas" w:hAnsi="Consolas"/>
                <w:sz w:val="18"/>
                <w:lang w:val="fr-FR"/>
              </w:rPr>
              <w:t>ReceptionAchat</w:t>
            </w:r>
            <w:proofErr w:type="spellEnd"/>
            <w:r w:rsidRPr="00475D6C">
              <w:rPr>
                <w:sz w:val="18"/>
                <w:lang w:val="fr-FR"/>
              </w:rPr>
              <w:t xml:space="preserve">, </w:t>
            </w:r>
            <w:proofErr w:type="spellStart"/>
            <w:r w:rsidRPr="00475D6C">
              <w:rPr>
                <w:rFonts w:ascii="Consolas" w:hAnsi="Consolas"/>
                <w:sz w:val="18"/>
                <w:lang w:val="fr-FR"/>
              </w:rPr>
              <w:t>FactureAchat</w:t>
            </w:r>
            <w:proofErr w:type="spellEnd"/>
            <w:r w:rsidRPr="00475D6C">
              <w:rPr>
                <w:sz w:val="18"/>
                <w:lang w:val="fr-FR"/>
              </w:rPr>
              <w:t xml:space="preserve">, </w:t>
            </w:r>
            <w:proofErr w:type="spellStart"/>
            <w:r w:rsidRPr="00475D6C">
              <w:rPr>
                <w:rFonts w:ascii="Consolas" w:hAnsi="Consolas"/>
                <w:sz w:val="18"/>
                <w:lang w:val="fr-FR"/>
              </w:rPr>
              <w:t>PaiementAchat</w:t>
            </w:r>
            <w:proofErr w:type="spellEnd"/>
          </w:p>
        </w:tc>
      </w:tr>
      <w:tr w:rsidR="00010436" w14:paraId="501AE180" w14:textId="77777777">
        <w:trPr>
          <w:jc w:val="center"/>
        </w:trPr>
        <w:tc>
          <w:tcPr>
            <w:tcW w:w="4649" w:type="dxa"/>
          </w:tcPr>
          <w:p w14:paraId="47393E71" w14:textId="77777777" w:rsidR="00010436" w:rsidRDefault="00000000">
            <w:r>
              <w:rPr>
                <w:rFonts w:ascii="Consolas" w:hAnsi="Consolas"/>
                <w:sz w:val="18"/>
              </w:rPr>
              <w:t>quality</w:t>
            </w:r>
          </w:p>
        </w:tc>
        <w:tc>
          <w:tcPr>
            <w:tcW w:w="4649" w:type="dxa"/>
          </w:tcPr>
          <w:p w14:paraId="7A1D4632" w14:textId="77777777" w:rsidR="00010436" w:rsidRDefault="00000000">
            <w:r>
              <w:rPr>
                <w:rFonts w:ascii="Consolas" w:hAnsi="Consolas"/>
                <w:sz w:val="18"/>
              </w:rPr>
              <w:t>CritereQualite</w:t>
            </w:r>
            <w:r>
              <w:rPr>
                <w:sz w:val="18"/>
              </w:rPr>
              <w:t xml:space="preserve">, </w:t>
            </w:r>
            <w:r>
              <w:rPr>
                <w:rFonts w:ascii="Consolas" w:hAnsi="Consolas"/>
                <w:sz w:val="18"/>
              </w:rPr>
              <w:t>AutoEvaluation</w:t>
            </w:r>
            <w:r>
              <w:rPr>
                <w:sz w:val="18"/>
              </w:rPr>
              <w:t xml:space="preserve">, </w:t>
            </w:r>
            <w:r>
              <w:rPr>
                <w:rFonts w:ascii="Consolas" w:hAnsi="Consolas"/>
                <w:sz w:val="18"/>
              </w:rPr>
              <w:t>PlanAmelioration</w:t>
            </w:r>
          </w:p>
        </w:tc>
      </w:tr>
      <w:tr w:rsidR="00010436" w14:paraId="272AAFD1" w14:textId="77777777">
        <w:trPr>
          <w:jc w:val="center"/>
        </w:trPr>
        <w:tc>
          <w:tcPr>
            <w:tcW w:w="4649" w:type="dxa"/>
            <w:shd w:val="clear" w:color="auto" w:fill="EEF2F8"/>
          </w:tcPr>
          <w:p w14:paraId="3249D6B9" w14:textId="77777777" w:rsidR="00010436" w:rsidRDefault="00000000">
            <w:r>
              <w:rPr>
                <w:rFonts w:ascii="Consolas" w:hAnsi="Consolas"/>
                <w:sz w:val="18"/>
              </w:rPr>
              <w:t>risks</w:t>
            </w:r>
          </w:p>
        </w:tc>
        <w:tc>
          <w:tcPr>
            <w:tcW w:w="4649" w:type="dxa"/>
            <w:shd w:val="clear" w:color="auto" w:fill="EEF2F8"/>
          </w:tcPr>
          <w:p w14:paraId="55BF4E46" w14:textId="77777777" w:rsidR="00010436" w:rsidRDefault="00000000">
            <w:r>
              <w:rPr>
                <w:rFonts w:ascii="Consolas" w:hAnsi="Consolas"/>
                <w:sz w:val="18"/>
              </w:rPr>
              <w:t>Risque</w:t>
            </w:r>
            <w:r>
              <w:rPr>
                <w:sz w:val="18"/>
              </w:rPr>
              <w:t xml:space="preserve">, </w:t>
            </w:r>
            <w:r>
              <w:rPr>
                <w:rFonts w:ascii="Consolas" w:hAnsi="Consolas"/>
                <w:sz w:val="18"/>
              </w:rPr>
              <w:t>SuiviRisque</w:t>
            </w:r>
          </w:p>
        </w:tc>
      </w:tr>
      <w:tr w:rsidR="00010436" w14:paraId="6D622CD7" w14:textId="77777777">
        <w:trPr>
          <w:jc w:val="center"/>
        </w:trPr>
        <w:tc>
          <w:tcPr>
            <w:tcW w:w="4649" w:type="dxa"/>
          </w:tcPr>
          <w:p w14:paraId="2BA7BD58" w14:textId="77777777" w:rsidR="00010436" w:rsidRDefault="00000000">
            <w:r>
              <w:rPr>
                <w:rFonts w:ascii="Consolas" w:hAnsi="Consolas"/>
                <w:sz w:val="18"/>
              </w:rPr>
              <w:t>api_gateway</w:t>
            </w:r>
          </w:p>
        </w:tc>
        <w:tc>
          <w:tcPr>
            <w:tcW w:w="4649" w:type="dxa"/>
          </w:tcPr>
          <w:p w14:paraId="5D179955" w14:textId="77777777" w:rsidR="00010436" w:rsidRDefault="00000000">
            <w:r>
              <w:rPr>
                <w:rFonts w:ascii="Consolas" w:hAnsi="Consolas"/>
                <w:sz w:val="18"/>
              </w:rPr>
              <w:t>APIResource</w:t>
            </w:r>
            <w:r>
              <w:rPr>
                <w:sz w:val="18"/>
              </w:rPr>
              <w:t xml:space="preserve">, </w:t>
            </w:r>
            <w:r>
              <w:rPr>
                <w:rFonts w:ascii="Consolas" w:hAnsi="Consolas"/>
                <w:sz w:val="18"/>
              </w:rPr>
              <w:t>APIAccessRequest</w:t>
            </w:r>
            <w:r>
              <w:rPr>
                <w:sz w:val="18"/>
              </w:rPr>
              <w:t xml:space="preserve">, </w:t>
            </w:r>
            <w:r>
              <w:rPr>
                <w:rFonts w:ascii="Consolas" w:hAnsi="Consolas"/>
                <w:sz w:val="18"/>
              </w:rPr>
              <w:t>APIAccessGrant</w:t>
            </w:r>
          </w:p>
        </w:tc>
      </w:tr>
      <w:tr w:rsidR="00010436" w14:paraId="0563691C" w14:textId="77777777">
        <w:trPr>
          <w:jc w:val="center"/>
        </w:trPr>
        <w:tc>
          <w:tcPr>
            <w:tcW w:w="4649" w:type="dxa"/>
            <w:shd w:val="clear" w:color="auto" w:fill="EEF2F8"/>
          </w:tcPr>
          <w:p w14:paraId="6A5F2193" w14:textId="77777777" w:rsidR="00010436" w:rsidRDefault="00000000">
            <w:r>
              <w:rPr>
                <w:rFonts w:ascii="Consolas" w:hAnsi="Consolas"/>
                <w:sz w:val="18"/>
              </w:rPr>
              <w:t>notifications</w:t>
            </w:r>
          </w:p>
        </w:tc>
        <w:tc>
          <w:tcPr>
            <w:tcW w:w="4649" w:type="dxa"/>
            <w:shd w:val="clear" w:color="auto" w:fill="EEF2F8"/>
          </w:tcPr>
          <w:p w14:paraId="5E97ECC7" w14:textId="77777777" w:rsidR="00010436" w:rsidRDefault="00000000">
            <w:r>
              <w:rPr>
                <w:rFonts w:ascii="Consolas" w:hAnsi="Consolas"/>
                <w:sz w:val="18"/>
              </w:rPr>
              <w:t>Notification</w:t>
            </w:r>
          </w:p>
        </w:tc>
      </w:tr>
      <w:tr w:rsidR="00010436" w14:paraId="315EE6E7" w14:textId="77777777">
        <w:trPr>
          <w:jc w:val="center"/>
        </w:trPr>
        <w:tc>
          <w:tcPr>
            <w:tcW w:w="4649" w:type="dxa"/>
          </w:tcPr>
          <w:p w14:paraId="51C41057" w14:textId="77777777" w:rsidR="00010436" w:rsidRDefault="00000000">
            <w:r>
              <w:rPr>
                <w:rFonts w:ascii="Consolas" w:hAnsi="Consolas"/>
                <w:sz w:val="18"/>
              </w:rPr>
              <w:t>chatbot</w:t>
            </w:r>
          </w:p>
        </w:tc>
        <w:tc>
          <w:tcPr>
            <w:tcW w:w="4649" w:type="dxa"/>
          </w:tcPr>
          <w:p w14:paraId="69B3CA25" w14:textId="77777777" w:rsidR="00010436" w:rsidRDefault="00000000">
            <w:r>
              <w:rPr>
                <w:rFonts w:ascii="Consolas" w:hAnsi="Consolas"/>
                <w:sz w:val="18"/>
              </w:rPr>
              <w:t>ChatConversation</w:t>
            </w:r>
            <w:r>
              <w:rPr>
                <w:sz w:val="18"/>
              </w:rPr>
              <w:t xml:space="preserve">, </w:t>
            </w:r>
            <w:r>
              <w:rPr>
                <w:rFonts w:ascii="Consolas" w:hAnsi="Consolas"/>
                <w:sz w:val="18"/>
              </w:rPr>
              <w:t>ChatMessage</w:t>
            </w:r>
          </w:p>
        </w:tc>
      </w:tr>
    </w:tbl>
    <w:p w14:paraId="20CCF041" w14:textId="77777777" w:rsidR="00010436" w:rsidRDefault="00010436"/>
    <w:p w14:paraId="7129BA43" w14:textId="77777777" w:rsidR="00010436" w:rsidRDefault="00010436">
      <w:pPr>
        <w:pBdr>
          <w:bottom w:val="single" w:sz="6" w:space="1" w:color="C8D2E0"/>
        </w:pBdr>
      </w:pPr>
    </w:p>
    <w:p w14:paraId="68DB9592" w14:textId="77777777" w:rsidR="00010436" w:rsidRDefault="00000000">
      <w:r>
        <w:br w:type="page"/>
      </w:r>
    </w:p>
    <w:p w14:paraId="4B05FE58" w14:textId="77777777" w:rsidR="00010436" w:rsidRDefault="00000000">
      <w:pPr>
        <w:pStyle w:val="Titre1"/>
        <w:pBdr>
          <w:bottom w:val="single" w:sz="12" w:space="1" w:color="1F3A5F"/>
        </w:pBdr>
      </w:pPr>
      <w:bookmarkStart w:id="27" w:name="_Toc238903516"/>
      <w:r>
        <w:lastRenderedPageBreak/>
        <w:t>5. Modules fonctionnels</w:t>
      </w:r>
      <w:bookmarkEnd w:id="27"/>
    </w:p>
    <w:p w14:paraId="3FFB5CEC" w14:textId="77777777" w:rsidR="00010436" w:rsidRDefault="00000000">
      <w:pPr>
        <w:pStyle w:val="Titre2"/>
      </w:pPr>
      <w:bookmarkStart w:id="28" w:name="_Toc238903517"/>
      <w:r>
        <w:t>5.1 Tableau de bord (</w:t>
      </w:r>
      <w:r>
        <w:rPr>
          <w:rFonts w:ascii="Consolas" w:hAnsi="Consolas"/>
          <w:sz w:val="18"/>
        </w:rPr>
        <w:t>/dashboard/</w:t>
      </w:r>
      <w:r>
        <w:t>)</w:t>
      </w:r>
      <w:bookmarkEnd w:id="28"/>
    </w:p>
    <w:p w14:paraId="2928933E" w14:textId="77777777" w:rsidR="00010436" w:rsidRPr="00475D6C" w:rsidRDefault="00000000">
      <w:pPr>
        <w:jc w:val="both"/>
        <w:rPr>
          <w:lang w:val="fr-FR"/>
        </w:rPr>
      </w:pPr>
      <w:r w:rsidRPr="00475D6C">
        <w:rPr>
          <w:lang w:val="fr-FR"/>
        </w:rPr>
        <w:t xml:space="preserve">Écran d'accueil après connexion. Le contenu est </w:t>
      </w:r>
      <w:r w:rsidRPr="00475D6C">
        <w:rPr>
          <w:b/>
          <w:lang w:val="fr-FR"/>
        </w:rPr>
        <w:t>spécifique au rôle</w:t>
      </w:r>
      <w:r w:rsidRPr="00475D6C">
        <w:rPr>
          <w:lang w:val="fr-FR"/>
        </w:rPr>
        <w:t xml:space="preserve"> : indicateurs Super Admin (nombre d'instituts, d'utilisateurs), synthèse pédagogique (chef de département), recouvrement et caisse (comptable / trésorier / caissier), suivi qualité (CIAQ), planning du jour (enseignant), notes et absences (étudiant), etc.</w:t>
      </w:r>
    </w:p>
    <w:p w14:paraId="14A56C45" w14:textId="77777777" w:rsidR="00010436" w:rsidRDefault="00000000">
      <w:pPr>
        <w:pStyle w:val="Titre2"/>
      </w:pPr>
      <w:bookmarkStart w:id="29" w:name="_Toc238903518"/>
      <w:r>
        <w:t xml:space="preserve">5.2 </w:t>
      </w:r>
      <w:proofErr w:type="spellStart"/>
      <w:r>
        <w:t>Emplois</w:t>
      </w:r>
      <w:proofErr w:type="spellEnd"/>
      <w:r>
        <w:t xml:space="preserve"> du temps (</w:t>
      </w:r>
      <w:r>
        <w:rPr>
          <w:rFonts w:ascii="Consolas" w:hAnsi="Consolas"/>
          <w:sz w:val="18"/>
        </w:rPr>
        <w:t>/timetable/</w:t>
      </w:r>
      <w:r>
        <w:t>)</w:t>
      </w:r>
      <w:bookmarkEnd w:id="29"/>
    </w:p>
    <w:p w14:paraId="29375621" w14:textId="77777777" w:rsidR="00010436" w:rsidRPr="00475D6C" w:rsidRDefault="00000000">
      <w:pPr>
        <w:pStyle w:val="Listepuces"/>
        <w:rPr>
          <w:lang w:val="fr-FR"/>
        </w:rPr>
      </w:pPr>
      <w:r w:rsidRPr="00475D6C">
        <w:rPr>
          <w:lang w:val="fr-FR"/>
        </w:rPr>
        <w:t xml:space="preserve">Création / édition de séances avec </w:t>
      </w:r>
      <w:r w:rsidRPr="00475D6C">
        <w:rPr>
          <w:b/>
          <w:lang w:val="fr-FR"/>
        </w:rPr>
        <w:t>détection automatique de conflits</w:t>
      </w:r>
      <w:r w:rsidRPr="00475D6C">
        <w:rPr>
          <w:lang w:val="fr-FR"/>
        </w:rPr>
        <w:t xml:space="preserve"> (salle, enseignant, </w:t>
      </w:r>
      <w:proofErr w:type="gramStart"/>
      <w:r w:rsidRPr="00475D6C">
        <w:rPr>
          <w:lang w:val="fr-FR"/>
        </w:rPr>
        <w:t>classe occupés</w:t>
      </w:r>
      <w:proofErr w:type="gramEnd"/>
      <w:r w:rsidRPr="00475D6C">
        <w:rPr>
          <w:lang w:val="fr-FR"/>
        </w:rPr>
        <w:t xml:space="preserve"> simultanément).</w:t>
      </w:r>
    </w:p>
    <w:p w14:paraId="4AEFF945" w14:textId="77777777" w:rsidR="00010436" w:rsidRPr="00475D6C" w:rsidRDefault="00000000">
      <w:pPr>
        <w:pStyle w:val="Listepuces"/>
        <w:rPr>
          <w:lang w:val="fr-FR"/>
        </w:rPr>
      </w:pPr>
      <w:r w:rsidRPr="00475D6C">
        <w:rPr>
          <w:lang w:val="fr-FR"/>
        </w:rPr>
        <w:t>Vue calendrier (</w:t>
      </w:r>
      <w:proofErr w:type="spellStart"/>
      <w:r w:rsidRPr="00475D6C">
        <w:rPr>
          <w:lang w:val="fr-FR"/>
        </w:rPr>
        <w:t>FullCalendar</w:t>
      </w:r>
      <w:proofErr w:type="spellEnd"/>
      <w:r w:rsidRPr="00475D6C">
        <w:rPr>
          <w:lang w:val="fr-FR"/>
        </w:rPr>
        <w:t xml:space="preserve">), API </w:t>
      </w:r>
      <w:proofErr w:type="spellStart"/>
      <w:r w:rsidRPr="00475D6C">
        <w:rPr>
          <w:rFonts w:ascii="Consolas" w:hAnsi="Consolas"/>
          <w:sz w:val="18"/>
          <w:lang w:val="fr-FR"/>
        </w:rPr>
        <w:t>events</w:t>
      </w:r>
      <w:proofErr w:type="spellEnd"/>
      <w:r w:rsidRPr="00475D6C">
        <w:rPr>
          <w:lang w:val="fr-FR"/>
        </w:rPr>
        <w:t>, recherche de salles libres.</w:t>
      </w:r>
    </w:p>
    <w:p w14:paraId="733A9844" w14:textId="77777777" w:rsidR="00010436" w:rsidRPr="00475D6C" w:rsidRDefault="00000000">
      <w:pPr>
        <w:pStyle w:val="Listepuces"/>
        <w:rPr>
          <w:lang w:val="fr-FR"/>
        </w:rPr>
      </w:pPr>
      <w:r w:rsidRPr="00475D6C">
        <w:rPr>
          <w:b/>
          <w:lang w:val="fr-FR"/>
        </w:rPr>
        <w:t>Permutation de salles</w:t>
      </w:r>
      <w:r w:rsidRPr="00475D6C">
        <w:rPr>
          <w:lang w:val="fr-FR"/>
        </w:rPr>
        <w:t xml:space="preserve"> entre deux séances.</w:t>
      </w:r>
    </w:p>
    <w:p w14:paraId="29F05E7E" w14:textId="77777777" w:rsidR="00010436" w:rsidRPr="00475D6C" w:rsidRDefault="00000000">
      <w:pPr>
        <w:pStyle w:val="Listepuces"/>
        <w:rPr>
          <w:lang w:val="fr-FR"/>
        </w:rPr>
      </w:pPr>
      <w:r w:rsidRPr="00475D6C">
        <w:rPr>
          <w:b/>
          <w:lang w:val="fr-FR"/>
        </w:rPr>
        <w:t>Suspension de planning</w:t>
      </w:r>
      <w:r w:rsidRPr="00475D6C">
        <w:rPr>
          <w:lang w:val="fr-FR"/>
        </w:rPr>
        <w:t xml:space="preserve"> (jours fériés, congés) avec détection des séances impactées.</w:t>
      </w:r>
    </w:p>
    <w:p w14:paraId="0565CFEF" w14:textId="77777777" w:rsidR="00010436" w:rsidRPr="00475D6C" w:rsidRDefault="00000000">
      <w:pPr>
        <w:pStyle w:val="Listepuces"/>
        <w:rPr>
          <w:lang w:val="fr-FR"/>
        </w:rPr>
      </w:pPr>
      <w:r w:rsidRPr="00475D6C">
        <w:rPr>
          <w:lang w:val="fr-FR"/>
        </w:rPr>
        <w:t xml:space="preserve">Export </w:t>
      </w:r>
      <w:r w:rsidRPr="00475D6C">
        <w:rPr>
          <w:b/>
          <w:lang w:val="fr-FR"/>
        </w:rPr>
        <w:t>PDF / Word / Excel</w:t>
      </w:r>
      <w:r w:rsidRPr="00475D6C">
        <w:rPr>
          <w:lang w:val="fr-FR"/>
        </w:rPr>
        <w:t xml:space="preserve"> ; envoi du planning par email aux étudiants d'une classe ou à un enseignant.</w:t>
      </w:r>
    </w:p>
    <w:p w14:paraId="2DE6B43B" w14:textId="77777777" w:rsidR="00010436" w:rsidRPr="00475D6C" w:rsidRDefault="00000000">
      <w:pPr>
        <w:pStyle w:val="Listepuces"/>
        <w:rPr>
          <w:lang w:val="fr-FR"/>
        </w:rPr>
      </w:pPr>
      <w:r w:rsidRPr="00475D6C">
        <w:rPr>
          <w:b/>
          <w:lang w:val="fr-FR"/>
        </w:rPr>
        <w:t>Cahier de texte</w:t>
      </w:r>
      <w:r w:rsidRPr="00475D6C">
        <w:rPr>
          <w:lang w:val="fr-FR"/>
        </w:rPr>
        <w:t xml:space="preserve"> (</w:t>
      </w:r>
      <w:proofErr w:type="spellStart"/>
      <w:r w:rsidRPr="00475D6C">
        <w:rPr>
          <w:rFonts w:ascii="Consolas" w:hAnsi="Consolas"/>
          <w:sz w:val="18"/>
          <w:lang w:val="fr-FR"/>
        </w:rPr>
        <w:t>SessionLog</w:t>
      </w:r>
      <w:proofErr w:type="spellEnd"/>
      <w:r w:rsidRPr="00475D6C">
        <w:rPr>
          <w:lang w:val="fr-FR"/>
        </w:rPr>
        <w:t>) : saisie du contenu réalisé par séance, validation par le responsable, export PDF / Word.</w:t>
      </w:r>
    </w:p>
    <w:p w14:paraId="069CFBF3" w14:textId="77777777" w:rsidR="00010436" w:rsidRPr="00475D6C" w:rsidRDefault="00000000">
      <w:pPr>
        <w:pStyle w:val="Listepuces"/>
        <w:rPr>
          <w:lang w:val="fr-FR"/>
        </w:rPr>
      </w:pPr>
      <w:r w:rsidRPr="00475D6C">
        <w:rPr>
          <w:b/>
          <w:lang w:val="fr-FR"/>
        </w:rPr>
        <w:t>Supports de cours</w:t>
      </w:r>
      <w:r w:rsidRPr="00475D6C">
        <w:rPr>
          <w:lang w:val="fr-FR"/>
        </w:rPr>
        <w:t xml:space="preserve"> : partage de fichiers par l'enseignant, téléchargement par les étudiants, purge automatique après 72 h.</w:t>
      </w:r>
    </w:p>
    <w:p w14:paraId="4F7A5BD0" w14:textId="77777777" w:rsidR="00010436" w:rsidRDefault="00000000">
      <w:pPr>
        <w:pStyle w:val="Titre2"/>
      </w:pPr>
      <w:bookmarkStart w:id="30" w:name="_Toc238903519"/>
      <w:r>
        <w:t xml:space="preserve">5.3 </w:t>
      </w:r>
      <w:proofErr w:type="spellStart"/>
      <w:r>
        <w:t>Émargement</w:t>
      </w:r>
      <w:proofErr w:type="spellEnd"/>
      <w:r>
        <w:t xml:space="preserve"> (</w:t>
      </w:r>
      <w:r>
        <w:rPr>
          <w:rFonts w:ascii="Consolas" w:hAnsi="Consolas"/>
          <w:sz w:val="18"/>
        </w:rPr>
        <w:t>/attendance/</w:t>
      </w:r>
      <w:r>
        <w:t>)</w:t>
      </w:r>
      <w:bookmarkEnd w:id="30"/>
    </w:p>
    <w:p w14:paraId="24211FCB" w14:textId="77777777" w:rsidR="00010436" w:rsidRPr="00475D6C" w:rsidRDefault="00000000">
      <w:pPr>
        <w:pStyle w:val="Listepuces"/>
        <w:rPr>
          <w:lang w:val="fr-FR"/>
        </w:rPr>
      </w:pPr>
      <w:r w:rsidRPr="00475D6C">
        <w:rPr>
          <w:lang w:val="fr-FR"/>
        </w:rPr>
        <w:t xml:space="preserve">Génération automatique des </w:t>
      </w:r>
      <w:r w:rsidRPr="00475D6C">
        <w:rPr>
          <w:b/>
          <w:lang w:val="fr-FR"/>
        </w:rPr>
        <w:t>fiches d'émargement</w:t>
      </w:r>
      <w:r w:rsidRPr="00475D6C">
        <w:rPr>
          <w:lang w:val="fr-FR"/>
        </w:rPr>
        <w:t xml:space="preserve"> (tâche quotidienne 5 h).</w:t>
      </w:r>
    </w:p>
    <w:p w14:paraId="25CD716F" w14:textId="77777777" w:rsidR="00010436" w:rsidRPr="00475D6C" w:rsidRDefault="00000000">
      <w:pPr>
        <w:pStyle w:val="Listepuces"/>
        <w:rPr>
          <w:lang w:val="fr-FR"/>
        </w:rPr>
      </w:pPr>
      <w:r w:rsidRPr="00475D6C">
        <w:rPr>
          <w:lang w:val="fr-FR"/>
        </w:rPr>
        <w:t xml:space="preserve">Signature électronique par l'enseignant, </w:t>
      </w:r>
      <w:r w:rsidRPr="00475D6C">
        <w:rPr>
          <w:b/>
          <w:lang w:val="fr-FR"/>
        </w:rPr>
        <w:t>validation</w:t>
      </w:r>
      <w:r w:rsidRPr="00475D6C">
        <w:rPr>
          <w:lang w:val="fr-FR"/>
        </w:rPr>
        <w:t xml:space="preserve"> ou </w:t>
      </w:r>
      <w:r w:rsidRPr="00475D6C">
        <w:rPr>
          <w:b/>
          <w:lang w:val="fr-FR"/>
        </w:rPr>
        <w:t>rejet</w:t>
      </w:r>
      <w:r w:rsidRPr="00475D6C">
        <w:rPr>
          <w:lang w:val="fr-FR"/>
        </w:rPr>
        <w:t xml:space="preserve"> par le responsable.</w:t>
      </w:r>
    </w:p>
    <w:p w14:paraId="55857C20" w14:textId="77777777" w:rsidR="00010436" w:rsidRPr="00475D6C" w:rsidRDefault="00000000">
      <w:pPr>
        <w:pStyle w:val="Listepuces"/>
        <w:rPr>
          <w:lang w:val="fr-FR"/>
        </w:rPr>
      </w:pPr>
      <w:r w:rsidRPr="00475D6C">
        <w:rPr>
          <w:lang w:val="fr-FR"/>
        </w:rPr>
        <w:t xml:space="preserve">Saisie des présences étudiant par séance ; </w:t>
      </w:r>
      <w:r w:rsidRPr="00475D6C">
        <w:rPr>
          <w:b/>
          <w:lang w:val="fr-FR"/>
        </w:rPr>
        <w:t>émargement par QR code</w:t>
      </w:r>
      <w:r w:rsidRPr="00475D6C">
        <w:rPr>
          <w:lang w:val="fr-FR"/>
        </w:rPr>
        <w:t xml:space="preserve"> (l'étudiant scanne un QR affiché en séance : </w:t>
      </w:r>
      <w:proofErr w:type="spellStart"/>
      <w:r w:rsidRPr="00475D6C">
        <w:rPr>
          <w:rFonts w:ascii="Consolas" w:hAnsi="Consolas"/>
          <w:sz w:val="18"/>
          <w:lang w:val="fr-FR"/>
        </w:rPr>
        <w:t>checkin</w:t>
      </w:r>
      <w:proofErr w:type="spellEnd"/>
      <w:r w:rsidRPr="00475D6C">
        <w:rPr>
          <w:lang w:val="fr-FR"/>
        </w:rPr>
        <w:t xml:space="preserve"> / </w:t>
      </w:r>
      <w:proofErr w:type="spellStart"/>
      <w:r w:rsidRPr="00475D6C">
        <w:rPr>
          <w:rFonts w:ascii="Consolas" w:hAnsi="Consolas"/>
          <w:sz w:val="18"/>
          <w:lang w:val="fr-FR"/>
        </w:rPr>
        <w:t>checkin-auth</w:t>
      </w:r>
      <w:proofErr w:type="spellEnd"/>
      <w:r w:rsidRPr="00475D6C">
        <w:rPr>
          <w:lang w:val="fr-FR"/>
        </w:rPr>
        <w:t>).</w:t>
      </w:r>
    </w:p>
    <w:p w14:paraId="7CF7B86E" w14:textId="77777777" w:rsidR="00010436" w:rsidRPr="00475D6C" w:rsidRDefault="00000000">
      <w:pPr>
        <w:pStyle w:val="Listepuces"/>
        <w:rPr>
          <w:lang w:val="fr-FR"/>
        </w:rPr>
      </w:pPr>
      <w:r w:rsidRPr="00475D6C">
        <w:rPr>
          <w:b/>
          <w:lang w:val="fr-FR"/>
        </w:rPr>
        <w:t>Marquage automatique « Absent »</w:t>
      </w:r>
      <w:r w:rsidRPr="00475D6C">
        <w:rPr>
          <w:lang w:val="fr-FR"/>
        </w:rPr>
        <w:t xml:space="preserve"> des non-pointés en fin de séance (tâche toutes les 5 min).</w:t>
      </w:r>
    </w:p>
    <w:p w14:paraId="466B47E0" w14:textId="77777777" w:rsidR="00010436" w:rsidRPr="00475D6C" w:rsidRDefault="00000000">
      <w:pPr>
        <w:pStyle w:val="Listepuces"/>
        <w:rPr>
          <w:lang w:val="fr-FR"/>
        </w:rPr>
      </w:pPr>
      <w:r w:rsidRPr="00475D6C">
        <w:rPr>
          <w:b/>
          <w:lang w:val="fr-FR"/>
        </w:rPr>
        <w:t>Justifications d'absence</w:t>
      </w:r>
      <w:r w:rsidRPr="00475D6C">
        <w:rPr>
          <w:lang w:val="fr-FR"/>
        </w:rPr>
        <w:t xml:space="preserve"> : dépôt par l'étudiant, revue par l'administration.</w:t>
      </w:r>
    </w:p>
    <w:p w14:paraId="1CB13637" w14:textId="77777777" w:rsidR="00010436" w:rsidRPr="00475D6C" w:rsidRDefault="00000000">
      <w:pPr>
        <w:pStyle w:val="Listepuces"/>
        <w:rPr>
          <w:lang w:val="fr-FR"/>
        </w:rPr>
      </w:pPr>
      <w:r w:rsidRPr="00475D6C">
        <w:rPr>
          <w:b/>
          <w:lang w:val="fr-FR"/>
        </w:rPr>
        <w:t>Seuils d'alerte d'absence</w:t>
      </w:r>
      <w:r w:rsidRPr="00475D6C">
        <w:rPr>
          <w:lang w:val="fr-FR"/>
        </w:rPr>
        <w:t xml:space="preserve"> par département ; alertes email au tuteur, au chef de département et à l'assistante quand un étudiant dépasse le seuil.</w:t>
      </w:r>
    </w:p>
    <w:p w14:paraId="5579ADA7" w14:textId="77777777" w:rsidR="00010436" w:rsidRPr="00475D6C" w:rsidRDefault="00000000">
      <w:pPr>
        <w:pStyle w:val="Listepuces"/>
        <w:rPr>
          <w:lang w:val="fr-FR"/>
        </w:rPr>
      </w:pPr>
      <w:r w:rsidRPr="00475D6C">
        <w:rPr>
          <w:b/>
          <w:lang w:val="fr-FR"/>
        </w:rPr>
        <w:t>Modules planifiés</w:t>
      </w:r>
      <w:r w:rsidRPr="00475D6C">
        <w:rPr>
          <w:lang w:val="fr-FR"/>
        </w:rPr>
        <w:t xml:space="preserve"> et </w:t>
      </w:r>
      <w:r w:rsidRPr="00475D6C">
        <w:rPr>
          <w:b/>
          <w:lang w:val="fr-FR"/>
        </w:rPr>
        <w:t>plans de cours</w:t>
      </w:r>
      <w:r w:rsidRPr="00475D6C">
        <w:rPr>
          <w:lang w:val="fr-FR"/>
        </w:rPr>
        <w:t xml:space="preserve"> : suivi de l'avancement de chaque EC.</w:t>
      </w:r>
    </w:p>
    <w:p w14:paraId="3807B90F" w14:textId="77777777" w:rsidR="00010436" w:rsidRPr="00475D6C" w:rsidRDefault="00000000">
      <w:pPr>
        <w:pStyle w:val="Listepuces"/>
        <w:rPr>
          <w:lang w:val="fr-FR"/>
        </w:rPr>
      </w:pPr>
      <w:r w:rsidRPr="00475D6C">
        <w:rPr>
          <w:b/>
          <w:lang w:val="fr-FR"/>
        </w:rPr>
        <w:t>Demandes de séances supplémentaires</w:t>
      </w:r>
      <w:r w:rsidRPr="00475D6C">
        <w:rPr>
          <w:lang w:val="fr-FR"/>
        </w:rPr>
        <w:t xml:space="preserve"> (workflow demande / revue).</w:t>
      </w:r>
    </w:p>
    <w:p w14:paraId="1B5342AD" w14:textId="77777777" w:rsidR="00010436" w:rsidRPr="00475D6C" w:rsidRDefault="00000000">
      <w:pPr>
        <w:pStyle w:val="Listepuces"/>
        <w:rPr>
          <w:lang w:val="fr-FR"/>
        </w:rPr>
      </w:pPr>
      <w:r w:rsidRPr="00475D6C">
        <w:rPr>
          <w:lang w:val="fr-FR"/>
        </w:rPr>
        <w:t xml:space="preserve">Export des fiches en </w:t>
      </w:r>
      <w:r w:rsidRPr="00475D6C">
        <w:rPr>
          <w:b/>
          <w:lang w:val="fr-FR"/>
        </w:rPr>
        <w:t>PDF / Word</w:t>
      </w:r>
      <w:r w:rsidRPr="00475D6C">
        <w:rPr>
          <w:lang w:val="fr-FR"/>
        </w:rPr>
        <w:t>.</w:t>
      </w:r>
    </w:p>
    <w:p w14:paraId="6431B299" w14:textId="77777777" w:rsidR="00010436" w:rsidRPr="00475D6C" w:rsidRDefault="00000000">
      <w:pPr>
        <w:pStyle w:val="Titre2"/>
        <w:rPr>
          <w:lang w:val="fr-FR"/>
        </w:rPr>
      </w:pPr>
      <w:bookmarkStart w:id="31" w:name="_Toc238903520"/>
      <w:r w:rsidRPr="00475D6C">
        <w:rPr>
          <w:lang w:val="fr-FR"/>
        </w:rPr>
        <w:t>5.4 Notes, moyennes et bulletins (</w:t>
      </w:r>
      <w:r w:rsidRPr="00475D6C">
        <w:rPr>
          <w:rFonts w:ascii="Consolas" w:hAnsi="Consolas"/>
          <w:sz w:val="18"/>
          <w:lang w:val="fr-FR"/>
        </w:rPr>
        <w:t>/grades/</w:t>
      </w:r>
      <w:r w:rsidRPr="00475D6C">
        <w:rPr>
          <w:lang w:val="fr-FR"/>
        </w:rPr>
        <w:t>)</w:t>
      </w:r>
      <w:bookmarkEnd w:id="31"/>
    </w:p>
    <w:p w14:paraId="619D89EC" w14:textId="77777777" w:rsidR="00010436" w:rsidRPr="00475D6C" w:rsidRDefault="00000000">
      <w:pPr>
        <w:pStyle w:val="Listepuces"/>
        <w:rPr>
          <w:lang w:val="fr-FR"/>
        </w:rPr>
      </w:pPr>
      <w:r w:rsidRPr="00475D6C">
        <w:rPr>
          <w:b/>
          <w:lang w:val="fr-FR"/>
        </w:rPr>
        <w:t>Évaluations</w:t>
      </w:r>
      <w:r w:rsidRPr="00475D6C">
        <w:rPr>
          <w:lang w:val="fr-FR"/>
        </w:rPr>
        <w:t xml:space="preserve"> : création, saisie des notes (écran de saisie ou import CSV via un modèle), </w:t>
      </w:r>
      <w:r w:rsidRPr="00475D6C">
        <w:rPr>
          <w:b/>
          <w:lang w:val="fr-FR"/>
        </w:rPr>
        <w:t>verrouillage</w:t>
      </w:r>
      <w:r w:rsidRPr="00475D6C">
        <w:rPr>
          <w:lang w:val="fr-FR"/>
        </w:rPr>
        <w:t xml:space="preserve"> d'une évaluation.</w:t>
      </w:r>
    </w:p>
    <w:p w14:paraId="73C1039D" w14:textId="77777777" w:rsidR="00010436" w:rsidRPr="00475D6C" w:rsidRDefault="00000000">
      <w:pPr>
        <w:pStyle w:val="Listepuces"/>
        <w:rPr>
          <w:lang w:val="fr-FR"/>
        </w:rPr>
      </w:pPr>
      <w:r w:rsidRPr="00475D6C">
        <w:rPr>
          <w:lang w:val="fr-FR"/>
        </w:rPr>
        <w:t xml:space="preserve">Calcul des </w:t>
      </w:r>
      <w:r w:rsidRPr="00475D6C">
        <w:rPr>
          <w:b/>
          <w:lang w:val="fr-FR"/>
        </w:rPr>
        <w:t>moyennes par EC</w:t>
      </w:r>
      <w:r w:rsidRPr="00475D6C">
        <w:rPr>
          <w:lang w:val="fr-FR"/>
        </w:rPr>
        <w:t xml:space="preserve">, </w:t>
      </w:r>
      <w:r w:rsidRPr="00475D6C">
        <w:rPr>
          <w:b/>
          <w:lang w:val="fr-FR"/>
        </w:rPr>
        <w:t>par UE</w:t>
      </w:r>
      <w:r w:rsidRPr="00475D6C">
        <w:rPr>
          <w:lang w:val="fr-FR"/>
        </w:rPr>
        <w:t xml:space="preserve"> et </w:t>
      </w:r>
      <w:r w:rsidRPr="00475D6C">
        <w:rPr>
          <w:b/>
          <w:lang w:val="fr-FR"/>
        </w:rPr>
        <w:t>semestrielles</w:t>
      </w:r>
      <w:r w:rsidRPr="00475D6C">
        <w:rPr>
          <w:lang w:val="fr-FR"/>
        </w:rPr>
        <w:t>.</w:t>
      </w:r>
    </w:p>
    <w:p w14:paraId="4EB498EB" w14:textId="77777777" w:rsidR="00010436" w:rsidRPr="00475D6C" w:rsidRDefault="00000000">
      <w:pPr>
        <w:pStyle w:val="Listepuces"/>
        <w:rPr>
          <w:lang w:val="fr-FR"/>
        </w:rPr>
      </w:pPr>
      <w:r w:rsidRPr="00475D6C">
        <w:rPr>
          <w:b/>
          <w:lang w:val="fr-FR"/>
        </w:rPr>
        <w:t>Référentiel des maquettes</w:t>
      </w:r>
      <w:r w:rsidRPr="00475D6C">
        <w:rPr>
          <w:lang w:val="fr-FR"/>
        </w:rPr>
        <w:t xml:space="preserve"> : définition des UE et affectation des EC, duplication d'une maquette d'un semestre à l'autre.</w:t>
      </w:r>
    </w:p>
    <w:p w14:paraId="015B4505" w14:textId="77777777" w:rsidR="00010436" w:rsidRPr="00475D6C" w:rsidRDefault="00000000">
      <w:pPr>
        <w:pStyle w:val="Listepuces"/>
        <w:rPr>
          <w:lang w:val="fr-FR"/>
        </w:rPr>
      </w:pPr>
      <w:r w:rsidRPr="00475D6C">
        <w:rPr>
          <w:b/>
          <w:lang w:val="fr-FR"/>
        </w:rPr>
        <w:t>Bulletins</w:t>
      </w:r>
      <w:r w:rsidRPr="00475D6C">
        <w:rPr>
          <w:lang w:val="fr-FR"/>
        </w:rPr>
        <w:t xml:space="preserve"> : génération par classe et par semestre, prévisualisation, publication, export </w:t>
      </w:r>
      <w:r w:rsidRPr="00475D6C">
        <w:rPr>
          <w:b/>
          <w:lang w:val="fr-FR"/>
        </w:rPr>
        <w:t>PDF individuel</w:t>
      </w:r>
      <w:r w:rsidRPr="00475D6C">
        <w:rPr>
          <w:lang w:val="fr-FR"/>
        </w:rPr>
        <w:t xml:space="preserve"> ou </w:t>
      </w:r>
      <w:r w:rsidRPr="00475D6C">
        <w:rPr>
          <w:b/>
          <w:lang w:val="fr-FR"/>
        </w:rPr>
        <w:t>archive ZIP</w:t>
      </w:r>
      <w:r w:rsidRPr="00475D6C">
        <w:rPr>
          <w:lang w:val="fr-FR"/>
        </w:rPr>
        <w:t>, export Excel des notes.</w:t>
      </w:r>
    </w:p>
    <w:p w14:paraId="25737589" w14:textId="77777777" w:rsidR="00010436" w:rsidRPr="00475D6C" w:rsidRDefault="00000000">
      <w:pPr>
        <w:pStyle w:val="Listepuces"/>
        <w:rPr>
          <w:lang w:val="fr-FR"/>
        </w:rPr>
      </w:pPr>
      <w:r w:rsidRPr="00475D6C">
        <w:rPr>
          <w:b/>
          <w:lang w:val="fr-FR"/>
        </w:rPr>
        <w:t>Tableau de conseil de classe</w:t>
      </w:r>
      <w:r w:rsidRPr="00475D6C">
        <w:rPr>
          <w:lang w:val="fr-FR"/>
        </w:rPr>
        <w:t xml:space="preserve"> : synthèse par classe/semestre, export Excel / PDF / Word.</w:t>
      </w:r>
    </w:p>
    <w:p w14:paraId="5970BC65" w14:textId="77777777" w:rsidR="00010436" w:rsidRPr="00475D6C" w:rsidRDefault="00000000">
      <w:pPr>
        <w:pStyle w:val="Listepuces"/>
        <w:rPr>
          <w:lang w:val="fr-FR"/>
        </w:rPr>
      </w:pPr>
      <w:r w:rsidRPr="00475D6C">
        <w:rPr>
          <w:b/>
          <w:lang w:val="fr-FR"/>
        </w:rPr>
        <w:t>Rapport annuel de la direction</w:t>
      </w:r>
      <w:r w:rsidRPr="00475D6C">
        <w:rPr>
          <w:lang w:val="fr-FR"/>
        </w:rPr>
        <w:t xml:space="preserve">, </w:t>
      </w:r>
      <w:r w:rsidRPr="00475D6C">
        <w:rPr>
          <w:b/>
          <w:lang w:val="fr-FR"/>
        </w:rPr>
        <w:t>suppléments de diplôme</w:t>
      </w:r>
      <w:r w:rsidRPr="00475D6C">
        <w:rPr>
          <w:lang w:val="fr-FR"/>
        </w:rPr>
        <w:t>.</w:t>
      </w:r>
    </w:p>
    <w:p w14:paraId="54F859CD" w14:textId="77777777" w:rsidR="00010436" w:rsidRPr="00475D6C" w:rsidRDefault="00000000">
      <w:pPr>
        <w:pStyle w:val="Listepuces"/>
        <w:rPr>
          <w:lang w:val="fr-FR"/>
        </w:rPr>
      </w:pPr>
      <w:r w:rsidRPr="00475D6C">
        <w:rPr>
          <w:b/>
          <w:lang w:val="fr-FR"/>
        </w:rPr>
        <w:t>Réclamations de notes</w:t>
      </w:r>
      <w:r w:rsidRPr="00475D6C">
        <w:rPr>
          <w:lang w:val="fr-FR"/>
        </w:rPr>
        <w:t xml:space="preserve"> (</w:t>
      </w:r>
      <w:proofErr w:type="spellStart"/>
      <w:r w:rsidRPr="00475D6C">
        <w:rPr>
          <w:rFonts w:ascii="Consolas" w:hAnsi="Consolas"/>
          <w:sz w:val="18"/>
          <w:lang w:val="fr-FR"/>
        </w:rPr>
        <w:t>GradeComplaint</w:t>
      </w:r>
      <w:proofErr w:type="spellEnd"/>
      <w:r w:rsidRPr="00475D6C">
        <w:rPr>
          <w:lang w:val="fr-FR"/>
        </w:rPr>
        <w:t>) : dépôt par l'étudiant, suivi.</w:t>
      </w:r>
    </w:p>
    <w:p w14:paraId="5699ED3B" w14:textId="77777777" w:rsidR="00010436" w:rsidRPr="00475D6C" w:rsidRDefault="00000000">
      <w:pPr>
        <w:pStyle w:val="Listepuces"/>
        <w:rPr>
          <w:lang w:val="fr-FR"/>
        </w:rPr>
      </w:pPr>
      <w:r w:rsidRPr="00475D6C">
        <w:rPr>
          <w:b/>
          <w:lang w:val="fr-FR"/>
        </w:rPr>
        <w:t>Examens &amp; Concours</w:t>
      </w:r>
      <w:r w:rsidRPr="00475D6C">
        <w:rPr>
          <w:lang w:val="fr-FR"/>
        </w:rPr>
        <w:t xml:space="preserve"> (</w:t>
      </w:r>
      <w:proofErr w:type="spellStart"/>
      <w:r w:rsidRPr="00475D6C">
        <w:rPr>
          <w:rFonts w:ascii="Consolas" w:hAnsi="Consolas"/>
          <w:sz w:val="18"/>
          <w:lang w:val="fr-FR"/>
        </w:rPr>
        <w:t>ECValidation</w:t>
      </w:r>
      <w:proofErr w:type="spellEnd"/>
      <w:r w:rsidRPr="00475D6C">
        <w:rPr>
          <w:lang w:val="fr-FR"/>
        </w:rPr>
        <w:t>) : validation d'EC par le Chargé des Examens &amp; Concours.</w:t>
      </w:r>
    </w:p>
    <w:p w14:paraId="6A2ECF84" w14:textId="77777777" w:rsidR="00010436" w:rsidRPr="00475D6C" w:rsidRDefault="00000000">
      <w:pPr>
        <w:pStyle w:val="Listepuces"/>
        <w:rPr>
          <w:lang w:val="fr-FR"/>
        </w:rPr>
      </w:pPr>
      <w:r w:rsidRPr="00475D6C">
        <w:rPr>
          <w:b/>
          <w:lang w:val="fr-FR"/>
        </w:rPr>
        <w:t>Clôture de session</w:t>
      </w:r>
      <w:r w:rsidRPr="00475D6C">
        <w:rPr>
          <w:lang w:val="fr-FR"/>
        </w:rPr>
        <w:t xml:space="preserve"> (normale / rattrapage) par semestre, avec </w:t>
      </w:r>
      <w:proofErr w:type="spellStart"/>
      <w:r w:rsidRPr="00475D6C">
        <w:rPr>
          <w:lang w:val="fr-FR"/>
        </w:rPr>
        <w:t>ré-ouverture</w:t>
      </w:r>
      <w:proofErr w:type="spellEnd"/>
      <w:r w:rsidRPr="00475D6C">
        <w:rPr>
          <w:lang w:val="fr-FR"/>
        </w:rPr>
        <w:t xml:space="preserve"> possible.</w:t>
      </w:r>
    </w:p>
    <w:p w14:paraId="20DBE80D" w14:textId="77777777" w:rsidR="00010436" w:rsidRDefault="00000000">
      <w:pPr>
        <w:pStyle w:val="Listepuces"/>
      </w:pPr>
      <w:proofErr w:type="spellStart"/>
      <w:r>
        <w:rPr>
          <w:b/>
        </w:rPr>
        <w:t>Rattrapages</w:t>
      </w:r>
      <w:proofErr w:type="spellEnd"/>
      <w:r>
        <w:t>.</w:t>
      </w:r>
    </w:p>
    <w:p w14:paraId="2F62002F" w14:textId="77777777" w:rsidR="00010436" w:rsidRDefault="00000000">
      <w:pPr>
        <w:pStyle w:val="Titre2"/>
      </w:pPr>
      <w:bookmarkStart w:id="32" w:name="_Toc238903521"/>
      <w:r>
        <w:lastRenderedPageBreak/>
        <w:t>5.5 Étudiants &amp; scolarité (</w:t>
      </w:r>
      <w:r>
        <w:rPr>
          <w:rFonts w:ascii="Consolas" w:hAnsi="Consolas"/>
          <w:sz w:val="18"/>
        </w:rPr>
        <w:t>/students/</w:t>
      </w:r>
      <w:r>
        <w:t>)</w:t>
      </w:r>
      <w:bookmarkEnd w:id="32"/>
    </w:p>
    <w:p w14:paraId="5DADCD29" w14:textId="77777777" w:rsidR="00010436" w:rsidRPr="00475D6C" w:rsidRDefault="00000000">
      <w:pPr>
        <w:pStyle w:val="Listepuces"/>
        <w:rPr>
          <w:lang w:val="fr-FR"/>
        </w:rPr>
      </w:pPr>
      <w:r w:rsidRPr="00475D6C">
        <w:rPr>
          <w:lang w:val="fr-FR"/>
        </w:rPr>
        <w:t xml:space="preserve">Création individuelle ou </w:t>
      </w:r>
      <w:r w:rsidRPr="00475D6C">
        <w:rPr>
          <w:b/>
          <w:lang w:val="fr-FR"/>
        </w:rPr>
        <w:t>import en masse</w:t>
      </w:r>
      <w:r w:rsidRPr="00475D6C">
        <w:rPr>
          <w:lang w:val="fr-FR"/>
        </w:rPr>
        <w:t xml:space="preserve"> ; génération automatique du </w:t>
      </w:r>
      <w:r w:rsidRPr="00475D6C">
        <w:rPr>
          <w:b/>
          <w:lang w:val="fr-FR"/>
        </w:rPr>
        <w:t>matricule</w:t>
      </w:r>
      <w:r w:rsidRPr="00475D6C">
        <w:rPr>
          <w:lang w:val="fr-FR"/>
        </w:rPr>
        <w:t xml:space="preserve"> et des identifiants de connexion.</w:t>
      </w:r>
    </w:p>
    <w:p w14:paraId="6FA47FAC" w14:textId="77777777" w:rsidR="00010436" w:rsidRPr="00475D6C" w:rsidRDefault="00000000">
      <w:pPr>
        <w:pStyle w:val="Listepuces"/>
        <w:rPr>
          <w:lang w:val="fr-FR"/>
        </w:rPr>
      </w:pPr>
      <w:r w:rsidRPr="00475D6C">
        <w:rPr>
          <w:b/>
          <w:lang w:val="fr-FR"/>
        </w:rPr>
        <w:t>Réinscriptions</w:t>
      </w:r>
      <w:r w:rsidRPr="00475D6C">
        <w:rPr>
          <w:lang w:val="fr-FR"/>
        </w:rPr>
        <w:t xml:space="preserve">, </w:t>
      </w:r>
      <w:r w:rsidRPr="00475D6C">
        <w:rPr>
          <w:b/>
          <w:lang w:val="fr-FR"/>
        </w:rPr>
        <w:t>changement de filière</w:t>
      </w:r>
      <w:r w:rsidRPr="00475D6C">
        <w:rPr>
          <w:lang w:val="fr-FR"/>
        </w:rPr>
        <w:t xml:space="preserve"> (avec fiche PDF), </w:t>
      </w:r>
      <w:r w:rsidRPr="00475D6C">
        <w:rPr>
          <w:b/>
          <w:lang w:val="fr-FR"/>
        </w:rPr>
        <w:t>abandons</w:t>
      </w:r>
      <w:r w:rsidRPr="00475D6C">
        <w:rPr>
          <w:lang w:val="fr-FR"/>
        </w:rPr>
        <w:t xml:space="preserve"> et </w:t>
      </w:r>
      <w:r w:rsidRPr="00475D6C">
        <w:rPr>
          <w:b/>
          <w:lang w:val="fr-FR"/>
        </w:rPr>
        <w:t>suspensions d'inscription</w:t>
      </w:r>
      <w:r w:rsidRPr="00475D6C">
        <w:rPr>
          <w:lang w:val="fr-FR"/>
        </w:rPr>
        <w:t xml:space="preserve"> (avec réactivation).</w:t>
      </w:r>
    </w:p>
    <w:p w14:paraId="14C2EB43" w14:textId="77777777" w:rsidR="00010436" w:rsidRPr="00475D6C" w:rsidRDefault="00000000">
      <w:pPr>
        <w:pStyle w:val="Listepuces"/>
        <w:rPr>
          <w:lang w:val="fr-FR"/>
        </w:rPr>
      </w:pPr>
      <w:r w:rsidRPr="00475D6C">
        <w:rPr>
          <w:b/>
          <w:lang w:val="fr-FR"/>
        </w:rPr>
        <w:t>Dossier étudiant</w:t>
      </w:r>
      <w:r w:rsidRPr="00475D6C">
        <w:rPr>
          <w:lang w:val="fr-FR"/>
        </w:rPr>
        <w:t xml:space="preserve"> complet, listes par classe, </w:t>
      </w:r>
      <w:r w:rsidRPr="00475D6C">
        <w:rPr>
          <w:b/>
          <w:lang w:val="fr-FR"/>
        </w:rPr>
        <w:t>cartes d'apprenant</w:t>
      </w:r>
      <w:r w:rsidRPr="00475D6C">
        <w:rPr>
          <w:lang w:val="fr-FR"/>
        </w:rPr>
        <w:t xml:space="preserve"> avec QR (</w:t>
      </w:r>
      <w:proofErr w:type="spellStart"/>
      <w:r w:rsidRPr="00475D6C">
        <w:rPr>
          <w:rFonts w:ascii="Consolas" w:hAnsi="Consolas"/>
          <w:sz w:val="18"/>
          <w:lang w:val="fr-FR"/>
        </w:rPr>
        <w:t>student_card_pdf</w:t>
      </w:r>
      <w:proofErr w:type="spellEnd"/>
      <w:r w:rsidRPr="00475D6C">
        <w:rPr>
          <w:lang w:val="fr-FR"/>
        </w:rPr>
        <w:t xml:space="preserve">), </w:t>
      </w:r>
      <w:r w:rsidRPr="00475D6C">
        <w:rPr>
          <w:b/>
          <w:lang w:val="fr-FR"/>
        </w:rPr>
        <w:t>fiche d'inscription PDF</w:t>
      </w:r>
      <w:r w:rsidRPr="00475D6C">
        <w:rPr>
          <w:lang w:val="fr-FR"/>
        </w:rPr>
        <w:t>.</w:t>
      </w:r>
    </w:p>
    <w:p w14:paraId="14C833E5" w14:textId="77777777" w:rsidR="00010436" w:rsidRPr="00475D6C" w:rsidRDefault="00000000">
      <w:pPr>
        <w:pStyle w:val="Listepuces"/>
        <w:rPr>
          <w:lang w:val="fr-FR"/>
        </w:rPr>
      </w:pPr>
      <w:r w:rsidRPr="00475D6C">
        <w:rPr>
          <w:b/>
          <w:lang w:val="fr-FR"/>
        </w:rPr>
        <w:t>Attestation de passage</w:t>
      </w:r>
      <w:r w:rsidRPr="00475D6C">
        <w:rPr>
          <w:lang w:val="fr-FR"/>
        </w:rPr>
        <w:t xml:space="preserve"> ; </w:t>
      </w:r>
      <w:r w:rsidRPr="00475D6C">
        <w:rPr>
          <w:b/>
          <w:lang w:val="fr-FR"/>
        </w:rPr>
        <w:t>carte de présence</w:t>
      </w:r>
      <w:r w:rsidRPr="00475D6C">
        <w:rPr>
          <w:lang w:val="fr-FR"/>
        </w:rPr>
        <w:t xml:space="preserve"> / pointage.</w:t>
      </w:r>
    </w:p>
    <w:p w14:paraId="5F7BA7C3" w14:textId="77777777" w:rsidR="00010436" w:rsidRPr="00475D6C" w:rsidRDefault="00000000">
      <w:pPr>
        <w:pStyle w:val="Listepuces"/>
        <w:rPr>
          <w:lang w:val="fr-FR"/>
        </w:rPr>
      </w:pPr>
      <w:r w:rsidRPr="00475D6C">
        <w:rPr>
          <w:lang w:val="fr-FR"/>
        </w:rPr>
        <w:t xml:space="preserve">Nomination d'un </w:t>
      </w:r>
      <w:r w:rsidRPr="00475D6C">
        <w:rPr>
          <w:b/>
          <w:lang w:val="fr-FR"/>
        </w:rPr>
        <w:t>responsable de classe</w:t>
      </w:r>
      <w:r w:rsidRPr="00475D6C">
        <w:rPr>
          <w:lang w:val="fr-FR"/>
        </w:rPr>
        <w:t xml:space="preserve"> et d'un </w:t>
      </w:r>
      <w:r w:rsidRPr="00475D6C">
        <w:rPr>
          <w:b/>
          <w:lang w:val="fr-FR"/>
        </w:rPr>
        <w:t>adjoint</w:t>
      </w:r>
      <w:r w:rsidRPr="00475D6C">
        <w:rPr>
          <w:lang w:val="fr-FR"/>
        </w:rPr>
        <w:t xml:space="preserve"> (droits étendus sur leur classe).</w:t>
      </w:r>
    </w:p>
    <w:p w14:paraId="25DFE04C" w14:textId="77777777" w:rsidR="00010436" w:rsidRPr="00475D6C" w:rsidRDefault="00000000">
      <w:pPr>
        <w:pStyle w:val="Listepuces"/>
        <w:rPr>
          <w:lang w:val="fr-FR"/>
        </w:rPr>
      </w:pPr>
      <w:r w:rsidRPr="00475D6C">
        <w:rPr>
          <w:b/>
          <w:lang w:val="fr-FR"/>
        </w:rPr>
        <w:t>Contrôle Accueil</w:t>
      </w:r>
      <w:r w:rsidRPr="00475D6C">
        <w:rPr>
          <w:lang w:val="fr-FR"/>
        </w:rPr>
        <w:t xml:space="preserve"> : scan des cartes étudiant à l'entrée (</w:t>
      </w:r>
      <w:proofErr w:type="spellStart"/>
      <w:r w:rsidRPr="00475D6C">
        <w:rPr>
          <w:rFonts w:ascii="Consolas" w:hAnsi="Consolas"/>
          <w:sz w:val="18"/>
          <w:lang w:val="fr-FR"/>
        </w:rPr>
        <w:t>controle_scan</w:t>
      </w:r>
      <w:proofErr w:type="spellEnd"/>
      <w:r w:rsidRPr="00475D6C">
        <w:rPr>
          <w:lang w:val="fr-FR"/>
        </w:rPr>
        <w:t xml:space="preserve">, </w:t>
      </w:r>
      <w:proofErr w:type="spellStart"/>
      <w:r w:rsidRPr="00475D6C">
        <w:rPr>
          <w:lang w:val="fr-FR"/>
        </w:rPr>
        <w:t>poll</w:t>
      </w:r>
      <w:proofErr w:type="spellEnd"/>
      <w:r w:rsidRPr="00475D6C">
        <w:rPr>
          <w:lang w:val="fr-FR"/>
        </w:rPr>
        <w:t xml:space="preserve"> temps réel).</w:t>
      </w:r>
    </w:p>
    <w:p w14:paraId="18AC9223" w14:textId="77777777" w:rsidR="00010436" w:rsidRPr="00475D6C" w:rsidRDefault="00000000">
      <w:pPr>
        <w:pStyle w:val="Listepuces"/>
        <w:rPr>
          <w:lang w:val="fr-FR"/>
        </w:rPr>
      </w:pPr>
      <w:r w:rsidRPr="00475D6C">
        <w:rPr>
          <w:lang w:val="fr-FR"/>
        </w:rPr>
        <w:t xml:space="preserve">Tâche quotidienne (6 h) : </w:t>
      </w:r>
      <w:r w:rsidRPr="00475D6C">
        <w:rPr>
          <w:b/>
          <w:lang w:val="fr-FR"/>
        </w:rPr>
        <w:t>suspension des comptes impayés</w:t>
      </w:r>
      <w:r w:rsidRPr="00475D6C">
        <w:rPr>
          <w:lang w:val="fr-FR"/>
        </w:rPr>
        <w:t xml:space="preserve"> après le 10 du mois, réactivation automatique au solde.</w:t>
      </w:r>
    </w:p>
    <w:p w14:paraId="2F6F09FB" w14:textId="77777777" w:rsidR="00010436" w:rsidRPr="00475D6C" w:rsidRDefault="00000000">
      <w:pPr>
        <w:pStyle w:val="Titre2"/>
        <w:rPr>
          <w:lang w:val="fr-FR"/>
        </w:rPr>
      </w:pPr>
      <w:bookmarkStart w:id="33" w:name="_Toc238903522"/>
      <w:r w:rsidRPr="00475D6C">
        <w:rPr>
          <w:lang w:val="fr-FR"/>
        </w:rPr>
        <w:t>5.6 Enseignants (</w:t>
      </w:r>
      <w:r w:rsidRPr="00475D6C">
        <w:rPr>
          <w:rFonts w:ascii="Consolas" w:hAnsi="Consolas"/>
          <w:sz w:val="18"/>
          <w:lang w:val="fr-FR"/>
        </w:rPr>
        <w:t>/</w:t>
      </w:r>
      <w:proofErr w:type="spellStart"/>
      <w:r w:rsidRPr="00475D6C">
        <w:rPr>
          <w:rFonts w:ascii="Consolas" w:hAnsi="Consolas"/>
          <w:sz w:val="18"/>
          <w:lang w:val="fr-FR"/>
        </w:rPr>
        <w:t>teachers</w:t>
      </w:r>
      <w:proofErr w:type="spellEnd"/>
      <w:r w:rsidRPr="00475D6C">
        <w:rPr>
          <w:rFonts w:ascii="Consolas" w:hAnsi="Consolas"/>
          <w:sz w:val="18"/>
          <w:lang w:val="fr-FR"/>
        </w:rPr>
        <w:t>/</w:t>
      </w:r>
      <w:r w:rsidRPr="00475D6C">
        <w:rPr>
          <w:lang w:val="fr-FR"/>
        </w:rPr>
        <w:t>)</w:t>
      </w:r>
      <w:bookmarkEnd w:id="33"/>
    </w:p>
    <w:p w14:paraId="51DE9DAD" w14:textId="77777777" w:rsidR="00010436" w:rsidRPr="00475D6C" w:rsidRDefault="00000000">
      <w:pPr>
        <w:jc w:val="both"/>
        <w:rPr>
          <w:lang w:val="fr-FR"/>
        </w:rPr>
      </w:pPr>
      <w:r w:rsidRPr="00475D6C">
        <w:rPr>
          <w:lang w:val="fr-FR"/>
        </w:rPr>
        <w:t xml:space="preserve">Fiches enseignants (permanent / vacataire, grade), </w:t>
      </w:r>
      <w:r w:rsidRPr="00475D6C">
        <w:rPr>
          <w:b/>
          <w:lang w:val="fr-FR"/>
        </w:rPr>
        <w:t>contrats enseignants</w:t>
      </w:r>
      <w:r w:rsidRPr="00475D6C">
        <w:rPr>
          <w:lang w:val="fr-FR"/>
        </w:rPr>
        <w:t>, rattachement aux modules, coordonnées, statut. Côté enseignant : « Mes modules », « Mon contrat », « Mes honoraires », « Séances supplémentaires », « Mes supports de cours ».</w:t>
      </w:r>
    </w:p>
    <w:p w14:paraId="6453D83A" w14:textId="77777777" w:rsidR="00010436" w:rsidRPr="00475D6C" w:rsidRDefault="00000000">
      <w:pPr>
        <w:pStyle w:val="Titre2"/>
        <w:rPr>
          <w:lang w:val="fr-FR"/>
        </w:rPr>
      </w:pPr>
      <w:bookmarkStart w:id="34" w:name="_Toc238903523"/>
      <w:r w:rsidRPr="00475D6C">
        <w:rPr>
          <w:lang w:val="fr-FR"/>
        </w:rPr>
        <w:t>5.7 Structure &amp; salles (</w:t>
      </w:r>
      <w:r w:rsidRPr="00475D6C">
        <w:rPr>
          <w:rFonts w:ascii="Consolas" w:hAnsi="Consolas"/>
          <w:sz w:val="18"/>
          <w:lang w:val="fr-FR"/>
        </w:rPr>
        <w:t>/structure/</w:t>
      </w:r>
      <w:r w:rsidRPr="00475D6C">
        <w:rPr>
          <w:lang w:val="fr-FR"/>
        </w:rPr>
        <w:t xml:space="preserve">, </w:t>
      </w:r>
      <w:r w:rsidRPr="00475D6C">
        <w:rPr>
          <w:rFonts w:ascii="Consolas" w:hAnsi="Consolas"/>
          <w:sz w:val="18"/>
          <w:lang w:val="fr-FR"/>
        </w:rPr>
        <w:t>/</w:t>
      </w:r>
      <w:proofErr w:type="spellStart"/>
      <w:r w:rsidRPr="00475D6C">
        <w:rPr>
          <w:rFonts w:ascii="Consolas" w:hAnsi="Consolas"/>
          <w:sz w:val="18"/>
          <w:lang w:val="fr-FR"/>
        </w:rPr>
        <w:t>rooms</w:t>
      </w:r>
      <w:proofErr w:type="spellEnd"/>
      <w:r w:rsidRPr="00475D6C">
        <w:rPr>
          <w:rFonts w:ascii="Consolas" w:hAnsi="Consolas"/>
          <w:sz w:val="18"/>
          <w:lang w:val="fr-FR"/>
        </w:rPr>
        <w:t>/</w:t>
      </w:r>
      <w:r w:rsidRPr="00475D6C">
        <w:rPr>
          <w:lang w:val="fr-FR"/>
        </w:rPr>
        <w:t xml:space="preserve">, </w:t>
      </w:r>
      <w:r w:rsidRPr="00475D6C">
        <w:rPr>
          <w:rFonts w:ascii="Consolas" w:hAnsi="Consolas"/>
          <w:sz w:val="18"/>
          <w:lang w:val="fr-FR"/>
        </w:rPr>
        <w:t>/</w:t>
      </w:r>
      <w:proofErr w:type="spellStart"/>
      <w:r w:rsidRPr="00475D6C">
        <w:rPr>
          <w:rFonts w:ascii="Consolas" w:hAnsi="Consolas"/>
          <w:sz w:val="18"/>
          <w:lang w:val="fr-FR"/>
        </w:rPr>
        <w:t>subjects</w:t>
      </w:r>
      <w:proofErr w:type="spellEnd"/>
      <w:r w:rsidRPr="00475D6C">
        <w:rPr>
          <w:rFonts w:ascii="Consolas" w:hAnsi="Consolas"/>
          <w:sz w:val="18"/>
          <w:lang w:val="fr-FR"/>
        </w:rPr>
        <w:t>/</w:t>
      </w:r>
      <w:r w:rsidRPr="00475D6C">
        <w:rPr>
          <w:lang w:val="fr-FR"/>
        </w:rPr>
        <w:t>)</w:t>
      </w:r>
      <w:bookmarkEnd w:id="34"/>
    </w:p>
    <w:p w14:paraId="7F9B15DD" w14:textId="77777777" w:rsidR="00010436" w:rsidRPr="00475D6C" w:rsidRDefault="00000000">
      <w:pPr>
        <w:jc w:val="both"/>
        <w:rPr>
          <w:lang w:val="fr-FR"/>
        </w:rPr>
      </w:pPr>
      <w:r w:rsidRPr="00475D6C">
        <w:rPr>
          <w:lang w:val="fr-FR"/>
        </w:rPr>
        <w:t xml:space="preserve">Gestion des </w:t>
      </w:r>
      <w:r w:rsidRPr="00475D6C">
        <w:rPr>
          <w:b/>
          <w:lang w:val="fr-FR"/>
        </w:rPr>
        <w:t>années académiques</w:t>
      </w:r>
      <w:r w:rsidRPr="00475D6C">
        <w:rPr>
          <w:lang w:val="fr-FR"/>
        </w:rPr>
        <w:t xml:space="preserve">, </w:t>
      </w:r>
      <w:r w:rsidRPr="00475D6C">
        <w:rPr>
          <w:b/>
          <w:lang w:val="fr-FR"/>
        </w:rPr>
        <w:t>instituts</w:t>
      </w:r>
      <w:r w:rsidRPr="00475D6C">
        <w:rPr>
          <w:lang w:val="fr-FR"/>
        </w:rPr>
        <w:t xml:space="preserve">, </w:t>
      </w:r>
      <w:r w:rsidRPr="00475D6C">
        <w:rPr>
          <w:b/>
          <w:lang w:val="fr-FR"/>
        </w:rPr>
        <w:t>départements</w:t>
      </w:r>
      <w:r w:rsidRPr="00475D6C">
        <w:rPr>
          <w:lang w:val="fr-FR"/>
        </w:rPr>
        <w:t xml:space="preserve">, </w:t>
      </w:r>
      <w:r w:rsidRPr="00475D6C">
        <w:rPr>
          <w:b/>
          <w:lang w:val="fr-FR"/>
        </w:rPr>
        <w:t>filières</w:t>
      </w:r>
      <w:r w:rsidRPr="00475D6C">
        <w:rPr>
          <w:lang w:val="fr-FR"/>
        </w:rPr>
        <w:t xml:space="preserve">, </w:t>
      </w:r>
      <w:r w:rsidRPr="00475D6C">
        <w:rPr>
          <w:b/>
          <w:lang w:val="fr-FR"/>
        </w:rPr>
        <w:t>niveaux</w:t>
      </w:r>
      <w:r w:rsidRPr="00475D6C">
        <w:rPr>
          <w:lang w:val="fr-FR"/>
        </w:rPr>
        <w:t xml:space="preserve">, </w:t>
      </w:r>
      <w:r w:rsidRPr="00475D6C">
        <w:rPr>
          <w:b/>
          <w:lang w:val="fr-FR"/>
        </w:rPr>
        <w:t>classes</w:t>
      </w:r>
      <w:r w:rsidRPr="00475D6C">
        <w:rPr>
          <w:lang w:val="fr-FR"/>
        </w:rPr>
        <w:t xml:space="preserve">, </w:t>
      </w:r>
      <w:r w:rsidRPr="00475D6C">
        <w:rPr>
          <w:b/>
          <w:lang w:val="fr-FR"/>
        </w:rPr>
        <w:t>semestres</w:t>
      </w:r>
      <w:r w:rsidRPr="00475D6C">
        <w:rPr>
          <w:lang w:val="fr-FR"/>
        </w:rPr>
        <w:t xml:space="preserve">, </w:t>
      </w:r>
      <w:r w:rsidRPr="00475D6C">
        <w:rPr>
          <w:b/>
          <w:lang w:val="fr-FR"/>
        </w:rPr>
        <w:t>bâtiments et salles</w:t>
      </w:r>
      <w:r w:rsidRPr="00475D6C">
        <w:rPr>
          <w:lang w:val="fr-FR"/>
        </w:rPr>
        <w:t xml:space="preserve">, </w:t>
      </w:r>
      <w:r w:rsidRPr="00475D6C">
        <w:rPr>
          <w:b/>
          <w:lang w:val="fr-FR"/>
        </w:rPr>
        <w:t>modules (EC)</w:t>
      </w:r>
      <w:r w:rsidRPr="00475D6C">
        <w:rPr>
          <w:lang w:val="fr-FR"/>
        </w:rPr>
        <w:t>. Écrans de configuration de l'institut (identité, emails, paiement en ligne, supplément de diplôme).</w:t>
      </w:r>
    </w:p>
    <w:p w14:paraId="7BA2B598" w14:textId="77777777" w:rsidR="00010436" w:rsidRPr="00475D6C" w:rsidRDefault="00000000">
      <w:pPr>
        <w:pStyle w:val="Titre2"/>
        <w:rPr>
          <w:lang w:val="fr-FR"/>
        </w:rPr>
      </w:pPr>
      <w:bookmarkStart w:id="35" w:name="_Toc238903524"/>
      <w:r w:rsidRPr="00475D6C">
        <w:rPr>
          <w:lang w:val="fr-FR"/>
        </w:rPr>
        <w:t>5.8 Annulations / reports (</w:t>
      </w:r>
      <w:r w:rsidRPr="00475D6C">
        <w:rPr>
          <w:rFonts w:ascii="Consolas" w:hAnsi="Consolas"/>
          <w:sz w:val="18"/>
          <w:lang w:val="fr-FR"/>
        </w:rPr>
        <w:t>/</w:t>
      </w:r>
      <w:proofErr w:type="spellStart"/>
      <w:r w:rsidRPr="00475D6C">
        <w:rPr>
          <w:rFonts w:ascii="Consolas" w:hAnsi="Consolas"/>
          <w:sz w:val="18"/>
          <w:lang w:val="fr-FR"/>
        </w:rPr>
        <w:t>cancellations</w:t>
      </w:r>
      <w:proofErr w:type="spellEnd"/>
      <w:r w:rsidRPr="00475D6C">
        <w:rPr>
          <w:rFonts w:ascii="Consolas" w:hAnsi="Consolas"/>
          <w:sz w:val="18"/>
          <w:lang w:val="fr-FR"/>
        </w:rPr>
        <w:t>/</w:t>
      </w:r>
      <w:r w:rsidRPr="00475D6C">
        <w:rPr>
          <w:lang w:val="fr-FR"/>
        </w:rPr>
        <w:t>)</w:t>
      </w:r>
      <w:bookmarkEnd w:id="35"/>
    </w:p>
    <w:p w14:paraId="2C1D813B" w14:textId="77777777" w:rsidR="00010436" w:rsidRPr="00475D6C" w:rsidRDefault="00000000">
      <w:pPr>
        <w:jc w:val="both"/>
        <w:rPr>
          <w:lang w:val="fr-FR"/>
        </w:rPr>
      </w:pPr>
      <w:r w:rsidRPr="00475D6C">
        <w:rPr>
          <w:lang w:val="fr-FR"/>
        </w:rPr>
        <w:t>Demande d'annulation ou de report d'une séance, validation, reprogrammation, notifications automatiques aux parties concernées.</w:t>
      </w:r>
    </w:p>
    <w:p w14:paraId="02F37567" w14:textId="77777777" w:rsidR="00010436" w:rsidRDefault="00000000">
      <w:pPr>
        <w:pStyle w:val="Titre2"/>
      </w:pPr>
      <w:bookmarkStart w:id="36" w:name="_Toc238903525"/>
      <w:r>
        <w:t xml:space="preserve">5.9 </w:t>
      </w:r>
      <w:proofErr w:type="spellStart"/>
      <w:r>
        <w:t>Comptabilité</w:t>
      </w:r>
      <w:proofErr w:type="spellEnd"/>
      <w:r>
        <w:t xml:space="preserve"> &amp; finances (</w:t>
      </w:r>
      <w:r>
        <w:rPr>
          <w:rFonts w:ascii="Consolas" w:hAnsi="Consolas"/>
          <w:sz w:val="18"/>
        </w:rPr>
        <w:t>/accounting/</w:t>
      </w:r>
      <w:r>
        <w:t xml:space="preserve">, </w:t>
      </w:r>
      <w:r>
        <w:rPr>
          <w:rFonts w:ascii="Consolas" w:hAnsi="Consolas"/>
          <w:sz w:val="18"/>
        </w:rPr>
        <w:t>/hr/</w:t>
      </w:r>
      <w:r>
        <w:t>)</w:t>
      </w:r>
      <w:bookmarkEnd w:id="36"/>
    </w:p>
    <w:p w14:paraId="50EB9009" w14:textId="77777777" w:rsidR="00010436" w:rsidRPr="00475D6C" w:rsidRDefault="00000000">
      <w:pPr>
        <w:pStyle w:val="Listepuces"/>
        <w:rPr>
          <w:lang w:val="fr-FR"/>
        </w:rPr>
      </w:pPr>
      <w:r w:rsidRPr="00475D6C">
        <w:rPr>
          <w:b/>
          <w:lang w:val="fr-FR"/>
        </w:rPr>
        <w:t>Scolarité</w:t>
      </w:r>
      <w:r w:rsidRPr="00475D6C">
        <w:rPr>
          <w:lang w:val="fr-FR"/>
        </w:rPr>
        <w:t xml:space="preserve"> : barèmes de frais par niveau et par classe, </w:t>
      </w:r>
      <w:r w:rsidRPr="00475D6C">
        <w:rPr>
          <w:b/>
          <w:lang w:val="fr-FR"/>
        </w:rPr>
        <w:t>répartition sur l'année académique</w:t>
      </w:r>
      <w:r w:rsidRPr="00475D6C">
        <w:rPr>
          <w:lang w:val="fr-FR"/>
        </w:rPr>
        <w:t xml:space="preserve">, échéanciers, </w:t>
      </w:r>
      <w:r w:rsidRPr="00475D6C">
        <w:rPr>
          <w:b/>
          <w:lang w:val="fr-FR"/>
        </w:rPr>
        <w:t>validation des inscriptions</w:t>
      </w:r>
      <w:r w:rsidRPr="00475D6C">
        <w:rPr>
          <w:lang w:val="fr-FR"/>
        </w:rPr>
        <w:t xml:space="preserve"> (workflow avec passage en caisse), </w:t>
      </w:r>
      <w:r w:rsidRPr="00475D6C">
        <w:rPr>
          <w:b/>
          <w:lang w:val="fr-FR"/>
        </w:rPr>
        <w:t>preuves de paiement</w:t>
      </w:r>
      <w:r w:rsidRPr="00475D6C">
        <w:rPr>
          <w:lang w:val="fr-FR"/>
        </w:rPr>
        <w:t>, certificats et attestations (inscription, passage, réussite).</w:t>
      </w:r>
    </w:p>
    <w:p w14:paraId="78019C22" w14:textId="77777777" w:rsidR="00010436" w:rsidRPr="00475D6C" w:rsidRDefault="00000000">
      <w:pPr>
        <w:pStyle w:val="Listepuces"/>
        <w:rPr>
          <w:lang w:val="fr-FR"/>
        </w:rPr>
      </w:pPr>
      <w:r w:rsidRPr="00475D6C">
        <w:rPr>
          <w:b/>
          <w:lang w:val="fr-FR"/>
        </w:rPr>
        <w:t>Recouvrement</w:t>
      </w:r>
      <w:r w:rsidRPr="00475D6C">
        <w:rPr>
          <w:lang w:val="fr-FR"/>
        </w:rPr>
        <w:t xml:space="preserve"> : taux de recouvrement, suivi des </w:t>
      </w:r>
      <w:r w:rsidRPr="00475D6C">
        <w:rPr>
          <w:b/>
          <w:lang w:val="fr-FR"/>
        </w:rPr>
        <w:t>boursiers</w:t>
      </w:r>
      <w:r w:rsidRPr="00475D6C">
        <w:rPr>
          <w:lang w:val="fr-FR"/>
        </w:rPr>
        <w:t xml:space="preserve"> et des </w:t>
      </w:r>
      <w:r w:rsidRPr="00475D6C">
        <w:rPr>
          <w:b/>
          <w:lang w:val="fr-FR"/>
        </w:rPr>
        <w:t>partenaires de bourse</w:t>
      </w:r>
      <w:r w:rsidRPr="00475D6C">
        <w:rPr>
          <w:lang w:val="fr-FR"/>
        </w:rPr>
        <w:t xml:space="preserve">, gestion des frais de </w:t>
      </w:r>
      <w:r w:rsidRPr="00475D6C">
        <w:rPr>
          <w:b/>
          <w:lang w:val="fr-FR"/>
        </w:rPr>
        <w:t>soutenance</w:t>
      </w:r>
      <w:r w:rsidRPr="00475D6C">
        <w:rPr>
          <w:lang w:val="fr-FR"/>
        </w:rPr>
        <w:t>.</w:t>
      </w:r>
    </w:p>
    <w:p w14:paraId="70CFC6A6" w14:textId="77777777" w:rsidR="00010436" w:rsidRPr="00475D6C" w:rsidRDefault="00000000">
      <w:pPr>
        <w:pStyle w:val="Listepuces"/>
        <w:rPr>
          <w:lang w:val="fr-FR"/>
        </w:rPr>
      </w:pPr>
      <w:r w:rsidRPr="00475D6C">
        <w:rPr>
          <w:b/>
          <w:lang w:val="fr-FR"/>
        </w:rPr>
        <w:t>Honoraires enseignants</w:t>
      </w:r>
      <w:r w:rsidRPr="00475D6C">
        <w:rPr>
          <w:lang w:val="fr-FR"/>
        </w:rPr>
        <w:t xml:space="preserve"> : </w:t>
      </w:r>
      <w:r w:rsidRPr="00475D6C">
        <w:rPr>
          <w:b/>
          <w:lang w:val="fr-FR"/>
        </w:rPr>
        <w:t>taux horaires</w:t>
      </w:r>
      <w:r w:rsidRPr="00475D6C">
        <w:rPr>
          <w:lang w:val="fr-FR"/>
        </w:rPr>
        <w:t xml:space="preserve">, calcul mensuel et annuel, </w:t>
      </w:r>
      <w:r w:rsidRPr="00475D6C">
        <w:rPr>
          <w:b/>
          <w:lang w:val="fr-FR"/>
        </w:rPr>
        <w:t>budget honoraires mensuels</w:t>
      </w:r>
      <w:r w:rsidRPr="00475D6C">
        <w:rPr>
          <w:lang w:val="fr-FR"/>
        </w:rPr>
        <w:t>, exports PDF / Word / Excel.</w:t>
      </w:r>
    </w:p>
    <w:p w14:paraId="6E04C9B6" w14:textId="77777777" w:rsidR="00010436" w:rsidRPr="00475D6C" w:rsidRDefault="00000000">
      <w:pPr>
        <w:pStyle w:val="Listepuces"/>
        <w:rPr>
          <w:lang w:val="fr-FR"/>
        </w:rPr>
      </w:pPr>
      <w:r w:rsidRPr="00475D6C">
        <w:rPr>
          <w:b/>
          <w:lang w:val="fr-FR"/>
        </w:rPr>
        <w:t>Caisse</w:t>
      </w:r>
      <w:r w:rsidRPr="00475D6C">
        <w:rPr>
          <w:lang w:val="fr-FR"/>
        </w:rPr>
        <w:t xml:space="preserve"> : entrées / sorties, </w:t>
      </w:r>
      <w:r w:rsidRPr="00475D6C">
        <w:rPr>
          <w:b/>
          <w:lang w:val="fr-FR"/>
        </w:rPr>
        <w:t>état journalier</w:t>
      </w:r>
      <w:r w:rsidRPr="00475D6C">
        <w:rPr>
          <w:lang w:val="fr-FR"/>
        </w:rPr>
        <w:t xml:space="preserve">, </w:t>
      </w:r>
      <w:r w:rsidRPr="00475D6C">
        <w:rPr>
          <w:b/>
          <w:lang w:val="fr-FR"/>
        </w:rPr>
        <w:t>clôtures comptables</w:t>
      </w:r>
      <w:r w:rsidRPr="00475D6C">
        <w:rPr>
          <w:lang w:val="fr-FR"/>
        </w:rPr>
        <w:t xml:space="preserve"> (avec envoi d'email), plan comptable, </w:t>
      </w:r>
      <w:r w:rsidRPr="00475D6C">
        <w:rPr>
          <w:b/>
          <w:lang w:val="fr-FR"/>
        </w:rPr>
        <w:t>demandes de dépense</w:t>
      </w:r>
      <w:r w:rsidRPr="00475D6C">
        <w:rPr>
          <w:lang w:val="fr-FR"/>
        </w:rPr>
        <w:t>.</w:t>
      </w:r>
    </w:p>
    <w:p w14:paraId="48BB2B40" w14:textId="77777777" w:rsidR="00010436" w:rsidRPr="00475D6C" w:rsidRDefault="00000000">
      <w:pPr>
        <w:pStyle w:val="Listepuces"/>
        <w:rPr>
          <w:lang w:val="fr-FR"/>
        </w:rPr>
      </w:pPr>
      <w:r w:rsidRPr="00475D6C">
        <w:rPr>
          <w:b/>
          <w:lang w:val="fr-FR"/>
        </w:rPr>
        <w:t>Pilotage budgétaire</w:t>
      </w:r>
      <w:r w:rsidRPr="00475D6C">
        <w:rPr>
          <w:lang w:val="fr-FR"/>
        </w:rPr>
        <w:t xml:space="preserve"> : lignes budgétaires, engagements, rectificatifs, sources de financement, suivi par direction.</w:t>
      </w:r>
    </w:p>
    <w:p w14:paraId="4F7711E3" w14:textId="77777777" w:rsidR="00010436" w:rsidRPr="00475D6C" w:rsidRDefault="00000000">
      <w:pPr>
        <w:pStyle w:val="Listepuces"/>
        <w:rPr>
          <w:lang w:val="fr-FR"/>
        </w:rPr>
      </w:pPr>
      <w:r w:rsidRPr="00475D6C">
        <w:rPr>
          <w:b/>
          <w:lang w:val="fr-FR"/>
        </w:rPr>
        <w:t>Paie</w:t>
      </w:r>
      <w:r w:rsidRPr="00475D6C">
        <w:rPr>
          <w:lang w:val="fr-FR"/>
        </w:rPr>
        <w:t xml:space="preserve"> (module RH) : configuration salariale, génération des </w:t>
      </w:r>
      <w:r w:rsidRPr="00475D6C">
        <w:rPr>
          <w:b/>
          <w:lang w:val="fr-FR"/>
        </w:rPr>
        <w:t>bulletins de salaire</w:t>
      </w:r>
      <w:r w:rsidRPr="00475D6C">
        <w:rPr>
          <w:lang w:val="fr-FR"/>
        </w:rPr>
        <w:t>.</w:t>
      </w:r>
    </w:p>
    <w:p w14:paraId="25F610ED" w14:textId="77777777" w:rsidR="00010436" w:rsidRPr="00475D6C" w:rsidRDefault="00000000">
      <w:pPr>
        <w:pStyle w:val="Titre2"/>
        <w:rPr>
          <w:lang w:val="fr-FR"/>
        </w:rPr>
      </w:pPr>
      <w:bookmarkStart w:id="37" w:name="_Toc238903526"/>
      <w:r w:rsidRPr="00475D6C">
        <w:rPr>
          <w:lang w:val="fr-FR"/>
        </w:rPr>
        <w:t>5.10 Ressources humaines (</w:t>
      </w:r>
      <w:r w:rsidRPr="00475D6C">
        <w:rPr>
          <w:rFonts w:ascii="Consolas" w:hAnsi="Consolas"/>
          <w:sz w:val="18"/>
          <w:lang w:val="fr-FR"/>
        </w:rPr>
        <w:t>/</w:t>
      </w:r>
      <w:proofErr w:type="spellStart"/>
      <w:r w:rsidRPr="00475D6C">
        <w:rPr>
          <w:rFonts w:ascii="Consolas" w:hAnsi="Consolas"/>
          <w:sz w:val="18"/>
          <w:lang w:val="fr-FR"/>
        </w:rPr>
        <w:t>hr</w:t>
      </w:r>
      <w:proofErr w:type="spellEnd"/>
      <w:r w:rsidRPr="00475D6C">
        <w:rPr>
          <w:rFonts w:ascii="Consolas" w:hAnsi="Consolas"/>
          <w:sz w:val="18"/>
          <w:lang w:val="fr-FR"/>
        </w:rPr>
        <w:t>/</w:t>
      </w:r>
      <w:r w:rsidRPr="00475D6C">
        <w:rPr>
          <w:lang w:val="fr-FR"/>
        </w:rPr>
        <w:t>)</w:t>
      </w:r>
      <w:bookmarkEnd w:id="37"/>
    </w:p>
    <w:p w14:paraId="6BF4174E" w14:textId="77777777" w:rsidR="00010436" w:rsidRPr="00475D6C" w:rsidRDefault="00000000">
      <w:pPr>
        <w:jc w:val="both"/>
        <w:rPr>
          <w:lang w:val="fr-FR"/>
        </w:rPr>
      </w:pPr>
      <w:r w:rsidRPr="00475D6C">
        <w:rPr>
          <w:lang w:val="fr-FR"/>
        </w:rPr>
        <w:t xml:space="preserve">Tableau de bord RH ; </w:t>
      </w:r>
      <w:r w:rsidRPr="00475D6C">
        <w:rPr>
          <w:b/>
          <w:lang w:val="fr-FR"/>
        </w:rPr>
        <w:t>gestion du personnel</w:t>
      </w:r>
      <w:r w:rsidRPr="00475D6C">
        <w:rPr>
          <w:lang w:val="fr-FR"/>
        </w:rPr>
        <w:t xml:space="preserve"> (fiches, archivage) ; </w:t>
      </w:r>
      <w:r w:rsidRPr="00475D6C">
        <w:rPr>
          <w:b/>
          <w:lang w:val="fr-FR"/>
        </w:rPr>
        <w:t>pointage</w:t>
      </w:r>
      <w:r w:rsidRPr="00475D6C">
        <w:rPr>
          <w:lang w:val="fr-FR"/>
        </w:rPr>
        <w:t xml:space="preserve"> (du jour, listes, rapport mensuel PDF / Word, export Excel, pointage par QR) ; </w:t>
      </w:r>
      <w:r w:rsidRPr="00475D6C">
        <w:rPr>
          <w:b/>
          <w:lang w:val="fr-FR"/>
        </w:rPr>
        <w:t>congés</w:t>
      </w:r>
      <w:r w:rsidRPr="00475D6C">
        <w:rPr>
          <w:lang w:val="fr-FR"/>
        </w:rPr>
        <w:t xml:space="preserve"> (demande / revue) ; </w:t>
      </w:r>
      <w:r w:rsidRPr="00475D6C">
        <w:rPr>
          <w:b/>
          <w:lang w:val="fr-FR"/>
        </w:rPr>
        <w:t>discipline</w:t>
      </w:r>
      <w:r w:rsidRPr="00475D6C">
        <w:rPr>
          <w:lang w:val="fr-FR"/>
        </w:rPr>
        <w:t xml:space="preserve"> ; </w:t>
      </w:r>
      <w:r w:rsidRPr="00475D6C">
        <w:rPr>
          <w:b/>
          <w:lang w:val="fr-FR"/>
        </w:rPr>
        <w:t>évaluations</w:t>
      </w:r>
      <w:r w:rsidRPr="00475D6C">
        <w:rPr>
          <w:lang w:val="fr-FR"/>
        </w:rPr>
        <w:t xml:space="preserve"> (campagnes, objectifs) ; </w:t>
      </w:r>
      <w:r w:rsidRPr="00475D6C">
        <w:rPr>
          <w:b/>
          <w:lang w:val="fr-FR"/>
        </w:rPr>
        <w:t>missions</w:t>
      </w:r>
      <w:r w:rsidRPr="00475D6C">
        <w:rPr>
          <w:lang w:val="fr-FR"/>
        </w:rPr>
        <w:t xml:space="preserve">, </w:t>
      </w:r>
      <w:r w:rsidRPr="00475D6C">
        <w:rPr>
          <w:b/>
          <w:lang w:val="fr-FR"/>
        </w:rPr>
        <w:t>intérims</w:t>
      </w:r>
      <w:r w:rsidRPr="00475D6C">
        <w:rPr>
          <w:lang w:val="fr-FR"/>
        </w:rPr>
        <w:t xml:space="preserve">, </w:t>
      </w:r>
      <w:r w:rsidRPr="00475D6C">
        <w:rPr>
          <w:b/>
          <w:lang w:val="fr-FR"/>
        </w:rPr>
        <w:t>passations de service</w:t>
      </w:r>
      <w:r w:rsidRPr="00475D6C">
        <w:rPr>
          <w:lang w:val="fr-FR"/>
        </w:rPr>
        <w:t xml:space="preserve"> ; </w:t>
      </w:r>
      <w:r w:rsidRPr="00475D6C">
        <w:rPr>
          <w:b/>
          <w:lang w:val="fr-FR"/>
        </w:rPr>
        <w:t>stages</w:t>
      </w:r>
      <w:r w:rsidRPr="00475D6C">
        <w:rPr>
          <w:lang w:val="fr-FR"/>
        </w:rPr>
        <w:t xml:space="preserve"> ; </w:t>
      </w:r>
      <w:r w:rsidRPr="00475D6C">
        <w:rPr>
          <w:b/>
          <w:lang w:val="fr-FR"/>
        </w:rPr>
        <w:t>intégration (</w:t>
      </w:r>
      <w:proofErr w:type="spellStart"/>
      <w:r w:rsidRPr="00475D6C">
        <w:rPr>
          <w:b/>
          <w:lang w:val="fr-FR"/>
        </w:rPr>
        <w:t>onboarding</w:t>
      </w:r>
      <w:proofErr w:type="spellEnd"/>
      <w:r w:rsidRPr="00475D6C">
        <w:rPr>
          <w:b/>
          <w:lang w:val="fr-FR"/>
        </w:rPr>
        <w:t>)</w:t>
      </w:r>
      <w:r w:rsidRPr="00475D6C">
        <w:rPr>
          <w:lang w:val="fr-FR"/>
        </w:rPr>
        <w:t xml:space="preserve"> ; </w:t>
      </w:r>
      <w:r w:rsidRPr="00475D6C">
        <w:rPr>
          <w:b/>
          <w:lang w:val="fr-FR"/>
        </w:rPr>
        <w:t>recrutement</w:t>
      </w:r>
      <w:r w:rsidRPr="00475D6C">
        <w:rPr>
          <w:lang w:val="fr-FR"/>
        </w:rPr>
        <w:t xml:space="preserve"> ; </w:t>
      </w:r>
      <w:r w:rsidRPr="00475D6C">
        <w:rPr>
          <w:b/>
          <w:lang w:val="fr-FR"/>
        </w:rPr>
        <w:t>cartes du personnel</w:t>
      </w:r>
      <w:r w:rsidRPr="00475D6C">
        <w:rPr>
          <w:lang w:val="fr-FR"/>
        </w:rPr>
        <w:t xml:space="preserve"> avec QR ; </w:t>
      </w:r>
      <w:r w:rsidRPr="00475D6C">
        <w:rPr>
          <w:b/>
          <w:lang w:val="fr-FR"/>
        </w:rPr>
        <w:t>documents &amp; attestations RH</w:t>
      </w:r>
      <w:r w:rsidRPr="00475D6C">
        <w:rPr>
          <w:lang w:val="fr-FR"/>
        </w:rPr>
        <w:t>.</w:t>
      </w:r>
    </w:p>
    <w:p w14:paraId="0E2F08EB" w14:textId="77777777" w:rsidR="00010436" w:rsidRPr="00475D6C" w:rsidRDefault="00000000">
      <w:pPr>
        <w:pStyle w:val="Titre2"/>
        <w:rPr>
          <w:lang w:val="fr-FR"/>
        </w:rPr>
      </w:pPr>
      <w:bookmarkStart w:id="38" w:name="_Toc238903527"/>
      <w:r w:rsidRPr="00475D6C">
        <w:rPr>
          <w:lang w:val="fr-FR"/>
        </w:rPr>
        <w:lastRenderedPageBreak/>
        <w:t>5.11 Admissions — portail public (</w:t>
      </w:r>
      <w:r w:rsidRPr="00475D6C">
        <w:rPr>
          <w:rFonts w:ascii="Consolas" w:hAnsi="Consolas"/>
          <w:sz w:val="18"/>
          <w:lang w:val="fr-FR"/>
        </w:rPr>
        <w:t>/admission-&lt;code&gt;/</w:t>
      </w:r>
      <w:r w:rsidRPr="00475D6C">
        <w:rPr>
          <w:lang w:val="fr-FR"/>
        </w:rPr>
        <w:t xml:space="preserve">, </w:t>
      </w:r>
      <w:r w:rsidRPr="00475D6C">
        <w:rPr>
          <w:rFonts w:ascii="Consolas" w:hAnsi="Consolas"/>
          <w:sz w:val="18"/>
          <w:lang w:val="fr-FR"/>
        </w:rPr>
        <w:t>/candidat/</w:t>
      </w:r>
      <w:r w:rsidRPr="00475D6C">
        <w:rPr>
          <w:lang w:val="fr-FR"/>
        </w:rPr>
        <w:t>)</w:t>
      </w:r>
      <w:bookmarkEnd w:id="38"/>
    </w:p>
    <w:p w14:paraId="3D75E355" w14:textId="77777777" w:rsidR="00010436" w:rsidRPr="00475D6C" w:rsidRDefault="00000000">
      <w:pPr>
        <w:pStyle w:val="Listepuces"/>
        <w:rPr>
          <w:lang w:val="fr-FR"/>
        </w:rPr>
      </w:pPr>
      <w:r w:rsidRPr="00475D6C">
        <w:rPr>
          <w:b/>
          <w:lang w:val="fr-FR"/>
        </w:rPr>
        <w:t>Portail captif par institut</w:t>
      </w:r>
      <w:r w:rsidRPr="00475D6C">
        <w:rPr>
          <w:lang w:val="fr-FR"/>
        </w:rPr>
        <w:t xml:space="preserve"> : catalogue de filières, présentation des départements, création de compte candidat, dépôt de </w:t>
      </w:r>
      <w:r w:rsidRPr="00475D6C">
        <w:rPr>
          <w:b/>
          <w:lang w:val="fr-FR"/>
        </w:rPr>
        <w:t>candidature</w:t>
      </w:r>
      <w:r w:rsidRPr="00475D6C">
        <w:rPr>
          <w:lang w:val="fr-FR"/>
        </w:rPr>
        <w:t xml:space="preserve"> en ligne avec pièces justificatives.</w:t>
      </w:r>
    </w:p>
    <w:p w14:paraId="6E9F040D" w14:textId="77777777" w:rsidR="00010436" w:rsidRPr="00475D6C" w:rsidRDefault="00000000">
      <w:pPr>
        <w:pStyle w:val="Listepuces"/>
        <w:rPr>
          <w:lang w:val="fr-FR"/>
        </w:rPr>
      </w:pPr>
      <w:r w:rsidRPr="00475D6C">
        <w:rPr>
          <w:b/>
          <w:lang w:val="fr-FR"/>
        </w:rPr>
        <w:t>Espace candidat</w:t>
      </w:r>
      <w:r w:rsidRPr="00475D6C">
        <w:rPr>
          <w:lang w:val="fr-FR"/>
        </w:rPr>
        <w:t xml:space="preserve"> : suivi du dossier, statut, inscription en ligne, paiement.</w:t>
      </w:r>
    </w:p>
    <w:p w14:paraId="656B4E32" w14:textId="77777777" w:rsidR="00010436" w:rsidRPr="00475D6C" w:rsidRDefault="00000000">
      <w:pPr>
        <w:pStyle w:val="Listepuces"/>
        <w:rPr>
          <w:lang w:val="fr-FR"/>
        </w:rPr>
      </w:pPr>
      <w:r w:rsidRPr="00475D6C">
        <w:rPr>
          <w:lang w:val="fr-FR"/>
        </w:rPr>
        <w:t xml:space="preserve">Côté interne : liste et détail des candidatures, gestion des </w:t>
      </w:r>
      <w:r w:rsidRPr="00475D6C">
        <w:rPr>
          <w:b/>
          <w:lang w:val="fr-FR"/>
        </w:rPr>
        <w:t>comptes candidats</w:t>
      </w:r>
      <w:r w:rsidRPr="00475D6C">
        <w:rPr>
          <w:lang w:val="fr-FR"/>
        </w:rPr>
        <w:t xml:space="preserve"> (modification, relance, suppression), édition du contenu des filières, </w:t>
      </w:r>
      <w:r w:rsidRPr="00475D6C">
        <w:rPr>
          <w:b/>
          <w:lang w:val="fr-FR"/>
        </w:rPr>
        <w:t>fenêtres de dates d'inscription</w:t>
      </w:r>
      <w:r w:rsidRPr="00475D6C">
        <w:rPr>
          <w:lang w:val="fr-FR"/>
        </w:rPr>
        <w:t xml:space="preserve"> par département.</w:t>
      </w:r>
    </w:p>
    <w:p w14:paraId="60A3CE85" w14:textId="77777777" w:rsidR="00010436" w:rsidRPr="00475D6C" w:rsidRDefault="00000000">
      <w:pPr>
        <w:pStyle w:val="Titre2"/>
        <w:rPr>
          <w:lang w:val="fr-FR"/>
        </w:rPr>
      </w:pPr>
      <w:bookmarkStart w:id="39" w:name="_Toc238903528"/>
      <w:r w:rsidRPr="00475D6C">
        <w:rPr>
          <w:lang w:val="fr-FR"/>
        </w:rPr>
        <w:t>5.12 Service à la communauté (</w:t>
      </w:r>
      <w:r w:rsidRPr="00475D6C">
        <w:rPr>
          <w:rFonts w:ascii="Consolas" w:hAnsi="Consolas"/>
          <w:sz w:val="18"/>
          <w:lang w:val="fr-FR"/>
        </w:rPr>
        <w:t>/service-</w:t>
      </w:r>
      <w:proofErr w:type="spellStart"/>
      <w:r w:rsidRPr="00475D6C">
        <w:rPr>
          <w:rFonts w:ascii="Consolas" w:hAnsi="Consolas"/>
          <w:sz w:val="18"/>
          <w:lang w:val="fr-FR"/>
        </w:rPr>
        <w:t>communaute</w:t>
      </w:r>
      <w:proofErr w:type="spellEnd"/>
      <w:r w:rsidRPr="00475D6C">
        <w:rPr>
          <w:rFonts w:ascii="Consolas" w:hAnsi="Consolas"/>
          <w:sz w:val="18"/>
          <w:lang w:val="fr-FR"/>
        </w:rPr>
        <w:t>/</w:t>
      </w:r>
      <w:r w:rsidRPr="00475D6C">
        <w:rPr>
          <w:lang w:val="fr-FR"/>
        </w:rPr>
        <w:t>)</w:t>
      </w:r>
      <w:bookmarkEnd w:id="39"/>
    </w:p>
    <w:p w14:paraId="0736B5E9" w14:textId="77777777" w:rsidR="00010436" w:rsidRPr="00475D6C" w:rsidRDefault="00000000">
      <w:pPr>
        <w:jc w:val="both"/>
        <w:rPr>
          <w:lang w:val="fr-FR"/>
        </w:rPr>
      </w:pPr>
      <w:r w:rsidRPr="00475D6C">
        <w:rPr>
          <w:lang w:val="fr-FR"/>
        </w:rPr>
        <w:t xml:space="preserve">Enregistrement des </w:t>
      </w:r>
      <w:r w:rsidRPr="00475D6C">
        <w:rPr>
          <w:b/>
          <w:lang w:val="fr-FR"/>
        </w:rPr>
        <w:t>activités de service à la communauté</w:t>
      </w:r>
      <w:r w:rsidRPr="00475D6C">
        <w:rPr>
          <w:lang w:val="fr-FR"/>
        </w:rPr>
        <w:t>, rapport d'activités.</w:t>
      </w:r>
    </w:p>
    <w:p w14:paraId="58ED6D35" w14:textId="77777777" w:rsidR="00010436" w:rsidRPr="00475D6C" w:rsidRDefault="00000000">
      <w:pPr>
        <w:pStyle w:val="Titre2"/>
        <w:rPr>
          <w:lang w:val="fr-FR"/>
        </w:rPr>
      </w:pPr>
      <w:bookmarkStart w:id="40" w:name="_Toc238903529"/>
      <w:r w:rsidRPr="00475D6C">
        <w:rPr>
          <w:lang w:val="fr-FR"/>
        </w:rPr>
        <w:t>5.13 COIP — Orientation &amp; insertion professionnelle (</w:t>
      </w:r>
      <w:r w:rsidRPr="00475D6C">
        <w:rPr>
          <w:rFonts w:ascii="Consolas" w:hAnsi="Consolas"/>
          <w:sz w:val="18"/>
          <w:lang w:val="fr-FR"/>
        </w:rPr>
        <w:t>/</w:t>
      </w:r>
      <w:proofErr w:type="spellStart"/>
      <w:r w:rsidRPr="00475D6C">
        <w:rPr>
          <w:rFonts w:ascii="Consolas" w:hAnsi="Consolas"/>
          <w:sz w:val="18"/>
          <w:lang w:val="fr-FR"/>
        </w:rPr>
        <w:t>coip</w:t>
      </w:r>
      <w:proofErr w:type="spellEnd"/>
      <w:r w:rsidRPr="00475D6C">
        <w:rPr>
          <w:rFonts w:ascii="Consolas" w:hAnsi="Consolas"/>
          <w:sz w:val="18"/>
          <w:lang w:val="fr-FR"/>
        </w:rPr>
        <w:t>/</w:t>
      </w:r>
      <w:r w:rsidRPr="00475D6C">
        <w:rPr>
          <w:lang w:val="fr-FR"/>
        </w:rPr>
        <w:t>)</w:t>
      </w:r>
      <w:bookmarkEnd w:id="40"/>
    </w:p>
    <w:p w14:paraId="2783619F" w14:textId="77777777" w:rsidR="00010436" w:rsidRPr="00475D6C" w:rsidRDefault="00000000">
      <w:pPr>
        <w:jc w:val="both"/>
        <w:rPr>
          <w:lang w:val="fr-FR"/>
        </w:rPr>
      </w:pPr>
      <w:r w:rsidRPr="00475D6C">
        <w:rPr>
          <w:lang w:val="fr-FR"/>
        </w:rPr>
        <w:t xml:space="preserve">Tableau de bord ; </w:t>
      </w:r>
      <w:r w:rsidRPr="00475D6C">
        <w:rPr>
          <w:b/>
          <w:lang w:val="fr-FR"/>
        </w:rPr>
        <w:t>Alumni</w:t>
      </w:r>
      <w:r w:rsidRPr="00475D6C">
        <w:rPr>
          <w:lang w:val="fr-FR"/>
        </w:rPr>
        <w:t xml:space="preserve"> (annuaire, événements de carrière) ; </w:t>
      </w:r>
      <w:r w:rsidRPr="00475D6C">
        <w:rPr>
          <w:b/>
          <w:lang w:val="fr-FR"/>
        </w:rPr>
        <w:t>Partenariats</w:t>
      </w:r>
      <w:r w:rsidRPr="00475D6C">
        <w:rPr>
          <w:lang w:val="fr-FR"/>
        </w:rPr>
        <w:t xml:space="preserve"> (partenaires, contacts, conventions, historique de collaboration) ; </w:t>
      </w:r>
      <w:r w:rsidRPr="00475D6C">
        <w:rPr>
          <w:b/>
          <w:lang w:val="fr-FR"/>
        </w:rPr>
        <w:t>offres et suivis de stage</w:t>
      </w:r>
      <w:r w:rsidRPr="00475D6C">
        <w:rPr>
          <w:lang w:val="fr-FR"/>
        </w:rPr>
        <w:t xml:space="preserve"> ; </w:t>
      </w:r>
      <w:r w:rsidRPr="00475D6C">
        <w:rPr>
          <w:b/>
          <w:lang w:val="fr-FR"/>
        </w:rPr>
        <w:t>séances d'orientation</w:t>
      </w:r>
      <w:r w:rsidRPr="00475D6C">
        <w:rPr>
          <w:lang w:val="fr-FR"/>
        </w:rPr>
        <w:t xml:space="preserve"> ; </w:t>
      </w:r>
      <w:r w:rsidRPr="00475D6C">
        <w:rPr>
          <w:b/>
          <w:lang w:val="fr-FR"/>
        </w:rPr>
        <w:t>recommandations</w:t>
      </w:r>
      <w:r w:rsidRPr="00475D6C">
        <w:rPr>
          <w:lang w:val="fr-FR"/>
        </w:rPr>
        <w:t xml:space="preserve"> (workflow de demande) ; </w:t>
      </w:r>
      <w:r w:rsidRPr="00475D6C">
        <w:rPr>
          <w:b/>
          <w:lang w:val="fr-FR"/>
        </w:rPr>
        <w:t>opportunités</w:t>
      </w:r>
      <w:r w:rsidRPr="00475D6C">
        <w:rPr>
          <w:lang w:val="fr-FR"/>
        </w:rPr>
        <w:t xml:space="preserve"> et </w:t>
      </w:r>
      <w:r w:rsidRPr="00475D6C">
        <w:rPr>
          <w:b/>
          <w:lang w:val="fr-FR"/>
        </w:rPr>
        <w:t>candidatures</w:t>
      </w:r>
      <w:r w:rsidRPr="00475D6C">
        <w:rPr>
          <w:lang w:val="fr-FR"/>
        </w:rPr>
        <w:t xml:space="preserve"> ; </w:t>
      </w:r>
      <w:r w:rsidRPr="00475D6C">
        <w:rPr>
          <w:b/>
          <w:lang w:val="fr-FR"/>
        </w:rPr>
        <w:t>activités COIP</w:t>
      </w:r>
      <w:r w:rsidRPr="00475D6C">
        <w:rPr>
          <w:lang w:val="fr-FR"/>
        </w:rPr>
        <w:t xml:space="preserve"> et </w:t>
      </w:r>
      <w:r w:rsidRPr="00475D6C">
        <w:rPr>
          <w:b/>
          <w:lang w:val="fr-FR"/>
        </w:rPr>
        <w:t>sorties pédagogiques</w:t>
      </w:r>
      <w:r w:rsidRPr="00475D6C">
        <w:rPr>
          <w:lang w:val="fr-FR"/>
        </w:rPr>
        <w:t xml:space="preserve"> (avec participants et photos) ; </w:t>
      </w:r>
      <w:r w:rsidRPr="00475D6C">
        <w:rPr>
          <w:b/>
          <w:lang w:val="fr-FR"/>
        </w:rPr>
        <w:t>rapports</w:t>
      </w:r>
      <w:r w:rsidRPr="00475D6C">
        <w:rPr>
          <w:lang w:val="fr-FR"/>
        </w:rPr>
        <w:t xml:space="preserve"> ; </w:t>
      </w:r>
      <w:r w:rsidRPr="00475D6C">
        <w:rPr>
          <w:b/>
          <w:lang w:val="fr-FR"/>
        </w:rPr>
        <w:t>archives</w:t>
      </w:r>
      <w:r w:rsidRPr="00475D6C">
        <w:rPr>
          <w:lang w:val="fr-FR"/>
        </w:rPr>
        <w:t>. Côté étudiant : « Mes recommandations », « Mes séances d'orientation », opportunités, activités.</w:t>
      </w:r>
    </w:p>
    <w:p w14:paraId="7644E2A8" w14:textId="77777777" w:rsidR="00010436" w:rsidRPr="00475D6C" w:rsidRDefault="00000000">
      <w:pPr>
        <w:pStyle w:val="Titre2"/>
        <w:rPr>
          <w:lang w:val="fr-FR"/>
        </w:rPr>
      </w:pPr>
      <w:bookmarkStart w:id="41" w:name="_Toc238903530"/>
      <w:r w:rsidRPr="00475D6C">
        <w:rPr>
          <w:lang w:val="fr-FR"/>
        </w:rPr>
        <w:t>5.14 Plan stratégique &amp; indicateurs (</w:t>
      </w:r>
      <w:r w:rsidRPr="00475D6C">
        <w:rPr>
          <w:rFonts w:ascii="Consolas" w:hAnsi="Consolas"/>
          <w:sz w:val="18"/>
          <w:lang w:val="fr-FR"/>
        </w:rPr>
        <w:t>/plan-</w:t>
      </w:r>
      <w:proofErr w:type="spellStart"/>
      <w:r w:rsidRPr="00475D6C">
        <w:rPr>
          <w:rFonts w:ascii="Consolas" w:hAnsi="Consolas"/>
          <w:sz w:val="18"/>
          <w:lang w:val="fr-FR"/>
        </w:rPr>
        <w:t>strategique</w:t>
      </w:r>
      <w:proofErr w:type="spellEnd"/>
      <w:r w:rsidRPr="00475D6C">
        <w:rPr>
          <w:rFonts w:ascii="Consolas" w:hAnsi="Consolas"/>
          <w:sz w:val="18"/>
          <w:lang w:val="fr-FR"/>
        </w:rPr>
        <w:t>/</w:t>
      </w:r>
      <w:r w:rsidRPr="00475D6C">
        <w:rPr>
          <w:lang w:val="fr-FR"/>
        </w:rPr>
        <w:t xml:space="preserve">, </w:t>
      </w:r>
      <w:r w:rsidRPr="00475D6C">
        <w:rPr>
          <w:rFonts w:ascii="Consolas" w:hAnsi="Consolas"/>
          <w:sz w:val="18"/>
          <w:lang w:val="fr-FR"/>
        </w:rPr>
        <w:t>/indicateurs/</w:t>
      </w:r>
      <w:r w:rsidRPr="00475D6C">
        <w:rPr>
          <w:lang w:val="fr-FR"/>
        </w:rPr>
        <w:t>)</w:t>
      </w:r>
      <w:bookmarkEnd w:id="41"/>
    </w:p>
    <w:p w14:paraId="4BB83553" w14:textId="77777777" w:rsidR="00010436" w:rsidRPr="00475D6C" w:rsidRDefault="00000000">
      <w:pPr>
        <w:jc w:val="both"/>
        <w:rPr>
          <w:lang w:val="fr-FR"/>
        </w:rPr>
      </w:pPr>
      <w:r w:rsidRPr="00475D6C">
        <w:rPr>
          <w:lang w:val="fr-FR"/>
        </w:rPr>
        <w:t xml:space="preserve">Cadrages et </w:t>
      </w:r>
      <w:r w:rsidRPr="00475D6C">
        <w:rPr>
          <w:b/>
          <w:lang w:val="fr-FR"/>
        </w:rPr>
        <w:t>axes stratégiques</w:t>
      </w:r>
      <w:r w:rsidRPr="00475D6C">
        <w:rPr>
          <w:lang w:val="fr-FR"/>
        </w:rPr>
        <w:t xml:space="preserve">, </w:t>
      </w:r>
      <w:r w:rsidRPr="00475D6C">
        <w:rPr>
          <w:b/>
          <w:lang w:val="fr-FR"/>
        </w:rPr>
        <w:t>objectifs</w:t>
      </w:r>
      <w:r w:rsidRPr="00475D6C">
        <w:rPr>
          <w:lang w:val="fr-FR"/>
        </w:rPr>
        <w:t xml:space="preserve">, </w:t>
      </w:r>
      <w:r w:rsidRPr="00475D6C">
        <w:rPr>
          <w:b/>
          <w:lang w:val="fr-FR"/>
        </w:rPr>
        <w:t>programmes</w:t>
      </w:r>
      <w:r w:rsidRPr="00475D6C">
        <w:rPr>
          <w:lang w:val="fr-FR"/>
        </w:rPr>
        <w:t xml:space="preserve">, </w:t>
      </w:r>
      <w:r w:rsidRPr="00475D6C">
        <w:rPr>
          <w:b/>
          <w:lang w:val="fr-FR"/>
        </w:rPr>
        <w:t>projets</w:t>
      </w:r>
      <w:r w:rsidRPr="00475D6C">
        <w:rPr>
          <w:lang w:val="fr-FR"/>
        </w:rPr>
        <w:t xml:space="preserve"> (équipe, jalons, livrables, sous-activités), </w:t>
      </w:r>
      <w:r w:rsidRPr="00475D6C">
        <w:rPr>
          <w:b/>
          <w:lang w:val="fr-FR"/>
        </w:rPr>
        <w:t>Plan de Travail Annuel (PTA)</w:t>
      </w:r>
      <w:r w:rsidRPr="00475D6C">
        <w:rPr>
          <w:lang w:val="fr-FR"/>
        </w:rPr>
        <w:t xml:space="preserve"> par direction, </w:t>
      </w:r>
      <w:r w:rsidRPr="00475D6C">
        <w:rPr>
          <w:b/>
          <w:lang w:val="fr-FR"/>
        </w:rPr>
        <w:t>indicateurs</w:t>
      </w:r>
      <w:r w:rsidRPr="00475D6C">
        <w:rPr>
          <w:lang w:val="fr-FR"/>
        </w:rPr>
        <w:t xml:space="preserve"> de pilotage et </w:t>
      </w:r>
      <w:proofErr w:type="spellStart"/>
      <w:r w:rsidRPr="00475D6C">
        <w:rPr>
          <w:b/>
          <w:lang w:val="fr-FR"/>
        </w:rPr>
        <w:t>Balanced</w:t>
      </w:r>
      <w:proofErr w:type="spellEnd"/>
      <w:r w:rsidRPr="00475D6C">
        <w:rPr>
          <w:b/>
          <w:lang w:val="fr-FR"/>
        </w:rPr>
        <w:t xml:space="preserve"> </w:t>
      </w:r>
      <w:proofErr w:type="spellStart"/>
      <w:r w:rsidRPr="00475D6C">
        <w:rPr>
          <w:b/>
          <w:lang w:val="fr-FR"/>
        </w:rPr>
        <w:t>Scorecard</w:t>
      </w:r>
      <w:proofErr w:type="spellEnd"/>
      <w:r w:rsidRPr="00475D6C">
        <w:rPr>
          <w:lang w:val="fr-FR"/>
        </w:rPr>
        <w:t>.</w:t>
      </w:r>
    </w:p>
    <w:p w14:paraId="74E29960" w14:textId="77777777" w:rsidR="00010436" w:rsidRPr="00475D6C" w:rsidRDefault="00000000">
      <w:pPr>
        <w:pStyle w:val="Titre2"/>
        <w:rPr>
          <w:lang w:val="fr-FR"/>
        </w:rPr>
      </w:pPr>
      <w:bookmarkStart w:id="42" w:name="_Toc238903531"/>
      <w:r w:rsidRPr="00475D6C">
        <w:rPr>
          <w:lang w:val="fr-FR"/>
        </w:rPr>
        <w:t>5.15 Achats (</w:t>
      </w:r>
      <w:r w:rsidRPr="00475D6C">
        <w:rPr>
          <w:rFonts w:ascii="Consolas" w:hAnsi="Consolas"/>
          <w:sz w:val="18"/>
          <w:lang w:val="fr-FR"/>
        </w:rPr>
        <w:t>/achats/</w:t>
      </w:r>
      <w:r w:rsidRPr="00475D6C">
        <w:rPr>
          <w:lang w:val="fr-FR"/>
        </w:rPr>
        <w:t>)</w:t>
      </w:r>
      <w:bookmarkEnd w:id="42"/>
    </w:p>
    <w:p w14:paraId="3422EB1E" w14:textId="77777777" w:rsidR="00010436" w:rsidRPr="00475D6C" w:rsidRDefault="00000000">
      <w:pPr>
        <w:jc w:val="both"/>
        <w:rPr>
          <w:lang w:val="fr-FR"/>
        </w:rPr>
      </w:pPr>
      <w:r w:rsidRPr="00475D6C">
        <w:rPr>
          <w:b/>
          <w:lang w:val="fr-FR"/>
        </w:rPr>
        <w:t>Fournisseurs</w:t>
      </w:r>
      <w:r w:rsidRPr="00475D6C">
        <w:rPr>
          <w:lang w:val="fr-FR"/>
        </w:rPr>
        <w:t xml:space="preserve">, </w:t>
      </w:r>
      <w:r w:rsidRPr="00475D6C">
        <w:rPr>
          <w:b/>
          <w:lang w:val="fr-FR"/>
        </w:rPr>
        <w:t>demandes d'achat</w:t>
      </w:r>
      <w:r w:rsidRPr="00475D6C">
        <w:rPr>
          <w:lang w:val="fr-FR"/>
        </w:rPr>
        <w:t xml:space="preserve">, </w:t>
      </w:r>
      <w:r w:rsidRPr="00475D6C">
        <w:rPr>
          <w:b/>
          <w:lang w:val="fr-FR"/>
        </w:rPr>
        <w:t>appels d'offres</w:t>
      </w:r>
      <w:r w:rsidRPr="00475D6C">
        <w:rPr>
          <w:lang w:val="fr-FR"/>
        </w:rPr>
        <w:t xml:space="preserve"> et </w:t>
      </w:r>
      <w:r w:rsidRPr="00475D6C">
        <w:rPr>
          <w:b/>
          <w:lang w:val="fr-FR"/>
        </w:rPr>
        <w:t>offres fournisseurs</w:t>
      </w:r>
      <w:r w:rsidRPr="00475D6C">
        <w:rPr>
          <w:lang w:val="fr-FR"/>
        </w:rPr>
        <w:t xml:space="preserve">, </w:t>
      </w:r>
      <w:r w:rsidRPr="00475D6C">
        <w:rPr>
          <w:b/>
          <w:lang w:val="fr-FR"/>
        </w:rPr>
        <w:t>commandes</w:t>
      </w:r>
      <w:r w:rsidRPr="00475D6C">
        <w:rPr>
          <w:lang w:val="fr-FR"/>
        </w:rPr>
        <w:t xml:space="preserve">, </w:t>
      </w:r>
      <w:r w:rsidRPr="00475D6C">
        <w:rPr>
          <w:b/>
          <w:lang w:val="fr-FR"/>
        </w:rPr>
        <w:t>réceptions</w:t>
      </w:r>
      <w:r w:rsidRPr="00475D6C">
        <w:rPr>
          <w:lang w:val="fr-FR"/>
        </w:rPr>
        <w:t xml:space="preserve">, </w:t>
      </w:r>
      <w:r w:rsidRPr="00475D6C">
        <w:rPr>
          <w:b/>
          <w:lang w:val="fr-FR"/>
        </w:rPr>
        <w:t>factures &amp; paiements</w:t>
      </w:r>
      <w:r w:rsidRPr="00475D6C">
        <w:rPr>
          <w:lang w:val="fr-FR"/>
        </w:rPr>
        <w:t>.</w:t>
      </w:r>
    </w:p>
    <w:p w14:paraId="3AA29F76" w14:textId="77777777" w:rsidR="00010436" w:rsidRPr="00475D6C" w:rsidRDefault="00000000">
      <w:pPr>
        <w:pStyle w:val="Titre2"/>
        <w:rPr>
          <w:lang w:val="fr-FR"/>
        </w:rPr>
      </w:pPr>
      <w:bookmarkStart w:id="43" w:name="_Toc238903532"/>
      <w:r w:rsidRPr="00475D6C">
        <w:rPr>
          <w:lang w:val="fr-FR"/>
        </w:rPr>
        <w:t>5.16 Qualité &amp; risques (</w:t>
      </w:r>
      <w:r w:rsidRPr="00475D6C">
        <w:rPr>
          <w:rFonts w:ascii="Consolas" w:hAnsi="Consolas"/>
          <w:sz w:val="18"/>
          <w:lang w:val="fr-FR"/>
        </w:rPr>
        <w:t>/</w:t>
      </w:r>
      <w:proofErr w:type="spellStart"/>
      <w:r w:rsidRPr="00475D6C">
        <w:rPr>
          <w:rFonts w:ascii="Consolas" w:hAnsi="Consolas"/>
          <w:sz w:val="18"/>
          <w:lang w:val="fr-FR"/>
        </w:rPr>
        <w:t>qualite</w:t>
      </w:r>
      <w:proofErr w:type="spellEnd"/>
      <w:r w:rsidRPr="00475D6C">
        <w:rPr>
          <w:rFonts w:ascii="Consolas" w:hAnsi="Consolas"/>
          <w:sz w:val="18"/>
          <w:lang w:val="fr-FR"/>
        </w:rPr>
        <w:t>/</w:t>
      </w:r>
      <w:r w:rsidRPr="00475D6C">
        <w:rPr>
          <w:lang w:val="fr-FR"/>
        </w:rPr>
        <w:t xml:space="preserve">, </w:t>
      </w:r>
      <w:r w:rsidRPr="00475D6C">
        <w:rPr>
          <w:rFonts w:ascii="Consolas" w:hAnsi="Consolas"/>
          <w:sz w:val="18"/>
          <w:lang w:val="fr-FR"/>
        </w:rPr>
        <w:t>/risques/</w:t>
      </w:r>
      <w:r w:rsidRPr="00475D6C">
        <w:rPr>
          <w:lang w:val="fr-FR"/>
        </w:rPr>
        <w:t>)</w:t>
      </w:r>
      <w:bookmarkEnd w:id="43"/>
    </w:p>
    <w:p w14:paraId="0BCC493D" w14:textId="77777777" w:rsidR="00010436" w:rsidRPr="00475D6C" w:rsidRDefault="00000000">
      <w:pPr>
        <w:jc w:val="both"/>
        <w:rPr>
          <w:lang w:val="fr-FR"/>
        </w:rPr>
      </w:pPr>
      <w:r w:rsidRPr="00475D6C">
        <w:rPr>
          <w:b/>
          <w:lang w:val="fr-FR"/>
        </w:rPr>
        <w:t>Critères qualité</w:t>
      </w:r>
      <w:r w:rsidRPr="00475D6C">
        <w:rPr>
          <w:lang w:val="fr-FR"/>
        </w:rPr>
        <w:t xml:space="preserve">, </w:t>
      </w:r>
      <w:r w:rsidRPr="00475D6C">
        <w:rPr>
          <w:b/>
          <w:lang w:val="fr-FR"/>
        </w:rPr>
        <w:t>auto-évaluations</w:t>
      </w:r>
      <w:r w:rsidRPr="00475D6C">
        <w:rPr>
          <w:lang w:val="fr-FR"/>
        </w:rPr>
        <w:t xml:space="preserve">, </w:t>
      </w:r>
      <w:r w:rsidRPr="00475D6C">
        <w:rPr>
          <w:b/>
          <w:lang w:val="fr-FR"/>
        </w:rPr>
        <w:t>plans d'amélioration</w:t>
      </w:r>
      <w:r w:rsidRPr="00475D6C">
        <w:rPr>
          <w:lang w:val="fr-FR"/>
        </w:rPr>
        <w:t xml:space="preserve"> ; </w:t>
      </w:r>
      <w:r w:rsidRPr="00475D6C">
        <w:rPr>
          <w:b/>
          <w:lang w:val="fr-FR"/>
        </w:rPr>
        <w:t>cartographie des risques</w:t>
      </w:r>
      <w:r w:rsidRPr="00475D6C">
        <w:rPr>
          <w:lang w:val="fr-FR"/>
        </w:rPr>
        <w:t xml:space="preserve"> (matrice) et </w:t>
      </w:r>
      <w:r w:rsidRPr="00475D6C">
        <w:rPr>
          <w:b/>
          <w:lang w:val="fr-FR"/>
        </w:rPr>
        <w:t>suivi des risques</w:t>
      </w:r>
      <w:r w:rsidRPr="00475D6C">
        <w:rPr>
          <w:lang w:val="fr-FR"/>
        </w:rPr>
        <w:t>.</w:t>
      </w:r>
    </w:p>
    <w:p w14:paraId="372254B2" w14:textId="77777777" w:rsidR="00010436" w:rsidRPr="00475D6C" w:rsidRDefault="00000000">
      <w:pPr>
        <w:pStyle w:val="Titre2"/>
        <w:rPr>
          <w:lang w:val="fr-FR"/>
        </w:rPr>
      </w:pPr>
      <w:bookmarkStart w:id="44" w:name="_Toc238903533"/>
      <w:r w:rsidRPr="00475D6C">
        <w:rPr>
          <w:lang w:val="fr-FR"/>
        </w:rPr>
        <w:t>5.17 API de consommation (</w:t>
      </w:r>
      <w:r w:rsidRPr="00475D6C">
        <w:rPr>
          <w:rFonts w:ascii="Consolas" w:hAnsi="Consolas"/>
          <w:sz w:val="18"/>
          <w:lang w:val="fr-FR"/>
        </w:rPr>
        <w:t>/api-consommation/</w:t>
      </w:r>
      <w:r w:rsidRPr="00475D6C">
        <w:rPr>
          <w:lang w:val="fr-FR"/>
        </w:rPr>
        <w:t>)</w:t>
      </w:r>
      <w:bookmarkEnd w:id="44"/>
    </w:p>
    <w:p w14:paraId="3B17F899" w14:textId="77777777" w:rsidR="00010436" w:rsidRPr="00475D6C" w:rsidRDefault="00000000">
      <w:pPr>
        <w:jc w:val="both"/>
        <w:rPr>
          <w:lang w:val="fr-FR"/>
        </w:rPr>
      </w:pPr>
      <w:r w:rsidRPr="00475D6C">
        <w:rPr>
          <w:lang w:val="fr-FR"/>
        </w:rPr>
        <w:t xml:space="preserve">Catalogue des API exposées, </w:t>
      </w:r>
      <w:r w:rsidRPr="00475D6C">
        <w:rPr>
          <w:b/>
          <w:lang w:val="fr-FR"/>
        </w:rPr>
        <w:t>demandes d'accès</w:t>
      </w:r>
      <w:r w:rsidRPr="00475D6C">
        <w:rPr>
          <w:lang w:val="fr-FR"/>
        </w:rPr>
        <w:t xml:space="preserve"> externes, </w:t>
      </w:r>
      <w:r w:rsidRPr="00475D6C">
        <w:rPr>
          <w:b/>
          <w:lang w:val="fr-FR"/>
        </w:rPr>
        <w:t>accès accordés</w:t>
      </w:r>
      <w:r w:rsidRPr="00475D6C">
        <w:rPr>
          <w:lang w:val="fr-FR"/>
        </w:rPr>
        <w:t xml:space="preserve"> (clés d'API), suivi de consommation.</w:t>
      </w:r>
    </w:p>
    <w:p w14:paraId="21A8C772" w14:textId="77777777" w:rsidR="00010436" w:rsidRPr="00475D6C" w:rsidRDefault="00000000">
      <w:pPr>
        <w:pStyle w:val="Titre2"/>
        <w:rPr>
          <w:lang w:val="fr-FR"/>
        </w:rPr>
      </w:pPr>
      <w:bookmarkStart w:id="45" w:name="_Toc238903534"/>
      <w:r w:rsidRPr="00475D6C">
        <w:rPr>
          <w:lang w:val="fr-FR"/>
        </w:rPr>
        <w:t>5.18 Notifications (</w:t>
      </w:r>
      <w:r w:rsidRPr="00475D6C">
        <w:rPr>
          <w:rFonts w:ascii="Consolas" w:hAnsi="Consolas"/>
          <w:sz w:val="18"/>
          <w:lang w:val="fr-FR"/>
        </w:rPr>
        <w:t>/notifications/</w:t>
      </w:r>
      <w:r w:rsidRPr="00475D6C">
        <w:rPr>
          <w:lang w:val="fr-FR"/>
        </w:rPr>
        <w:t>)</w:t>
      </w:r>
      <w:bookmarkEnd w:id="45"/>
    </w:p>
    <w:p w14:paraId="62F82D4A" w14:textId="77777777" w:rsidR="00010436" w:rsidRPr="00475D6C" w:rsidRDefault="00000000">
      <w:pPr>
        <w:jc w:val="both"/>
        <w:rPr>
          <w:lang w:val="fr-FR"/>
        </w:rPr>
      </w:pPr>
      <w:r w:rsidRPr="00475D6C">
        <w:rPr>
          <w:lang w:val="fr-FR"/>
        </w:rPr>
        <w:t>Notifications internes (badge « non lues » dans la barre) doublées d'emails. Signalement rapide « Absence / Retard enseignant ».</w:t>
      </w:r>
    </w:p>
    <w:p w14:paraId="65EE57A8" w14:textId="77777777" w:rsidR="00010436" w:rsidRPr="00475D6C" w:rsidRDefault="00000000">
      <w:pPr>
        <w:pStyle w:val="Titre2"/>
        <w:rPr>
          <w:lang w:val="fr-FR"/>
        </w:rPr>
      </w:pPr>
      <w:bookmarkStart w:id="46" w:name="_Toc238903535"/>
      <w:r w:rsidRPr="00475D6C">
        <w:rPr>
          <w:lang w:val="fr-FR"/>
        </w:rPr>
        <w:t>5.19 Assistant RYTAL (</w:t>
      </w:r>
      <w:r w:rsidRPr="00475D6C">
        <w:rPr>
          <w:rFonts w:ascii="Consolas" w:hAnsi="Consolas"/>
          <w:sz w:val="18"/>
          <w:lang w:val="fr-FR"/>
        </w:rPr>
        <w:t>/</w:t>
      </w:r>
      <w:proofErr w:type="spellStart"/>
      <w:r w:rsidRPr="00475D6C">
        <w:rPr>
          <w:rFonts w:ascii="Consolas" w:hAnsi="Consolas"/>
          <w:sz w:val="18"/>
          <w:lang w:val="fr-FR"/>
        </w:rPr>
        <w:t>chatbot</w:t>
      </w:r>
      <w:proofErr w:type="spellEnd"/>
      <w:r w:rsidRPr="00475D6C">
        <w:rPr>
          <w:rFonts w:ascii="Consolas" w:hAnsi="Consolas"/>
          <w:sz w:val="18"/>
          <w:lang w:val="fr-FR"/>
        </w:rPr>
        <w:t>/</w:t>
      </w:r>
      <w:r w:rsidRPr="00475D6C">
        <w:rPr>
          <w:lang w:val="fr-FR"/>
        </w:rPr>
        <w:t>)</w:t>
      </w:r>
      <w:bookmarkEnd w:id="46"/>
    </w:p>
    <w:p w14:paraId="03A5B7D4" w14:textId="77777777" w:rsidR="00010436" w:rsidRPr="00475D6C" w:rsidRDefault="00000000">
      <w:pPr>
        <w:jc w:val="both"/>
        <w:rPr>
          <w:lang w:val="fr-FR"/>
        </w:rPr>
      </w:pPr>
      <w:r w:rsidRPr="00475D6C">
        <w:rPr>
          <w:lang w:val="fr-FR"/>
        </w:rPr>
        <w:t xml:space="preserve">Assistant conversationnel (API </w:t>
      </w:r>
      <w:proofErr w:type="spellStart"/>
      <w:r w:rsidRPr="00475D6C">
        <w:rPr>
          <w:lang w:val="fr-FR"/>
        </w:rPr>
        <w:t>Anthropic</w:t>
      </w:r>
      <w:proofErr w:type="spellEnd"/>
      <w:r w:rsidRPr="00475D6C">
        <w:rPr>
          <w:lang w:val="fr-FR"/>
        </w:rPr>
        <w:t xml:space="preserve"> Claude) accessible depuis la barre latérale : historique de conversation, envoi de message, réinitialisation.</w:t>
      </w:r>
    </w:p>
    <w:p w14:paraId="0789F3CB" w14:textId="77777777" w:rsidR="00010436" w:rsidRPr="00475D6C" w:rsidRDefault="00000000">
      <w:pPr>
        <w:pStyle w:val="Titre2"/>
        <w:rPr>
          <w:lang w:val="fr-FR"/>
        </w:rPr>
      </w:pPr>
      <w:bookmarkStart w:id="47" w:name="_Toc238903536"/>
      <w:r w:rsidRPr="00475D6C">
        <w:rPr>
          <w:lang w:val="fr-FR"/>
        </w:rPr>
        <w:t>5.20 Rapports (</w:t>
      </w:r>
      <w:r w:rsidRPr="00475D6C">
        <w:rPr>
          <w:rFonts w:ascii="Consolas" w:hAnsi="Consolas"/>
          <w:sz w:val="18"/>
          <w:lang w:val="fr-FR"/>
        </w:rPr>
        <w:t>/reports/</w:t>
      </w:r>
      <w:r w:rsidRPr="00475D6C">
        <w:rPr>
          <w:lang w:val="fr-FR"/>
        </w:rPr>
        <w:t>)</w:t>
      </w:r>
      <w:bookmarkEnd w:id="47"/>
    </w:p>
    <w:p w14:paraId="525A79ED" w14:textId="77777777" w:rsidR="00010436" w:rsidRPr="00475D6C" w:rsidRDefault="00000000">
      <w:pPr>
        <w:jc w:val="both"/>
        <w:rPr>
          <w:lang w:val="fr-FR"/>
        </w:rPr>
      </w:pPr>
      <w:r w:rsidRPr="00475D6C">
        <w:rPr>
          <w:lang w:val="fr-FR"/>
        </w:rPr>
        <w:t>Point d'entrée transversal : bulletins PDF, relevé horaire enseignant PDF, rapport d'absences PDF, export Excel des notes et de l'emploi du temps.</w:t>
      </w:r>
    </w:p>
    <w:p w14:paraId="7404685D" w14:textId="77777777" w:rsidR="00010436" w:rsidRPr="00475D6C" w:rsidRDefault="00010436">
      <w:pPr>
        <w:pBdr>
          <w:bottom w:val="single" w:sz="6" w:space="1" w:color="C8D2E0"/>
        </w:pBdr>
        <w:rPr>
          <w:lang w:val="fr-FR"/>
        </w:rPr>
      </w:pPr>
    </w:p>
    <w:p w14:paraId="6824ADDF" w14:textId="77777777" w:rsidR="00010436" w:rsidRPr="00475D6C" w:rsidRDefault="00000000">
      <w:pPr>
        <w:rPr>
          <w:lang w:val="fr-FR"/>
        </w:rPr>
      </w:pPr>
      <w:r w:rsidRPr="00475D6C">
        <w:rPr>
          <w:lang w:val="fr-FR"/>
        </w:rPr>
        <w:br w:type="page"/>
      </w:r>
    </w:p>
    <w:p w14:paraId="622F280A" w14:textId="77777777" w:rsidR="00010436" w:rsidRPr="00475D6C" w:rsidRDefault="00000000">
      <w:pPr>
        <w:pStyle w:val="Titre1"/>
        <w:pBdr>
          <w:bottom w:val="single" w:sz="12" w:space="1" w:color="1F3A5F"/>
        </w:pBdr>
        <w:rPr>
          <w:lang w:val="fr-FR"/>
        </w:rPr>
      </w:pPr>
      <w:bookmarkStart w:id="48" w:name="_Toc238903537"/>
      <w:r w:rsidRPr="00475D6C">
        <w:rPr>
          <w:lang w:val="fr-FR"/>
        </w:rPr>
        <w:lastRenderedPageBreak/>
        <w:t>6. Rôles et permissions</w:t>
      </w:r>
      <w:bookmarkEnd w:id="48"/>
    </w:p>
    <w:p w14:paraId="461FF447" w14:textId="77777777" w:rsidR="00010436" w:rsidRPr="00475D6C" w:rsidRDefault="00000000">
      <w:pPr>
        <w:pStyle w:val="Titre2"/>
        <w:rPr>
          <w:lang w:val="fr-FR"/>
        </w:rPr>
      </w:pPr>
      <w:bookmarkStart w:id="49" w:name="_Toc238903538"/>
      <w:r w:rsidRPr="00475D6C">
        <w:rPr>
          <w:lang w:val="fr-FR"/>
        </w:rPr>
        <w:t>6.1 Liste des rôles (</w:t>
      </w:r>
      <w:proofErr w:type="spellStart"/>
      <w:proofErr w:type="gramStart"/>
      <w:r w:rsidRPr="00475D6C">
        <w:rPr>
          <w:rFonts w:ascii="Consolas" w:hAnsi="Consolas"/>
          <w:sz w:val="18"/>
          <w:lang w:val="fr-FR"/>
        </w:rPr>
        <w:t>accounts.Role</w:t>
      </w:r>
      <w:proofErr w:type="spellEnd"/>
      <w:proofErr w:type="gramEnd"/>
      <w:r w:rsidRPr="00475D6C">
        <w:rPr>
          <w:lang w:val="fr-FR"/>
        </w:rPr>
        <w:t>)</w:t>
      </w:r>
      <w:bookmarkEnd w:id="49"/>
    </w:p>
    <w:tbl>
      <w:tblPr>
        <w:tblStyle w:val="Grilledutableau"/>
        <w:tblW w:w="0" w:type="auto"/>
        <w:jc w:val="center"/>
        <w:tblLook w:val="04A0" w:firstRow="1" w:lastRow="0" w:firstColumn="1" w:lastColumn="0" w:noHBand="0" w:noVBand="1"/>
      </w:tblPr>
      <w:tblGrid>
        <w:gridCol w:w="3099"/>
        <w:gridCol w:w="3099"/>
        <w:gridCol w:w="3099"/>
      </w:tblGrid>
      <w:tr w:rsidR="00010436" w14:paraId="77663B19" w14:textId="77777777">
        <w:trPr>
          <w:jc w:val="center"/>
        </w:trPr>
        <w:tc>
          <w:tcPr>
            <w:tcW w:w="3099" w:type="dxa"/>
            <w:shd w:val="clear" w:color="auto" w:fill="1F3A5F"/>
          </w:tcPr>
          <w:p w14:paraId="52EB302B" w14:textId="77777777" w:rsidR="00010436" w:rsidRDefault="00000000">
            <w:r>
              <w:rPr>
                <w:b/>
                <w:color w:val="FFFFFF"/>
                <w:sz w:val="18"/>
              </w:rPr>
              <w:t>Code</w:t>
            </w:r>
          </w:p>
        </w:tc>
        <w:tc>
          <w:tcPr>
            <w:tcW w:w="3099" w:type="dxa"/>
            <w:shd w:val="clear" w:color="auto" w:fill="1F3A5F"/>
          </w:tcPr>
          <w:p w14:paraId="23A3BC70" w14:textId="77777777" w:rsidR="00010436" w:rsidRDefault="00000000">
            <w:r>
              <w:rPr>
                <w:b/>
                <w:color w:val="FFFFFF"/>
                <w:sz w:val="18"/>
              </w:rPr>
              <w:t>Libellé</w:t>
            </w:r>
          </w:p>
        </w:tc>
        <w:tc>
          <w:tcPr>
            <w:tcW w:w="3099" w:type="dxa"/>
            <w:shd w:val="clear" w:color="auto" w:fill="1F3A5F"/>
          </w:tcPr>
          <w:p w14:paraId="5B80CDDB" w14:textId="77777777" w:rsidR="00010436" w:rsidRDefault="00000000">
            <w:r>
              <w:rPr>
                <w:b/>
                <w:color w:val="FFFFFF"/>
                <w:sz w:val="18"/>
              </w:rPr>
              <w:t>Périmètre</w:t>
            </w:r>
          </w:p>
        </w:tc>
      </w:tr>
      <w:tr w:rsidR="00010436" w:rsidRPr="00475D6C" w14:paraId="49C262AB" w14:textId="77777777">
        <w:trPr>
          <w:jc w:val="center"/>
        </w:trPr>
        <w:tc>
          <w:tcPr>
            <w:tcW w:w="3099" w:type="dxa"/>
          </w:tcPr>
          <w:p w14:paraId="27F6278B" w14:textId="77777777" w:rsidR="00010436" w:rsidRDefault="00000000">
            <w:r>
              <w:rPr>
                <w:rFonts w:ascii="Consolas" w:hAnsi="Consolas"/>
                <w:sz w:val="18"/>
              </w:rPr>
              <w:t>ADMIN</w:t>
            </w:r>
          </w:p>
        </w:tc>
        <w:tc>
          <w:tcPr>
            <w:tcW w:w="3099" w:type="dxa"/>
          </w:tcPr>
          <w:p w14:paraId="2957C3E8" w14:textId="77777777" w:rsidR="00010436" w:rsidRDefault="00000000">
            <w:r>
              <w:rPr>
                <w:sz w:val="18"/>
              </w:rPr>
              <w:t>Administrateur (Super Admin)</w:t>
            </w:r>
          </w:p>
        </w:tc>
        <w:tc>
          <w:tcPr>
            <w:tcW w:w="3099" w:type="dxa"/>
          </w:tcPr>
          <w:p w14:paraId="27036EE7" w14:textId="77777777" w:rsidR="00010436" w:rsidRPr="00475D6C" w:rsidRDefault="00000000">
            <w:pPr>
              <w:rPr>
                <w:lang w:val="fr-FR"/>
              </w:rPr>
            </w:pPr>
            <w:r w:rsidRPr="00475D6C">
              <w:rPr>
                <w:sz w:val="18"/>
                <w:lang w:val="fr-FR"/>
              </w:rPr>
              <w:t>Toute la plateforme, tous les instituts</w:t>
            </w:r>
          </w:p>
        </w:tc>
      </w:tr>
      <w:tr w:rsidR="00010436" w14:paraId="067C7579" w14:textId="77777777">
        <w:trPr>
          <w:jc w:val="center"/>
        </w:trPr>
        <w:tc>
          <w:tcPr>
            <w:tcW w:w="3099" w:type="dxa"/>
            <w:shd w:val="clear" w:color="auto" w:fill="EEF2F8"/>
          </w:tcPr>
          <w:p w14:paraId="4150104A" w14:textId="77777777" w:rsidR="00010436" w:rsidRDefault="00000000">
            <w:r>
              <w:rPr>
                <w:rFonts w:ascii="Consolas" w:hAnsi="Consolas"/>
                <w:sz w:val="18"/>
              </w:rPr>
              <w:t>INST_ADMIN</w:t>
            </w:r>
          </w:p>
        </w:tc>
        <w:tc>
          <w:tcPr>
            <w:tcW w:w="3099" w:type="dxa"/>
            <w:shd w:val="clear" w:color="auto" w:fill="EEF2F8"/>
          </w:tcPr>
          <w:p w14:paraId="378DBC60" w14:textId="77777777" w:rsidR="00010436" w:rsidRDefault="00000000">
            <w:r>
              <w:rPr>
                <w:sz w:val="18"/>
              </w:rPr>
              <w:t>Administrateur d'institut</w:t>
            </w:r>
          </w:p>
        </w:tc>
        <w:tc>
          <w:tcPr>
            <w:tcW w:w="3099" w:type="dxa"/>
            <w:shd w:val="clear" w:color="auto" w:fill="EEF2F8"/>
          </w:tcPr>
          <w:p w14:paraId="53809261" w14:textId="77777777" w:rsidR="00010436" w:rsidRDefault="00000000">
            <w:r>
              <w:rPr>
                <w:sz w:val="18"/>
              </w:rPr>
              <w:t>Un institut</w:t>
            </w:r>
          </w:p>
        </w:tc>
      </w:tr>
      <w:tr w:rsidR="00010436" w14:paraId="6EAD8139" w14:textId="77777777">
        <w:trPr>
          <w:jc w:val="center"/>
        </w:trPr>
        <w:tc>
          <w:tcPr>
            <w:tcW w:w="3099" w:type="dxa"/>
          </w:tcPr>
          <w:p w14:paraId="6FB35B73" w14:textId="77777777" w:rsidR="00010436" w:rsidRDefault="00000000">
            <w:r>
              <w:rPr>
                <w:rFonts w:ascii="Consolas" w:hAnsi="Consolas"/>
                <w:sz w:val="18"/>
              </w:rPr>
              <w:t>SI_ADMIN</w:t>
            </w:r>
          </w:p>
        </w:tc>
        <w:tc>
          <w:tcPr>
            <w:tcW w:w="3099" w:type="dxa"/>
          </w:tcPr>
          <w:p w14:paraId="4EC84955" w14:textId="77777777" w:rsidR="00010436" w:rsidRDefault="00000000">
            <w:r>
              <w:rPr>
                <w:sz w:val="18"/>
              </w:rPr>
              <w:t>Administrateur du SI</w:t>
            </w:r>
          </w:p>
        </w:tc>
        <w:tc>
          <w:tcPr>
            <w:tcW w:w="3099" w:type="dxa"/>
          </w:tcPr>
          <w:p w14:paraId="74B213C6" w14:textId="77777777" w:rsidR="00010436" w:rsidRDefault="00000000">
            <w:r>
              <w:rPr>
                <w:sz w:val="18"/>
              </w:rPr>
              <w:t>Un institut (supervision, audit)</w:t>
            </w:r>
          </w:p>
        </w:tc>
      </w:tr>
      <w:tr w:rsidR="00010436" w14:paraId="35997428" w14:textId="77777777">
        <w:trPr>
          <w:jc w:val="center"/>
        </w:trPr>
        <w:tc>
          <w:tcPr>
            <w:tcW w:w="3099" w:type="dxa"/>
            <w:shd w:val="clear" w:color="auto" w:fill="EEF2F8"/>
          </w:tcPr>
          <w:p w14:paraId="11434FEF" w14:textId="77777777" w:rsidR="00010436" w:rsidRDefault="00000000">
            <w:r>
              <w:rPr>
                <w:rFonts w:ascii="Consolas" w:hAnsi="Consolas"/>
                <w:sz w:val="18"/>
              </w:rPr>
              <w:t>ASSISTANTE_DG</w:t>
            </w:r>
          </w:p>
        </w:tc>
        <w:tc>
          <w:tcPr>
            <w:tcW w:w="3099" w:type="dxa"/>
            <w:shd w:val="clear" w:color="auto" w:fill="EEF2F8"/>
          </w:tcPr>
          <w:p w14:paraId="5E5E50C6" w14:textId="77777777" w:rsidR="00010436" w:rsidRDefault="00000000">
            <w:r>
              <w:rPr>
                <w:sz w:val="18"/>
              </w:rPr>
              <w:t>Assistante du Directeur Général</w:t>
            </w:r>
          </w:p>
        </w:tc>
        <w:tc>
          <w:tcPr>
            <w:tcW w:w="3099" w:type="dxa"/>
            <w:shd w:val="clear" w:color="auto" w:fill="EEF2F8"/>
          </w:tcPr>
          <w:p w14:paraId="634DAAAC" w14:textId="77777777" w:rsidR="00010436" w:rsidRDefault="00000000">
            <w:r>
              <w:rPr>
                <w:sz w:val="18"/>
              </w:rPr>
              <w:t>Un institut</w:t>
            </w:r>
          </w:p>
        </w:tc>
      </w:tr>
      <w:tr w:rsidR="00010436" w14:paraId="7E853347" w14:textId="77777777">
        <w:trPr>
          <w:jc w:val="center"/>
        </w:trPr>
        <w:tc>
          <w:tcPr>
            <w:tcW w:w="3099" w:type="dxa"/>
          </w:tcPr>
          <w:p w14:paraId="5B09FD0B" w14:textId="77777777" w:rsidR="00010436" w:rsidRDefault="00000000">
            <w:r>
              <w:rPr>
                <w:rFonts w:ascii="Consolas" w:hAnsi="Consolas"/>
                <w:sz w:val="18"/>
              </w:rPr>
              <w:t>ADMIN_DIRECTION</w:t>
            </w:r>
          </w:p>
        </w:tc>
        <w:tc>
          <w:tcPr>
            <w:tcW w:w="3099" w:type="dxa"/>
          </w:tcPr>
          <w:p w14:paraId="293D7905" w14:textId="77777777" w:rsidR="00010436" w:rsidRDefault="00000000">
            <w:r>
              <w:rPr>
                <w:sz w:val="18"/>
              </w:rPr>
              <w:t>Administrateur de direction</w:t>
            </w:r>
          </w:p>
        </w:tc>
        <w:tc>
          <w:tcPr>
            <w:tcW w:w="3099" w:type="dxa"/>
          </w:tcPr>
          <w:p w14:paraId="36588F7B" w14:textId="77777777" w:rsidR="00010436" w:rsidRDefault="00000000">
            <w:r>
              <w:rPr>
                <w:sz w:val="18"/>
              </w:rPr>
              <w:t>Une direction</w:t>
            </w:r>
          </w:p>
        </w:tc>
      </w:tr>
      <w:tr w:rsidR="00010436" w14:paraId="70B04681" w14:textId="77777777">
        <w:trPr>
          <w:jc w:val="center"/>
        </w:trPr>
        <w:tc>
          <w:tcPr>
            <w:tcW w:w="3099" w:type="dxa"/>
            <w:shd w:val="clear" w:color="auto" w:fill="EEF2F8"/>
          </w:tcPr>
          <w:p w14:paraId="570D2394" w14:textId="77777777" w:rsidR="00010436" w:rsidRDefault="00000000">
            <w:r>
              <w:rPr>
                <w:rFonts w:ascii="Consolas" w:hAnsi="Consolas"/>
                <w:sz w:val="18"/>
              </w:rPr>
              <w:t>ADMIN_DE</w:t>
            </w:r>
          </w:p>
        </w:tc>
        <w:tc>
          <w:tcPr>
            <w:tcW w:w="3099" w:type="dxa"/>
            <w:shd w:val="clear" w:color="auto" w:fill="EEF2F8"/>
          </w:tcPr>
          <w:p w14:paraId="2E1AB71D" w14:textId="77777777" w:rsidR="00010436" w:rsidRDefault="00000000">
            <w:r>
              <w:rPr>
                <w:sz w:val="18"/>
              </w:rPr>
              <w:t>Directeur des Études</w:t>
            </w:r>
          </w:p>
        </w:tc>
        <w:tc>
          <w:tcPr>
            <w:tcW w:w="3099" w:type="dxa"/>
            <w:shd w:val="clear" w:color="auto" w:fill="EEF2F8"/>
          </w:tcPr>
          <w:p w14:paraId="51EF9EEA" w14:textId="77777777" w:rsidR="00010436" w:rsidRDefault="00000000">
            <w:r>
              <w:rPr>
                <w:sz w:val="18"/>
              </w:rPr>
              <w:t>Direction des Études</w:t>
            </w:r>
          </w:p>
        </w:tc>
      </w:tr>
      <w:tr w:rsidR="00010436" w14:paraId="5DB985EF" w14:textId="77777777">
        <w:trPr>
          <w:jc w:val="center"/>
        </w:trPr>
        <w:tc>
          <w:tcPr>
            <w:tcW w:w="3099" w:type="dxa"/>
          </w:tcPr>
          <w:p w14:paraId="358DB85A" w14:textId="77777777" w:rsidR="00010436" w:rsidRDefault="00000000">
            <w:r>
              <w:rPr>
                <w:rFonts w:ascii="Consolas" w:hAnsi="Consolas"/>
                <w:sz w:val="18"/>
              </w:rPr>
              <w:t>ADMIN_DAF</w:t>
            </w:r>
          </w:p>
        </w:tc>
        <w:tc>
          <w:tcPr>
            <w:tcW w:w="3099" w:type="dxa"/>
          </w:tcPr>
          <w:p w14:paraId="18E62758" w14:textId="77777777" w:rsidR="00010436" w:rsidRDefault="00000000">
            <w:r>
              <w:rPr>
                <w:sz w:val="18"/>
              </w:rPr>
              <w:t>Directeur Administratif et Financier</w:t>
            </w:r>
          </w:p>
        </w:tc>
        <w:tc>
          <w:tcPr>
            <w:tcW w:w="3099" w:type="dxa"/>
          </w:tcPr>
          <w:p w14:paraId="50801BDB" w14:textId="77777777" w:rsidR="00010436" w:rsidRDefault="00000000">
            <w:r>
              <w:rPr>
                <w:sz w:val="18"/>
              </w:rPr>
              <w:t>Direction Financière</w:t>
            </w:r>
          </w:p>
        </w:tc>
      </w:tr>
      <w:tr w:rsidR="00010436" w14:paraId="5181D4CC" w14:textId="77777777">
        <w:trPr>
          <w:jc w:val="center"/>
        </w:trPr>
        <w:tc>
          <w:tcPr>
            <w:tcW w:w="3099" w:type="dxa"/>
            <w:shd w:val="clear" w:color="auto" w:fill="EEF2F8"/>
          </w:tcPr>
          <w:p w14:paraId="315418D0" w14:textId="77777777" w:rsidR="00010436" w:rsidRDefault="00000000">
            <w:r>
              <w:rPr>
                <w:rFonts w:ascii="Consolas" w:hAnsi="Consolas"/>
                <w:sz w:val="18"/>
              </w:rPr>
              <w:t>ADMIN_COM</w:t>
            </w:r>
          </w:p>
        </w:tc>
        <w:tc>
          <w:tcPr>
            <w:tcW w:w="3099" w:type="dxa"/>
            <w:shd w:val="clear" w:color="auto" w:fill="EEF2F8"/>
          </w:tcPr>
          <w:p w14:paraId="0248A820" w14:textId="77777777" w:rsidR="00010436" w:rsidRDefault="00000000">
            <w:r>
              <w:rPr>
                <w:sz w:val="18"/>
              </w:rPr>
              <w:t>Administrateur Direction (Communication)</w:t>
            </w:r>
          </w:p>
        </w:tc>
        <w:tc>
          <w:tcPr>
            <w:tcW w:w="3099" w:type="dxa"/>
            <w:shd w:val="clear" w:color="auto" w:fill="EEF2F8"/>
          </w:tcPr>
          <w:p w14:paraId="38668ED2" w14:textId="77777777" w:rsidR="00010436" w:rsidRDefault="00000000">
            <w:r>
              <w:rPr>
                <w:sz w:val="18"/>
              </w:rPr>
              <w:t>Communication / admissions</w:t>
            </w:r>
          </w:p>
        </w:tc>
      </w:tr>
      <w:tr w:rsidR="00010436" w14:paraId="62D8F981" w14:textId="77777777">
        <w:trPr>
          <w:jc w:val="center"/>
        </w:trPr>
        <w:tc>
          <w:tcPr>
            <w:tcW w:w="3099" w:type="dxa"/>
          </w:tcPr>
          <w:p w14:paraId="7CCD8407" w14:textId="77777777" w:rsidR="00010436" w:rsidRDefault="00000000">
            <w:r>
              <w:rPr>
                <w:rFonts w:ascii="Consolas" w:hAnsi="Consolas"/>
                <w:sz w:val="18"/>
              </w:rPr>
              <w:t>ADMIN_RH</w:t>
            </w:r>
          </w:p>
        </w:tc>
        <w:tc>
          <w:tcPr>
            <w:tcW w:w="3099" w:type="dxa"/>
          </w:tcPr>
          <w:p w14:paraId="734EEC49" w14:textId="77777777" w:rsidR="00010436" w:rsidRDefault="00000000">
            <w:r>
              <w:rPr>
                <w:sz w:val="18"/>
              </w:rPr>
              <w:t>Directeur des Ressources Humaines</w:t>
            </w:r>
          </w:p>
        </w:tc>
        <w:tc>
          <w:tcPr>
            <w:tcW w:w="3099" w:type="dxa"/>
          </w:tcPr>
          <w:p w14:paraId="35CBB484" w14:textId="77777777" w:rsidR="00010436" w:rsidRDefault="00000000">
            <w:r>
              <w:rPr>
                <w:sz w:val="18"/>
              </w:rPr>
              <w:t>RH</w:t>
            </w:r>
          </w:p>
        </w:tc>
      </w:tr>
      <w:tr w:rsidR="00010436" w14:paraId="0CACBDEB" w14:textId="77777777">
        <w:trPr>
          <w:jc w:val="center"/>
        </w:trPr>
        <w:tc>
          <w:tcPr>
            <w:tcW w:w="3099" w:type="dxa"/>
            <w:shd w:val="clear" w:color="auto" w:fill="EEF2F8"/>
          </w:tcPr>
          <w:p w14:paraId="38E8A3A1" w14:textId="77777777" w:rsidR="00010436" w:rsidRDefault="00000000">
            <w:r>
              <w:rPr>
                <w:rFonts w:ascii="Consolas" w:hAnsi="Consolas"/>
                <w:sz w:val="18"/>
              </w:rPr>
              <w:t>ADMIN_SC</w:t>
            </w:r>
          </w:p>
        </w:tc>
        <w:tc>
          <w:tcPr>
            <w:tcW w:w="3099" w:type="dxa"/>
            <w:shd w:val="clear" w:color="auto" w:fill="EEF2F8"/>
          </w:tcPr>
          <w:p w14:paraId="4FDA2231" w14:textId="77777777" w:rsidR="00010436" w:rsidRPr="0032355C" w:rsidRDefault="00000000">
            <w:pPr>
              <w:rPr>
                <w:lang w:val="fr-FR"/>
              </w:rPr>
            </w:pPr>
            <w:r w:rsidRPr="0032355C">
              <w:rPr>
                <w:sz w:val="18"/>
                <w:lang w:val="fr-FR"/>
              </w:rPr>
              <w:t>Responsable Service à la Communauté</w:t>
            </w:r>
          </w:p>
        </w:tc>
        <w:tc>
          <w:tcPr>
            <w:tcW w:w="3099" w:type="dxa"/>
            <w:shd w:val="clear" w:color="auto" w:fill="EEF2F8"/>
          </w:tcPr>
          <w:p w14:paraId="7E5E8F4F" w14:textId="77777777" w:rsidR="00010436" w:rsidRDefault="00000000">
            <w:r>
              <w:rPr>
                <w:sz w:val="18"/>
              </w:rPr>
              <w:t xml:space="preserve">Service </w:t>
            </w:r>
            <w:proofErr w:type="spellStart"/>
            <w:r>
              <w:rPr>
                <w:sz w:val="18"/>
              </w:rPr>
              <w:t>Communauté</w:t>
            </w:r>
            <w:proofErr w:type="spellEnd"/>
          </w:p>
        </w:tc>
      </w:tr>
      <w:tr w:rsidR="00010436" w14:paraId="35C6CA74" w14:textId="77777777">
        <w:trPr>
          <w:jc w:val="center"/>
        </w:trPr>
        <w:tc>
          <w:tcPr>
            <w:tcW w:w="3099" w:type="dxa"/>
          </w:tcPr>
          <w:p w14:paraId="59FE895B" w14:textId="77777777" w:rsidR="00010436" w:rsidRDefault="00000000">
            <w:r>
              <w:rPr>
                <w:rFonts w:ascii="Consolas" w:hAnsi="Consolas"/>
                <w:sz w:val="18"/>
              </w:rPr>
              <w:t>ASSISTANTE_DE</w:t>
            </w:r>
            <w:r>
              <w:rPr>
                <w:sz w:val="18"/>
              </w:rPr>
              <w:t xml:space="preserve"> / </w:t>
            </w:r>
            <w:r>
              <w:rPr>
                <w:rFonts w:ascii="Consolas" w:hAnsi="Consolas"/>
                <w:sz w:val="18"/>
              </w:rPr>
              <w:t>ASSISTANTE_DIRECTION</w:t>
            </w:r>
          </w:p>
        </w:tc>
        <w:tc>
          <w:tcPr>
            <w:tcW w:w="3099" w:type="dxa"/>
          </w:tcPr>
          <w:p w14:paraId="14E84F9D" w14:textId="77777777" w:rsidR="00010436" w:rsidRDefault="00000000">
            <w:r>
              <w:rPr>
                <w:sz w:val="18"/>
              </w:rPr>
              <w:t>Assistantes de direction</w:t>
            </w:r>
          </w:p>
        </w:tc>
        <w:tc>
          <w:tcPr>
            <w:tcW w:w="3099" w:type="dxa"/>
          </w:tcPr>
          <w:p w14:paraId="2F42EE90" w14:textId="77777777" w:rsidR="00010436" w:rsidRDefault="00000000">
            <w:r>
              <w:rPr>
                <w:sz w:val="18"/>
              </w:rPr>
              <w:t>Support direction</w:t>
            </w:r>
          </w:p>
        </w:tc>
      </w:tr>
      <w:tr w:rsidR="00010436" w14:paraId="6C5FB3F8" w14:textId="77777777">
        <w:trPr>
          <w:jc w:val="center"/>
        </w:trPr>
        <w:tc>
          <w:tcPr>
            <w:tcW w:w="3099" w:type="dxa"/>
            <w:shd w:val="clear" w:color="auto" w:fill="EEF2F8"/>
          </w:tcPr>
          <w:p w14:paraId="26518A33" w14:textId="77777777" w:rsidR="00010436" w:rsidRDefault="00000000">
            <w:r>
              <w:rPr>
                <w:rFonts w:ascii="Consolas" w:hAnsi="Consolas"/>
                <w:sz w:val="18"/>
              </w:rPr>
              <w:t>CIAQ</w:t>
            </w:r>
          </w:p>
        </w:tc>
        <w:tc>
          <w:tcPr>
            <w:tcW w:w="3099" w:type="dxa"/>
            <w:shd w:val="clear" w:color="auto" w:fill="EEF2F8"/>
          </w:tcPr>
          <w:p w14:paraId="212F9A00" w14:textId="77777777" w:rsidR="00010436" w:rsidRDefault="00000000">
            <w:r>
              <w:rPr>
                <w:sz w:val="18"/>
              </w:rPr>
              <w:t>Cellule Interne d'Assurance Qualité</w:t>
            </w:r>
          </w:p>
        </w:tc>
        <w:tc>
          <w:tcPr>
            <w:tcW w:w="3099" w:type="dxa"/>
            <w:shd w:val="clear" w:color="auto" w:fill="EEF2F8"/>
          </w:tcPr>
          <w:p w14:paraId="3A33B2D0" w14:textId="77777777" w:rsidR="00010436" w:rsidRDefault="00000000">
            <w:r>
              <w:rPr>
                <w:sz w:val="18"/>
              </w:rPr>
              <w:t>Qualité, indicateurs</w:t>
            </w:r>
          </w:p>
        </w:tc>
      </w:tr>
      <w:tr w:rsidR="00010436" w14:paraId="64FEAE2F" w14:textId="77777777">
        <w:trPr>
          <w:jc w:val="center"/>
        </w:trPr>
        <w:tc>
          <w:tcPr>
            <w:tcW w:w="3099" w:type="dxa"/>
          </w:tcPr>
          <w:p w14:paraId="2E882C34" w14:textId="77777777" w:rsidR="00010436" w:rsidRDefault="00000000">
            <w:r>
              <w:rPr>
                <w:rFonts w:ascii="Consolas" w:hAnsi="Consolas"/>
                <w:sz w:val="18"/>
              </w:rPr>
              <w:t>COIP</w:t>
            </w:r>
            <w:r>
              <w:rPr>
                <w:sz w:val="18"/>
              </w:rPr>
              <w:t xml:space="preserve"> / </w:t>
            </w:r>
            <w:r>
              <w:rPr>
                <w:rFonts w:ascii="Consolas" w:hAnsi="Consolas"/>
                <w:sz w:val="18"/>
              </w:rPr>
              <w:t>ASSISTANTE_COIP</w:t>
            </w:r>
          </w:p>
        </w:tc>
        <w:tc>
          <w:tcPr>
            <w:tcW w:w="3099" w:type="dxa"/>
          </w:tcPr>
          <w:p w14:paraId="39148B27" w14:textId="77777777" w:rsidR="00010436" w:rsidRDefault="00000000">
            <w:r>
              <w:rPr>
                <w:sz w:val="18"/>
              </w:rPr>
              <w:t>Orientation &amp; Insertion Pro.</w:t>
            </w:r>
          </w:p>
        </w:tc>
        <w:tc>
          <w:tcPr>
            <w:tcW w:w="3099" w:type="dxa"/>
          </w:tcPr>
          <w:p w14:paraId="642B1CD9" w14:textId="77777777" w:rsidR="00010436" w:rsidRDefault="00000000">
            <w:r>
              <w:rPr>
                <w:sz w:val="18"/>
              </w:rPr>
              <w:t>Module COIP</w:t>
            </w:r>
          </w:p>
        </w:tc>
      </w:tr>
      <w:tr w:rsidR="00010436" w:rsidRPr="0032355C" w14:paraId="0F3D7E07" w14:textId="77777777">
        <w:trPr>
          <w:jc w:val="center"/>
        </w:trPr>
        <w:tc>
          <w:tcPr>
            <w:tcW w:w="3099" w:type="dxa"/>
            <w:shd w:val="clear" w:color="auto" w:fill="EEF2F8"/>
          </w:tcPr>
          <w:p w14:paraId="196D3CDC" w14:textId="77777777" w:rsidR="00010436" w:rsidRDefault="00000000">
            <w:r>
              <w:rPr>
                <w:rFonts w:ascii="Consolas" w:hAnsi="Consolas"/>
                <w:sz w:val="18"/>
              </w:rPr>
              <w:t>CONTROLEUR</w:t>
            </w:r>
          </w:p>
        </w:tc>
        <w:tc>
          <w:tcPr>
            <w:tcW w:w="3099" w:type="dxa"/>
            <w:shd w:val="clear" w:color="auto" w:fill="EEF2F8"/>
          </w:tcPr>
          <w:p w14:paraId="0EC47A19" w14:textId="77777777" w:rsidR="00010436" w:rsidRDefault="00000000">
            <w:r>
              <w:rPr>
                <w:sz w:val="18"/>
              </w:rPr>
              <w:t>Contrôleur interne</w:t>
            </w:r>
          </w:p>
        </w:tc>
        <w:tc>
          <w:tcPr>
            <w:tcW w:w="3099" w:type="dxa"/>
            <w:shd w:val="clear" w:color="auto" w:fill="EEF2F8"/>
          </w:tcPr>
          <w:p w14:paraId="228CD113" w14:textId="77777777" w:rsidR="00010436" w:rsidRPr="0032355C" w:rsidRDefault="00000000">
            <w:pPr>
              <w:rPr>
                <w:lang w:val="fr-FR"/>
              </w:rPr>
            </w:pPr>
            <w:r w:rsidRPr="0032355C">
              <w:rPr>
                <w:sz w:val="18"/>
                <w:lang w:val="fr-FR"/>
              </w:rPr>
              <w:t>Un ou plusieurs instituts (lecture transverse)</w:t>
            </w:r>
          </w:p>
        </w:tc>
      </w:tr>
      <w:tr w:rsidR="00010436" w14:paraId="5CEE96C4" w14:textId="77777777">
        <w:trPr>
          <w:jc w:val="center"/>
        </w:trPr>
        <w:tc>
          <w:tcPr>
            <w:tcW w:w="3099" w:type="dxa"/>
          </w:tcPr>
          <w:p w14:paraId="451887E4" w14:textId="77777777" w:rsidR="00010436" w:rsidRDefault="00000000">
            <w:r>
              <w:rPr>
                <w:rFonts w:ascii="Consolas" w:hAnsi="Consolas"/>
                <w:sz w:val="18"/>
              </w:rPr>
              <w:t>RESPONSABLE</w:t>
            </w:r>
          </w:p>
        </w:tc>
        <w:tc>
          <w:tcPr>
            <w:tcW w:w="3099" w:type="dxa"/>
          </w:tcPr>
          <w:p w14:paraId="59221C41" w14:textId="77777777" w:rsidR="00010436" w:rsidRDefault="00000000">
            <w:r>
              <w:rPr>
                <w:sz w:val="18"/>
              </w:rPr>
              <w:t>Chef de Département</w:t>
            </w:r>
          </w:p>
        </w:tc>
        <w:tc>
          <w:tcPr>
            <w:tcW w:w="3099" w:type="dxa"/>
          </w:tcPr>
          <w:p w14:paraId="0CA2CF12" w14:textId="77777777" w:rsidR="00010436" w:rsidRDefault="00000000">
            <w:r>
              <w:rPr>
                <w:sz w:val="18"/>
              </w:rPr>
              <w:t>Département(s) de l'institut</w:t>
            </w:r>
          </w:p>
        </w:tc>
      </w:tr>
      <w:tr w:rsidR="00010436" w14:paraId="3A5699E5" w14:textId="77777777">
        <w:trPr>
          <w:jc w:val="center"/>
        </w:trPr>
        <w:tc>
          <w:tcPr>
            <w:tcW w:w="3099" w:type="dxa"/>
            <w:shd w:val="clear" w:color="auto" w:fill="EEF2F8"/>
          </w:tcPr>
          <w:p w14:paraId="481AC401" w14:textId="77777777" w:rsidR="00010436" w:rsidRDefault="00000000">
            <w:r>
              <w:rPr>
                <w:rFonts w:ascii="Consolas" w:hAnsi="Consolas"/>
                <w:sz w:val="18"/>
              </w:rPr>
              <w:t>ASSISTANTE</w:t>
            </w:r>
          </w:p>
        </w:tc>
        <w:tc>
          <w:tcPr>
            <w:tcW w:w="3099" w:type="dxa"/>
            <w:shd w:val="clear" w:color="auto" w:fill="EEF2F8"/>
          </w:tcPr>
          <w:p w14:paraId="45DE3C4B" w14:textId="77777777" w:rsidR="00010436" w:rsidRDefault="00000000">
            <w:r>
              <w:rPr>
                <w:sz w:val="18"/>
              </w:rPr>
              <w:t>Assistante de département</w:t>
            </w:r>
          </w:p>
        </w:tc>
        <w:tc>
          <w:tcPr>
            <w:tcW w:w="3099" w:type="dxa"/>
            <w:shd w:val="clear" w:color="auto" w:fill="EEF2F8"/>
          </w:tcPr>
          <w:p w14:paraId="79BBF298" w14:textId="77777777" w:rsidR="00010436" w:rsidRDefault="00000000">
            <w:r>
              <w:rPr>
                <w:sz w:val="18"/>
              </w:rPr>
              <w:t>Département(s)</w:t>
            </w:r>
          </w:p>
        </w:tc>
      </w:tr>
      <w:tr w:rsidR="00010436" w14:paraId="0801C236" w14:textId="77777777">
        <w:trPr>
          <w:jc w:val="center"/>
        </w:trPr>
        <w:tc>
          <w:tcPr>
            <w:tcW w:w="3099" w:type="dxa"/>
          </w:tcPr>
          <w:p w14:paraId="275AB697" w14:textId="77777777" w:rsidR="00010436" w:rsidRPr="0032355C" w:rsidRDefault="00000000">
            <w:pPr>
              <w:rPr>
                <w:lang w:val="fr-FR"/>
              </w:rPr>
            </w:pPr>
            <w:r w:rsidRPr="0032355C">
              <w:rPr>
                <w:rFonts w:ascii="Consolas" w:hAnsi="Consolas"/>
                <w:sz w:val="18"/>
                <w:lang w:val="fr-FR"/>
              </w:rPr>
              <w:t>RESPONSABLE_CLASSE</w:t>
            </w:r>
            <w:r w:rsidRPr="0032355C">
              <w:rPr>
                <w:sz w:val="18"/>
                <w:lang w:val="fr-FR"/>
              </w:rPr>
              <w:t xml:space="preserve"> / </w:t>
            </w:r>
            <w:r w:rsidRPr="0032355C">
              <w:rPr>
                <w:rFonts w:ascii="Consolas" w:hAnsi="Consolas"/>
                <w:sz w:val="18"/>
                <w:lang w:val="fr-FR"/>
              </w:rPr>
              <w:t>ADJOINT_RESPONSABLE_CLASSE</w:t>
            </w:r>
          </w:p>
        </w:tc>
        <w:tc>
          <w:tcPr>
            <w:tcW w:w="3099" w:type="dxa"/>
          </w:tcPr>
          <w:p w14:paraId="5E1B94DF" w14:textId="77777777" w:rsidR="00010436" w:rsidRDefault="00000000">
            <w:proofErr w:type="spellStart"/>
            <w:r>
              <w:rPr>
                <w:sz w:val="18"/>
              </w:rPr>
              <w:t>Responsable</w:t>
            </w:r>
            <w:proofErr w:type="spellEnd"/>
            <w:r>
              <w:rPr>
                <w:sz w:val="18"/>
              </w:rPr>
              <w:t xml:space="preserve"> / adjoint de </w:t>
            </w:r>
            <w:proofErr w:type="spellStart"/>
            <w:r>
              <w:rPr>
                <w:sz w:val="18"/>
              </w:rPr>
              <w:t>classe</w:t>
            </w:r>
            <w:proofErr w:type="spellEnd"/>
          </w:p>
        </w:tc>
        <w:tc>
          <w:tcPr>
            <w:tcW w:w="3099" w:type="dxa"/>
          </w:tcPr>
          <w:p w14:paraId="632B1CEE" w14:textId="77777777" w:rsidR="00010436" w:rsidRDefault="00000000">
            <w:r>
              <w:rPr>
                <w:sz w:val="18"/>
              </w:rPr>
              <w:t>Une classe</w:t>
            </w:r>
          </w:p>
        </w:tc>
      </w:tr>
      <w:tr w:rsidR="00010436" w14:paraId="6FED49C0" w14:textId="77777777">
        <w:trPr>
          <w:jc w:val="center"/>
        </w:trPr>
        <w:tc>
          <w:tcPr>
            <w:tcW w:w="3099" w:type="dxa"/>
            <w:shd w:val="clear" w:color="auto" w:fill="EEF2F8"/>
          </w:tcPr>
          <w:p w14:paraId="46844CBC" w14:textId="77777777" w:rsidR="00010436" w:rsidRDefault="00000000">
            <w:r>
              <w:rPr>
                <w:rFonts w:ascii="Consolas" w:hAnsi="Consolas"/>
                <w:sz w:val="18"/>
              </w:rPr>
              <w:t>COMPTABLE</w:t>
            </w:r>
          </w:p>
        </w:tc>
        <w:tc>
          <w:tcPr>
            <w:tcW w:w="3099" w:type="dxa"/>
            <w:shd w:val="clear" w:color="auto" w:fill="EEF2F8"/>
          </w:tcPr>
          <w:p w14:paraId="5C80AE33" w14:textId="77777777" w:rsidR="00010436" w:rsidRDefault="00000000">
            <w:r>
              <w:rPr>
                <w:sz w:val="18"/>
              </w:rPr>
              <w:t>Comptable</w:t>
            </w:r>
          </w:p>
        </w:tc>
        <w:tc>
          <w:tcPr>
            <w:tcW w:w="3099" w:type="dxa"/>
            <w:shd w:val="clear" w:color="auto" w:fill="EEF2F8"/>
          </w:tcPr>
          <w:p w14:paraId="4FA7B591" w14:textId="77777777" w:rsidR="00010436" w:rsidRDefault="00000000">
            <w:r>
              <w:rPr>
                <w:sz w:val="18"/>
              </w:rPr>
              <w:t>Finances de l'institut</w:t>
            </w:r>
          </w:p>
        </w:tc>
      </w:tr>
      <w:tr w:rsidR="00010436" w14:paraId="2EA4704B" w14:textId="77777777">
        <w:trPr>
          <w:jc w:val="center"/>
        </w:trPr>
        <w:tc>
          <w:tcPr>
            <w:tcW w:w="3099" w:type="dxa"/>
          </w:tcPr>
          <w:p w14:paraId="7D332EED" w14:textId="77777777" w:rsidR="00010436" w:rsidRDefault="00000000">
            <w:r>
              <w:rPr>
                <w:rFonts w:ascii="Consolas" w:hAnsi="Consolas"/>
                <w:sz w:val="18"/>
              </w:rPr>
              <w:t>TRESORIER_GENERAL</w:t>
            </w:r>
          </w:p>
        </w:tc>
        <w:tc>
          <w:tcPr>
            <w:tcW w:w="3099" w:type="dxa"/>
          </w:tcPr>
          <w:p w14:paraId="2F9C34C2" w14:textId="77777777" w:rsidR="00010436" w:rsidRDefault="00000000">
            <w:r>
              <w:rPr>
                <w:sz w:val="18"/>
              </w:rPr>
              <w:t>Trésorier Général</w:t>
            </w:r>
          </w:p>
        </w:tc>
        <w:tc>
          <w:tcPr>
            <w:tcW w:w="3099" w:type="dxa"/>
          </w:tcPr>
          <w:p w14:paraId="16A0B74B" w14:textId="77777777" w:rsidR="00010436" w:rsidRDefault="00000000">
            <w:r>
              <w:rPr>
                <w:sz w:val="18"/>
              </w:rPr>
              <w:t>Trésorerie, clôtures</w:t>
            </w:r>
          </w:p>
        </w:tc>
      </w:tr>
      <w:tr w:rsidR="00010436" w14:paraId="1BE0C0FC" w14:textId="77777777">
        <w:trPr>
          <w:jc w:val="center"/>
        </w:trPr>
        <w:tc>
          <w:tcPr>
            <w:tcW w:w="3099" w:type="dxa"/>
            <w:shd w:val="clear" w:color="auto" w:fill="EEF2F8"/>
          </w:tcPr>
          <w:p w14:paraId="7574C1FD" w14:textId="77777777" w:rsidR="00010436" w:rsidRDefault="00000000">
            <w:r>
              <w:rPr>
                <w:rFonts w:ascii="Consolas" w:hAnsi="Consolas"/>
                <w:sz w:val="18"/>
              </w:rPr>
              <w:t>CAISSIER</w:t>
            </w:r>
          </w:p>
        </w:tc>
        <w:tc>
          <w:tcPr>
            <w:tcW w:w="3099" w:type="dxa"/>
            <w:shd w:val="clear" w:color="auto" w:fill="EEF2F8"/>
          </w:tcPr>
          <w:p w14:paraId="1B42F176" w14:textId="77777777" w:rsidR="00010436" w:rsidRDefault="00000000">
            <w:r>
              <w:rPr>
                <w:sz w:val="18"/>
              </w:rPr>
              <w:t>Caissier</w:t>
            </w:r>
          </w:p>
        </w:tc>
        <w:tc>
          <w:tcPr>
            <w:tcW w:w="3099" w:type="dxa"/>
            <w:shd w:val="clear" w:color="auto" w:fill="EEF2F8"/>
          </w:tcPr>
          <w:p w14:paraId="7235FABB" w14:textId="77777777" w:rsidR="00010436" w:rsidRDefault="00000000">
            <w:r>
              <w:rPr>
                <w:sz w:val="18"/>
              </w:rPr>
              <w:t>Caisse, encaissements</w:t>
            </w:r>
          </w:p>
        </w:tc>
      </w:tr>
      <w:tr w:rsidR="00010436" w14:paraId="3E2F83A9" w14:textId="77777777">
        <w:trPr>
          <w:jc w:val="center"/>
        </w:trPr>
        <w:tc>
          <w:tcPr>
            <w:tcW w:w="3099" w:type="dxa"/>
          </w:tcPr>
          <w:p w14:paraId="18585080" w14:textId="77777777" w:rsidR="00010436" w:rsidRDefault="00000000">
            <w:r>
              <w:rPr>
                <w:rFonts w:ascii="Consolas" w:hAnsi="Consolas"/>
                <w:sz w:val="18"/>
              </w:rPr>
              <w:t>CHARGE_EXAMENS_CONCOURS</w:t>
            </w:r>
          </w:p>
        </w:tc>
        <w:tc>
          <w:tcPr>
            <w:tcW w:w="3099" w:type="dxa"/>
          </w:tcPr>
          <w:p w14:paraId="0F1506E2" w14:textId="77777777" w:rsidR="00010436" w:rsidRDefault="00000000">
            <w:r>
              <w:rPr>
                <w:sz w:val="18"/>
              </w:rPr>
              <w:t>Chargé des Examens &amp; Concours</w:t>
            </w:r>
          </w:p>
        </w:tc>
        <w:tc>
          <w:tcPr>
            <w:tcW w:w="3099" w:type="dxa"/>
          </w:tcPr>
          <w:p w14:paraId="34B5D169" w14:textId="77777777" w:rsidR="00010436" w:rsidRDefault="00000000">
            <w:r>
              <w:rPr>
                <w:sz w:val="18"/>
              </w:rPr>
              <w:t>Validation d'EC</w:t>
            </w:r>
          </w:p>
        </w:tc>
      </w:tr>
      <w:tr w:rsidR="00010436" w14:paraId="3BF934C1" w14:textId="77777777">
        <w:trPr>
          <w:jc w:val="center"/>
        </w:trPr>
        <w:tc>
          <w:tcPr>
            <w:tcW w:w="3099" w:type="dxa"/>
            <w:shd w:val="clear" w:color="auto" w:fill="EEF2F8"/>
          </w:tcPr>
          <w:p w14:paraId="3FDAAE0E" w14:textId="77777777" w:rsidR="00010436" w:rsidRDefault="00000000">
            <w:r>
              <w:rPr>
                <w:rFonts w:ascii="Consolas" w:hAnsi="Consolas"/>
                <w:sz w:val="18"/>
              </w:rPr>
              <w:t>ENSEIGNANT</w:t>
            </w:r>
          </w:p>
        </w:tc>
        <w:tc>
          <w:tcPr>
            <w:tcW w:w="3099" w:type="dxa"/>
            <w:shd w:val="clear" w:color="auto" w:fill="EEF2F8"/>
          </w:tcPr>
          <w:p w14:paraId="435429C0" w14:textId="77777777" w:rsidR="00010436" w:rsidRDefault="00000000">
            <w:r>
              <w:rPr>
                <w:sz w:val="18"/>
              </w:rPr>
              <w:t>Enseignant</w:t>
            </w:r>
          </w:p>
        </w:tc>
        <w:tc>
          <w:tcPr>
            <w:tcW w:w="3099" w:type="dxa"/>
            <w:shd w:val="clear" w:color="auto" w:fill="EEF2F8"/>
          </w:tcPr>
          <w:p w14:paraId="0ED27C5A" w14:textId="77777777" w:rsidR="00010436" w:rsidRDefault="00000000">
            <w:r>
              <w:rPr>
                <w:sz w:val="18"/>
              </w:rPr>
              <w:t>Ses modules et classes</w:t>
            </w:r>
          </w:p>
        </w:tc>
      </w:tr>
      <w:tr w:rsidR="00010436" w14:paraId="0950D918" w14:textId="77777777">
        <w:trPr>
          <w:jc w:val="center"/>
        </w:trPr>
        <w:tc>
          <w:tcPr>
            <w:tcW w:w="3099" w:type="dxa"/>
          </w:tcPr>
          <w:p w14:paraId="6269A275" w14:textId="77777777" w:rsidR="00010436" w:rsidRDefault="00000000">
            <w:r>
              <w:rPr>
                <w:rFonts w:ascii="Consolas" w:hAnsi="Consolas"/>
                <w:sz w:val="18"/>
              </w:rPr>
              <w:t>ETUDIANT</w:t>
            </w:r>
          </w:p>
        </w:tc>
        <w:tc>
          <w:tcPr>
            <w:tcW w:w="3099" w:type="dxa"/>
          </w:tcPr>
          <w:p w14:paraId="098A5440" w14:textId="77777777" w:rsidR="00010436" w:rsidRDefault="00000000">
            <w:r>
              <w:rPr>
                <w:sz w:val="18"/>
              </w:rPr>
              <w:t>Étudiant</w:t>
            </w:r>
          </w:p>
        </w:tc>
        <w:tc>
          <w:tcPr>
            <w:tcW w:w="3099" w:type="dxa"/>
          </w:tcPr>
          <w:p w14:paraId="1ACEC463" w14:textId="77777777" w:rsidR="00010436" w:rsidRDefault="00000000">
            <w:r>
              <w:rPr>
                <w:sz w:val="18"/>
              </w:rPr>
              <w:t>Son dossier</w:t>
            </w:r>
          </w:p>
        </w:tc>
      </w:tr>
      <w:tr w:rsidR="00010436" w14:paraId="43F39DDA" w14:textId="77777777">
        <w:trPr>
          <w:jc w:val="center"/>
        </w:trPr>
        <w:tc>
          <w:tcPr>
            <w:tcW w:w="3099" w:type="dxa"/>
            <w:shd w:val="clear" w:color="auto" w:fill="EEF2F8"/>
          </w:tcPr>
          <w:p w14:paraId="7DA519FF" w14:textId="77777777" w:rsidR="00010436" w:rsidRDefault="00000000">
            <w:r>
              <w:rPr>
                <w:rFonts w:ascii="Consolas" w:hAnsi="Consolas"/>
                <w:sz w:val="18"/>
              </w:rPr>
              <w:t>CONTROLE_ACCUEIL</w:t>
            </w:r>
          </w:p>
        </w:tc>
        <w:tc>
          <w:tcPr>
            <w:tcW w:w="3099" w:type="dxa"/>
            <w:shd w:val="clear" w:color="auto" w:fill="EEF2F8"/>
          </w:tcPr>
          <w:p w14:paraId="41E35940" w14:textId="77777777" w:rsidR="00010436" w:rsidRDefault="00000000">
            <w:r>
              <w:rPr>
                <w:sz w:val="18"/>
              </w:rPr>
              <w:t>Contrôle Accueil</w:t>
            </w:r>
          </w:p>
        </w:tc>
        <w:tc>
          <w:tcPr>
            <w:tcW w:w="3099" w:type="dxa"/>
            <w:shd w:val="clear" w:color="auto" w:fill="EEF2F8"/>
          </w:tcPr>
          <w:p w14:paraId="49E3D1C7" w14:textId="77777777" w:rsidR="00010436" w:rsidRDefault="00000000">
            <w:r>
              <w:rPr>
                <w:sz w:val="18"/>
              </w:rPr>
              <w:t>Pointage d'entrée</w:t>
            </w:r>
          </w:p>
        </w:tc>
      </w:tr>
      <w:tr w:rsidR="00010436" w14:paraId="23A601B4" w14:textId="77777777">
        <w:trPr>
          <w:jc w:val="center"/>
        </w:trPr>
        <w:tc>
          <w:tcPr>
            <w:tcW w:w="3099" w:type="dxa"/>
          </w:tcPr>
          <w:p w14:paraId="73FB96DF" w14:textId="77777777" w:rsidR="00010436" w:rsidRDefault="00000000">
            <w:r>
              <w:rPr>
                <w:rFonts w:ascii="Consolas" w:hAnsi="Consolas"/>
                <w:sz w:val="18"/>
              </w:rPr>
              <w:t>CANDIDAT</w:t>
            </w:r>
          </w:p>
        </w:tc>
        <w:tc>
          <w:tcPr>
            <w:tcW w:w="3099" w:type="dxa"/>
          </w:tcPr>
          <w:p w14:paraId="15D7F1AF" w14:textId="77777777" w:rsidR="00010436" w:rsidRDefault="00000000">
            <w:r>
              <w:rPr>
                <w:sz w:val="18"/>
              </w:rPr>
              <w:t>Candidat</w:t>
            </w:r>
          </w:p>
        </w:tc>
        <w:tc>
          <w:tcPr>
            <w:tcW w:w="3099" w:type="dxa"/>
          </w:tcPr>
          <w:p w14:paraId="185F860B" w14:textId="77777777" w:rsidR="00010436" w:rsidRDefault="00000000">
            <w:r>
              <w:rPr>
                <w:sz w:val="18"/>
              </w:rPr>
              <w:t>Portail d'admission uniquement</w:t>
            </w:r>
          </w:p>
        </w:tc>
      </w:tr>
    </w:tbl>
    <w:p w14:paraId="329C2897" w14:textId="77777777" w:rsidR="00010436" w:rsidRDefault="00010436"/>
    <w:p w14:paraId="2BCDE64C" w14:textId="77777777" w:rsidR="00010436" w:rsidRPr="0032355C" w:rsidRDefault="00000000">
      <w:pPr>
        <w:pStyle w:val="Titre2"/>
        <w:rPr>
          <w:lang w:val="fr-FR"/>
        </w:rPr>
      </w:pPr>
      <w:bookmarkStart w:id="50" w:name="_Toc238903539"/>
      <w:r w:rsidRPr="0032355C">
        <w:rPr>
          <w:lang w:val="fr-FR"/>
        </w:rPr>
        <w:t xml:space="preserve">6.2 Regroupements techniques (méthodes </w:t>
      </w:r>
      <w:proofErr w:type="gramStart"/>
      <w:r w:rsidRPr="0032355C">
        <w:rPr>
          <w:lang w:val="fr-FR"/>
        </w:rPr>
        <w:t xml:space="preserve">de </w:t>
      </w:r>
      <w:r w:rsidRPr="0032355C">
        <w:rPr>
          <w:rFonts w:ascii="Consolas" w:hAnsi="Consolas"/>
          <w:sz w:val="18"/>
          <w:lang w:val="fr-FR"/>
        </w:rPr>
        <w:t>User</w:t>
      </w:r>
      <w:proofErr w:type="gramEnd"/>
      <w:r w:rsidRPr="0032355C">
        <w:rPr>
          <w:lang w:val="fr-FR"/>
        </w:rPr>
        <w:t>)</w:t>
      </w:r>
      <w:bookmarkEnd w:id="50"/>
    </w:p>
    <w:p w14:paraId="1508C95A" w14:textId="77777777" w:rsidR="00010436" w:rsidRPr="0032355C" w:rsidRDefault="00000000">
      <w:pPr>
        <w:pStyle w:val="Listepuces"/>
        <w:rPr>
          <w:lang w:val="fr-FR"/>
        </w:rPr>
      </w:pPr>
      <w:proofErr w:type="spellStart"/>
      <w:proofErr w:type="gramStart"/>
      <w:r w:rsidRPr="0032355C">
        <w:rPr>
          <w:rFonts w:ascii="Consolas" w:hAnsi="Consolas"/>
          <w:sz w:val="18"/>
          <w:lang w:val="fr-FR"/>
        </w:rPr>
        <w:t>is</w:t>
      </w:r>
      <w:proofErr w:type="gramEnd"/>
      <w:r w:rsidRPr="0032355C">
        <w:rPr>
          <w:rFonts w:ascii="Consolas" w:hAnsi="Consolas"/>
          <w:sz w:val="18"/>
          <w:lang w:val="fr-FR"/>
        </w:rPr>
        <w:t>_super_</w:t>
      </w:r>
      <w:proofErr w:type="gramStart"/>
      <w:r w:rsidRPr="0032355C">
        <w:rPr>
          <w:rFonts w:ascii="Consolas" w:hAnsi="Consolas"/>
          <w:sz w:val="18"/>
          <w:lang w:val="fr-FR"/>
        </w:rPr>
        <w:t>admin</w:t>
      </w:r>
      <w:proofErr w:type="spellEnd"/>
      <w:r w:rsidRPr="0032355C">
        <w:rPr>
          <w:rFonts w:ascii="Consolas" w:hAnsi="Consolas"/>
          <w:sz w:val="18"/>
          <w:lang w:val="fr-FR"/>
        </w:rPr>
        <w:t>(</w:t>
      </w:r>
      <w:proofErr w:type="gramEnd"/>
      <w:r w:rsidRPr="0032355C">
        <w:rPr>
          <w:rFonts w:ascii="Consolas" w:hAnsi="Consolas"/>
          <w:sz w:val="18"/>
          <w:lang w:val="fr-FR"/>
        </w:rPr>
        <w:t>)</w:t>
      </w:r>
      <w:r w:rsidRPr="0032355C">
        <w:rPr>
          <w:lang w:val="fr-FR"/>
        </w:rPr>
        <w:t xml:space="preserve"> → </w:t>
      </w:r>
      <w:r w:rsidRPr="0032355C">
        <w:rPr>
          <w:rFonts w:ascii="Consolas" w:hAnsi="Consolas"/>
          <w:sz w:val="18"/>
          <w:lang w:val="fr-FR"/>
        </w:rPr>
        <w:t>ADMIN</w:t>
      </w:r>
      <w:r w:rsidRPr="0032355C">
        <w:rPr>
          <w:lang w:val="fr-FR"/>
        </w:rPr>
        <w:t xml:space="preserve"> </w:t>
      </w:r>
      <w:r w:rsidRPr="0032355C">
        <w:rPr>
          <w:b/>
          <w:lang w:val="fr-FR"/>
        </w:rPr>
        <w:t>sans</w:t>
      </w:r>
      <w:r w:rsidRPr="0032355C">
        <w:rPr>
          <w:lang w:val="fr-FR"/>
        </w:rPr>
        <w:t xml:space="preserve"> rattachement institut : accès total, jamais bloqué par suspension ni </w:t>
      </w:r>
      <w:proofErr w:type="spellStart"/>
      <w:r w:rsidRPr="0032355C">
        <w:rPr>
          <w:lang w:val="fr-FR"/>
        </w:rPr>
        <w:t>feature</w:t>
      </w:r>
      <w:proofErr w:type="spellEnd"/>
      <w:r w:rsidRPr="0032355C">
        <w:rPr>
          <w:lang w:val="fr-FR"/>
        </w:rPr>
        <w:t xml:space="preserve"> </w:t>
      </w:r>
      <w:proofErr w:type="spellStart"/>
      <w:r w:rsidRPr="0032355C">
        <w:rPr>
          <w:lang w:val="fr-FR"/>
        </w:rPr>
        <w:t>gate</w:t>
      </w:r>
      <w:proofErr w:type="spellEnd"/>
      <w:r w:rsidRPr="0032355C">
        <w:rPr>
          <w:lang w:val="fr-FR"/>
        </w:rPr>
        <w:t>.</w:t>
      </w:r>
    </w:p>
    <w:p w14:paraId="0D215013" w14:textId="77777777" w:rsidR="00010436" w:rsidRPr="0032355C" w:rsidRDefault="00000000">
      <w:pPr>
        <w:pStyle w:val="Listepuces"/>
        <w:rPr>
          <w:lang w:val="fr-FR"/>
        </w:rPr>
      </w:pPr>
      <w:proofErr w:type="spellStart"/>
      <w:proofErr w:type="gramStart"/>
      <w:r w:rsidRPr="0032355C">
        <w:rPr>
          <w:rFonts w:ascii="Consolas" w:hAnsi="Consolas"/>
          <w:sz w:val="18"/>
          <w:lang w:val="fr-FR"/>
        </w:rPr>
        <w:t>is</w:t>
      </w:r>
      <w:proofErr w:type="gramEnd"/>
      <w:r w:rsidRPr="0032355C">
        <w:rPr>
          <w:rFonts w:ascii="Consolas" w:hAnsi="Consolas"/>
          <w:sz w:val="18"/>
          <w:lang w:val="fr-FR"/>
        </w:rPr>
        <w:t>_inst_</w:t>
      </w:r>
      <w:proofErr w:type="gramStart"/>
      <w:r w:rsidRPr="0032355C">
        <w:rPr>
          <w:rFonts w:ascii="Consolas" w:hAnsi="Consolas"/>
          <w:sz w:val="18"/>
          <w:lang w:val="fr-FR"/>
        </w:rPr>
        <w:t>admin</w:t>
      </w:r>
      <w:proofErr w:type="spellEnd"/>
      <w:r w:rsidRPr="0032355C">
        <w:rPr>
          <w:rFonts w:ascii="Consolas" w:hAnsi="Consolas"/>
          <w:sz w:val="18"/>
          <w:lang w:val="fr-FR"/>
        </w:rPr>
        <w:t>(</w:t>
      </w:r>
      <w:proofErr w:type="gramEnd"/>
      <w:r w:rsidRPr="0032355C">
        <w:rPr>
          <w:rFonts w:ascii="Consolas" w:hAnsi="Consolas"/>
          <w:sz w:val="18"/>
          <w:lang w:val="fr-FR"/>
        </w:rPr>
        <w:t>)</w:t>
      </w:r>
      <w:r w:rsidRPr="0032355C">
        <w:rPr>
          <w:lang w:val="fr-FR"/>
        </w:rPr>
        <w:t xml:space="preserve"> → </w:t>
      </w:r>
      <w:r w:rsidRPr="0032355C">
        <w:rPr>
          <w:rFonts w:ascii="Consolas" w:hAnsi="Consolas"/>
          <w:sz w:val="18"/>
          <w:lang w:val="fr-FR"/>
        </w:rPr>
        <w:t>INST_ADMIN</w:t>
      </w:r>
      <w:r w:rsidRPr="0032355C">
        <w:rPr>
          <w:lang w:val="fr-FR"/>
        </w:rPr>
        <w:t xml:space="preserve">, </w:t>
      </w:r>
      <w:r w:rsidRPr="0032355C">
        <w:rPr>
          <w:rFonts w:ascii="Consolas" w:hAnsi="Consolas"/>
          <w:sz w:val="18"/>
          <w:lang w:val="fr-FR"/>
        </w:rPr>
        <w:t>SI_ADMIN</w:t>
      </w:r>
      <w:r w:rsidRPr="0032355C">
        <w:rPr>
          <w:lang w:val="fr-FR"/>
        </w:rPr>
        <w:t xml:space="preserve">, </w:t>
      </w:r>
      <w:r w:rsidRPr="0032355C">
        <w:rPr>
          <w:rFonts w:ascii="Consolas" w:hAnsi="Consolas"/>
          <w:sz w:val="18"/>
          <w:lang w:val="fr-FR"/>
        </w:rPr>
        <w:t>ASSISTANTE_DG</w:t>
      </w:r>
      <w:r w:rsidRPr="0032355C">
        <w:rPr>
          <w:lang w:val="fr-FR"/>
        </w:rPr>
        <w:t xml:space="preserve">, </w:t>
      </w:r>
      <w:r w:rsidRPr="0032355C">
        <w:rPr>
          <w:rFonts w:ascii="Consolas" w:hAnsi="Consolas"/>
          <w:sz w:val="18"/>
          <w:lang w:val="fr-FR"/>
        </w:rPr>
        <w:t>CONTROLEUR</w:t>
      </w:r>
      <w:r w:rsidRPr="0032355C">
        <w:rPr>
          <w:lang w:val="fr-FR"/>
        </w:rPr>
        <w:t>.</w:t>
      </w:r>
    </w:p>
    <w:p w14:paraId="52099C3A" w14:textId="77777777" w:rsidR="00010436" w:rsidRPr="0032355C" w:rsidRDefault="00000000">
      <w:pPr>
        <w:pStyle w:val="Listepuces"/>
        <w:rPr>
          <w:lang w:val="fr-FR"/>
        </w:rPr>
      </w:pPr>
      <w:proofErr w:type="spellStart"/>
      <w:proofErr w:type="gramStart"/>
      <w:r w:rsidRPr="0032355C">
        <w:rPr>
          <w:rFonts w:ascii="Consolas" w:hAnsi="Consolas"/>
          <w:sz w:val="18"/>
          <w:lang w:val="fr-FR"/>
        </w:rPr>
        <w:t>is</w:t>
      </w:r>
      <w:proofErr w:type="gramEnd"/>
      <w:r w:rsidRPr="0032355C">
        <w:rPr>
          <w:rFonts w:ascii="Consolas" w:hAnsi="Consolas"/>
          <w:sz w:val="18"/>
          <w:lang w:val="fr-FR"/>
        </w:rPr>
        <w:t>_admin_</w:t>
      </w:r>
      <w:proofErr w:type="gramStart"/>
      <w:r w:rsidRPr="0032355C">
        <w:rPr>
          <w:rFonts w:ascii="Consolas" w:hAnsi="Consolas"/>
          <w:sz w:val="18"/>
          <w:lang w:val="fr-FR"/>
        </w:rPr>
        <w:t>direction</w:t>
      </w:r>
      <w:proofErr w:type="spellEnd"/>
      <w:r w:rsidRPr="0032355C">
        <w:rPr>
          <w:rFonts w:ascii="Consolas" w:hAnsi="Consolas"/>
          <w:sz w:val="18"/>
          <w:lang w:val="fr-FR"/>
        </w:rPr>
        <w:t>(</w:t>
      </w:r>
      <w:proofErr w:type="gramEnd"/>
      <w:r w:rsidRPr="0032355C">
        <w:rPr>
          <w:rFonts w:ascii="Consolas" w:hAnsi="Consolas"/>
          <w:sz w:val="18"/>
          <w:lang w:val="fr-FR"/>
        </w:rPr>
        <w:t>)</w:t>
      </w:r>
      <w:r w:rsidRPr="0032355C">
        <w:rPr>
          <w:lang w:val="fr-FR"/>
        </w:rPr>
        <w:t xml:space="preserve"> → rôles </w:t>
      </w:r>
      <w:r w:rsidRPr="0032355C">
        <w:rPr>
          <w:rFonts w:ascii="Consolas" w:hAnsi="Consolas"/>
          <w:sz w:val="18"/>
          <w:lang w:val="fr-FR"/>
        </w:rPr>
        <w:t>ADMIN_*</w:t>
      </w:r>
      <w:r w:rsidRPr="0032355C">
        <w:rPr>
          <w:lang w:val="fr-FR"/>
        </w:rPr>
        <w:t xml:space="preserve"> de direction + assistantes + COIP.</w:t>
      </w:r>
    </w:p>
    <w:p w14:paraId="55BB472B" w14:textId="77777777" w:rsidR="00010436" w:rsidRPr="0032355C" w:rsidRDefault="00000000">
      <w:pPr>
        <w:pStyle w:val="Listepuces"/>
        <w:rPr>
          <w:lang w:val="fr-FR"/>
        </w:rPr>
      </w:pPr>
      <w:proofErr w:type="spellStart"/>
      <w:proofErr w:type="gramStart"/>
      <w:r w:rsidRPr="0032355C">
        <w:rPr>
          <w:rFonts w:ascii="Consolas" w:hAnsi="Consolas"/>
          <w:sz w:val="18"/>
          <w:lang w:val="fr-FR"/>
        </w:rPr>
        <w:t>is</w:t>
      </w:r>
      <w:proofErr w:type="gramEnd"/>
      <w:r w:rsidRPr="0032355C">
        <w:rPr>
          <w:rFonts w:ascii="Consolas" w:hAnsi="Consolas"/>
          <w:sz w:val="18"/>
          <w:lang w:val="fr-FR"/>
        </w:rPr>
        <w:t>_</w:t>
      </w:r>
      <w:proofErr w:type="gramStart"/>
      <w:r w:rsidRPr="0032355C">
        <w:rPr>
          <w:rFonts w:ascii="Consolas" w:hAnsi="Consolas"/>
          <w:sz w:val="18"/>
          <w:lang w:val="fr-FR"/>
        </w:rPr>
        <w:t>responsable</w:t>
      </w:r>
      <w:proofErr w:type="spellEnd"/>
      <w:r w:rsidRPr="0032355C">
        <w:rPr>
          <w:rFonts w:ascii="Consolas" w:hAnsi="Consolas"/>
          <w:sz w:val="18"/>
          <w:lang w:val="fr-FR"/>
        </w:rPr>
        <w:t>(</w:t>
      </w:r>
      <w:proofErr w:type="gramEnd"/>
      <w:r w:rsidRPr="0032355C">
        <w:rPr>
          <w:rFonts w:ascii="Consolas" w:hAnsi="Consolas"/>
          <w:sz w:val="18"/>
          <w:lang w:val="fr-FR"/>
        </w:rPr>
        <w:t>)</w:t>
      </w:r>
      <w:r w:rsidRPr="0032355C">
        <w:rPr>
          <w:lang w:val="fr-FR"/>
        </w:rPr>
        <w:t xml:space="preserve"> → </w:t>
      </w:r>
      <w:r w:rsidRPr="0032355C">
        <w:rPr>
          <w:rFonts w:ascii="Consolas" w:hAnsi="Consolas"/>
          <w:sz w:val="18"/>
          <w:lang w:val="fr-FR"/>
        </w:rPr>
        <w:t>RESPONSABLE</w:t>
      </w:r>
      <w:r w:rsidRPr="0032355C">
        <w:rPr>
          <w:lang w:val="fr-FR"/>
        </w:rPr>
        <w:t xml:space="preserve">, </w:t>
      </w:r>
      <w:r w:rsidRPr="0032355C">
        <w:rPr>
          <w:rFonts w:ascii="Consolas" w:hAnsi="Consolas"/>
          <w:sz w:val="18"/>
          <w:lang w:val="fr-FR"/>
        </w:rPr>
        <w:t>ASSISTANTE</w:t>
      </w:r>
      <w:r w:rsidRPr="0032355C">
        <w:rPr>
          <w:lang w:val="fr-FR"/>
        </w:rPr>
        <w:t xml:space="preserve"> (droits sur tout l'institut, sélection de département par confort).</w:t>
      </w:r>
    </w:p>
    <w:p w14:paraId="0CA61E42" w14:textId="77777777" w:rsidR="00010436" w:rsidRPr="0032355C" w:rsidRDefault="00000000">
      <w:pPr>
        <w:pStyle w:val="Listepuces"/>
        <w:rPr>
          <w:lang w:val="fr-FR"/>
        </w:rPr>
      </w:pPr>
      <w:proofErr w:type="spellStart"/>
      <w:proofErr w:type="gramStart"/>
      <w:r w:rsidRPr="0032355C">
        <w:rPr>
          <w:rFonts w:ascii="Consolas" w:hAnsi="Consolas"/>
          <w:sz w:val="18"/>
          <w:lang w:val="fr-FR"/>
        </w:rPr>
        <w:lastRenderedPageBreak/>
        <w:t>is</w:t>
      </w:r>
      <w:proofErr w:type="gramEnd"/>
      <w:r w:rsidRPr="0032355C">
        <w:rPr>
          <w:rFonts w:ascii="Consolas" w:hAnsi="Consolas"/>
          <w:sz w:val="18"/>
          <w:lang w:val="fr-FR"/>
        </w:rPr>
        <w:t>_responsable_</w:t>
      </w:r>
      <w:proofErr w:type="gramStart"/>
      <w:r w:rsidRPr="0032355C">
        <w:rPr>
          <w:rFonts w:ascii="Consolas" w:hAnsi="Consolas"/>
          <w:sz w:val="18"/>
          <w:lang w:val="fr-FR"/>
        </w:rPr>
        <w:t>classe</w:t>
      </w:r>
      <w:proofErr w:type="spellEnd"/>
      <w:r w:rsidRPr="0032355C">
        <w:rPr>
          <w:rFonts w:ascii="Consolas" w:hAnsi="Consolas"/>
          <w:sz w:val="18"/>
          <w:lang w:val="fr-FR"/>
        </w:rPr>
        <w:t>(</w:t>
      </w:r>
      <w:proofErr w:type="gramEnd"/>
      <w:r w:rsidRPr="0032355C">
        <w:rPr>
          <w:rFonts w:ascii="Consolas" w:hAnsi="Consolas"/>
          <w:sz w:val="18"/>
          <w:lang w:val="fr-FR"/>
        </w:rPr>
        <w:t>)</w:t>
      </w:r>
      <w:r w:rsidRPr="0032355C">
        <w:rPr>
          <w:lang w:val="fr-FR"/>
        </w:rPr>
        <w:t xml:space="preserve"> → responsable / adjoint de classe, </w:t>
      </w:r>
      <w:r w:rsidRPr="0032355C">
        <w:rPr>
          <w:b/>
          <w:lang w:val="fr-FR"/>
        </w:rPr>
        <w:t>ou</w:t>
      </w:r>
      <w:r w:rsidRPr="0032355C">
        <w:rPr>
          <w:lang w:val="fr-FR"/>
        </w:rPr>
        <w:t xml:space="preserve"> un étudiant nommé sur sa propre classe (cumul de droits).</w:t>
      </w:r>
    </w:p>
    <w:p w14:paraId="5BE37116" w14:textId="77777777" w:rsidR="00010436" w:rsidRDefault="00000000">
      <w:pPr>
        <w:pStyle w:val="Listepuces"/>
      </w:pPr>
      <w:proofErr w:type="spellStart"/>
      <w:r>
        <w:rPr>
          <w:rFonts w:ascii="Consolas" w:hAnsi="Consolas"/>
          <w:sz w:val="18"/>
        </w:rPr>
        <w:t>is_</w:t>
      </w:r>
      <w:proofErr w:type="gramStart"/>
      <w:r>
        <w:rPr>
          <w:rFonts w:ascii="Consolas" w:hAnsi="Consolas"/>
          <w:sz w:val="18"/>
        </w:rPr>
        <w:t>comptable</w:t>
      </w:r>
      <w:proofErr w:type="spellEnd"/>
      <w:r>
        <w:rPr>
          <w:rFonts w:ascii="Consolas" w:hAnsi="Consolas"/>
          <w:sz w:val="18"/>
        </w:rPr>
        <w:t>(</w:t>
      </w:r>
      <w:proofErr w:type="gramEnd"/>
      <w:r>
        <w:rPr>
          <w:rFonts w:ascii="Consolas" w:hAnsi="Consolas"/>
          <w:sz w:val="18"/>
        </w:rPr>
        <w:t>)</w:t>
      </w:r>
      <w:r>
        <w:t xml:space="preserve"> → </w:t>
      </w:r>
      <w:r>
        <w:rPr>
          <w:rFonts w:ascii="Consolas" w:hAnsi="Consolas"/>
          <w:sz w:val="18"/>
        </w:rPr>
        <w:t>COMPTABLE</w:t>
      </w:r>
      <w:r>
        <w:t xml:space="preserve">, </w:t>
      </w:r>
      <w:r>
        <w:rPr>
          <w:rFonts w:ascii="Consolas" w:hAnsi="Consolas"/>
          <w:sz w:val="18"/>
        </w:rPr>
        <w:t>TRESORIER_GENERAL</w:t>
      </w:r>
      <w:r>
        <w:t xml:space="preserve">, </w:t>
      </w:r>
      <w:r>
        <w:rPr>
          <w:rFonts w:ascii="Consolas" w:hAnsi="Consolas"/>
          <w:sz w:val="18"/>
        </w:rPr>
        <w:t>CAISSIER</w:t>
      </w:r>
      <w:r>
        <w:t>.</w:t>
      </w:r>
    </w:p>
    <w:p w14:paraId="3F765227" w14:textId="77777777" w:rsidR="00010436" w:rsidRPr="0032355C" w:rsidRDefault="00000000">
      <w:pPr>
        <w:pStyle w:val="Listepuces"/>
        <w:rPr>
          <w:lang w:val="fr-FR"/>
        </w:rPr>
      </w:pPr>
      <w:proofErr w:type="spellStart"/>
      <w:proofErr w:type="gramStart"/>
      <w:r w:rsidRPr="0032355C">
        <w:rPr>
          <w:rFonts w:ascii="Consolas" w:hAnsi="Consolas"/>
          <w:sz w:val="18"/>
          <w:lang w:val="fr-FR"/>
        </w:rPr>
        <w:t>is</w:t>
      </w:r>
      <w:proofErr w:type="gramEnd"/>
      <w:r w:rsidRPr="0032355C">
        <w:rPr>
          <w:rFonts w:ascii="Consolas" w:hAnsi="Consolas"/>
          <w:sz w:val="18"/>
          <w:lang w:val="fr-FR"/>
        </w:rPr>
        <w:t>_</w:t>
      </w:r>
      <w:proofErr w:type="gramStart"/>
      <w:r w:rsidRPr="0032355C">
        <w:rPr>
          <w:rFonts w:ascii="Consolas" w:hAnsi="Consolas"/>
          <w:sz w:val="18"/>
          <w:lang w:val="fr-FR"/>
        </w:rPr>
        <w:t>enseignant</w:t>
      </w:r>
      <w:proofErr w:type="spellEnd"/>
      <w:r w:rsidRPr="0032355C">
        <w:rPr>
          <w:rFonts w:ascii="Consolas" w:hAnsi="Consolas"/>
          <w:sz w:val="18"/>
          <w:lang w:val="fr-FR"/>
        </w:rPr>
        <w:t>(</w:t>
      </w:r>
      <w:proofErr w:type="gramEnd"/>
      <w:r w:rsidRPr="0032355C">
        <w:rPr>
          <w:rFonts w:ascii="Consolas" w:hAnsi="Consolas"/>
          <w:sz w:val="18"/>
          <w:lang w:val="fr-FR"/>
        </w:rPr>
        <w:t>)</w:t>
      </w:r>
      <w:r w:rsidRPr="0032355C">
        <w:rPr>
          <w:lang w:val="fr-FR"/>
        </w:rPr>
        <w:t xml:space="preserve">, </w:t>
      </w:r>
      <w:proofErr w:type="spellStart"/>
      <w:r w:rsidRPr="0032355C">
        <w:rPr>
          <w:rFonts w:ascii="Consolas" w:hAnsi="Consolas"/>
          <w:sz w:val="18"/>
          <w:lang w:val="fr-FR"/>
        </w:rPr>
        <w:t>is_</w:t>
      </w:r>
      <w:proofErr w:type="gramStart"/>
      <w:r w:rsidRPr="0032355C">
        <w:rPr>
          <w:rFonts w:ascii="Consolas" w:hAnsi="Consolas"/>
          <w:sz w:val="18"/>
          <w:lang w:val="fr-FR"/>
        </w:rPr>
        <w:t>etudiant</w:t>
      </w:r>
      <w:proofErr w:type="spellEnd"/>
      <w:r w:rsidRPr="0032355C">
        <w:rPr>
          <w:rFonts w:ascii="Consolas" w:hAnsi="Consolas"/>
          <w:sz w:val="18"/>
          <w:lang w:val="fr-FR"/>
        </w:rPr>
        <w:t>(</w:t>
      </w:r>
      <w:proofErr w:type="gramEnd"/>
      <w:r w:rsidRPr="0032355C">
        <w:rPr>
          <w:rFonts w:ascii="Consolas" w:hAnsi="Consolas"/>
          <w:sz w:val="18"/>
          <w:lang w:val="fr-FR"/>
        </w:rPr>
        <w:t>)</w:t>
      </w:r>
      <w:r w:rsidRPr="0032355C">
        <w:rPr>
          <w:lang w:val="fr-FR"/>
        </w:rPr>
        <w:t xml:space="preserve">, </w:t>
      </w:r>
      <w:proofErr w:type="spellStart"/>
      <w:r w:rsidRPr="0032355C">
        <w:rPr>
          <w:rFonts w:ascii="Consolas" w:hAnsi="Consolas"/>
          <w:sz w:val="18"/>
          <w:lang w:val="fr-FR"/>
        </w:rPr>
        <w:t>is_controle_</w:t>
      </w:r>
      <w:proofErr w:type="gramStart"/>
      <w:r w:rsidRPr="0032355C">
        <w:rPr>
          <w:rFonts w:ascii="Consolas" w:hAnsi="Consolas"/>
          <w:sz w:val="18"/>
          <w:lang w:val="fr-FR"/>
        </w:rPr>
        <w:t>accueil</w:t>
      </w:r>
      <w:proofErr w:type="spellEnd"/>
      <w:r w:rsidRPr="0032355C">
        <w:rPr>
          <w:rFonts w:ascii="Consolas" w:hAnsi="Consolas"/>
          <w:sz w:val="18"/>
          <w:lang w:val="fr-FR"/>
        </w:rPr>
        <w:t>(</w:t>
      </w:r>
      <w:proofErr w:type="gramEnd"/>
      <w:r w:rsidRPr="0032355C">
        <w:rPr>
          <w:rFonts w:ascii="Consolas" w:hAnsi="Consolas"/>
          <w:sz w:val="18"/>
          <w:lang w:val="fr-FR"/>
        </w:rPr>
        <w:t>)</w:t>
      </w:r>
      <w:r w:rsidRPr="0032355C">
        <w:rPr>
          <w:lang w:val="fr-FR"/>
        </w:rPr>
        <w:t xml:space="preserve">, </w:t>
      </w:r>
      <w:proofErr w:type="spellStart"/>
      <w:r w:rsidRPr="0032355C">
        <w:rPr>
          <w:rFonts w:ascii="Consolas" w:hAnsi="Consolas"/>
          <w:sz w:val="18"/>
          <w:lang w:val="fr-FR"/>
        </w:rPr>
        <w:t>is_</w:t>
      </w:r>
      <w:proofErr w:type="gramStart"/>
      <w:r w:rsidRPr="0032355C">
        <w:rPr>
          <w:rFonts w:ascii="Consolas" w:hAnsi="Consolas"/>
          <w:sz w:val="18"/>
          <w:lang w:val="fr-FR"/>
        </w:rPr>
        <w:t>candidat</w:t>
      </w:r>
      <w:proofErr w:type="spellEnd"/>
      <w:r w:rsidRPr="0032355C">
        <w:rPr>
          <w:rFonts w:ascii="Consolas" w:hAnsi="Consolas"/>
          <w:sz w:val="18"/>
          <w:lang w:val="fr-FR"/>
        </w:rPr>
        <w:t>(</w:t>
      </w:r>
      <w:proofErr w:type="gramEnd"/>
      <w:r w:rsidRPr="0032355C">
        <w:rPr>
          <w:rFonts w:ascii="Consolas" w:hAnsi="Consolas"/>
          <w:sz w:val="18"/>
          <w:lang w:val="fr-FR"/>
        </w:rPr>
        <w:t>)</w:t>
      </w:r>
      <w:r w:rsidRPr="0032355C">
        <w:rPr>
          <w:lang w:val="fr-FR"/>
        </w:rPr>
        <w:t xml:space="preserve"> → rôles isolés.</w:t>
      </w:r>
    </w:p>
    <w:p w14:paraId="393A70FE" w14:textId="77777777" w:rsidR="00010436" w:rsidRDefault="00000000">
      <w:pPr>
        <w:pStyle w:val="Listepuces"/>
      </w:pPr>
      <w:proofErr w:type="spellStart"/>
      <w:r>
        <w:rPr>
          <w:rFonts w:ascii="Consolas" w:hAnsi="Consolas"/>
          <w:sz w:val="18"/>
        </w:rPr>
        <w:t>can_manage_</w:t>
      </w:r>
      <w:proofErr w:type="gramStart"/>
      <w:r>
        <w:rPr>
          <w:rFonts w:ascii="Consolas" w:hAnsi="Consolas"/>
          <w:sz w:val="18"/>
        </w:rPr>
        <w:t>dept</w:t>
      </w:r>
      <w:proofErr w:type="spellEnd"/>
      <w:r>
        <w:rPr>
          <w:rFonts w:ascii="Consolas" w:hAnsi="Consolas"/>
          <w:sz w:val="18"/>
        </w:rPr>
        <w:t>(</w:t>
      </w:r>
      <w:proofErr w:type="gramEnd"/>
      <w:r>
        <w:rPr>
          <w:rFonts w:ascii="Consolas" w:hAnsi="Consolas"/>
          <w:sz w:val="18"/>
        </w:rPr>
        <w:t>)</w:t>
      </w:r>
      <w:r>
        <w:t xml:space="preserve"> → admin, </w:t>
      </w:r>
      <w:proofErr w:type="spellStart"/>
      <w:r>
        <w:t>inst</w:t>
      </w:r>
      <w:proofErr w:type="spellEnd"/>
      <w:r>
        <w:t>-admin, responsable, assistante.</w:t>
      </w:r>
    </w:p>
    <w:p w14:paraId="120D9D6A" w14:textId="77777777" w:rsidR="00010436" w:rsidRPr="0032355C" w:rsidRDefault="00000000">
      <w:pPr>
        <w:pStyle w:val="Listepuces"/>
        <w:rPr>
          <w:lang w:val="fr-FR"/>
        </w:rPr>
      </w:pPr>
      <w:proofErr w:type="spellStart"/>
      <w:proofErr w:type="gramStart"/>
      <w:r w:rsidRPr="0032355C">
        <w:rPr>
          <w:rFonts w:ascii="Consolas" w:hAnsi="Consolas"/>
          <w:sz w:val="18"/>
          <w:lang w:val="fr-FR"/>
        </w:rPr>
        <w:t>can</w:t>
      </w:r>
      <w:proofErr w:type="gramEnd"/>
      <w:r w:rsidRPr="0032355C">
        <w:rPr>
          <w:rFonts w:ascii="Consolas" w:hAnsi="Consolas"/>
          <w:sz w:val="18"/>
          <w:lang w:val="fr-FR"/>
        </w:rPr>
        <w:t>_manage_</w:t>
      </w:r>
      <w:proofErr w:type="gramStart"/>
      <w:r w:rsidRPr="0032355C">
        <w:rPr>
          <w:rFonts w:ascii="Consolas" w:hAnsi="Consolas"/>
          <w:sz w:val="18"/>
          <w:lang w:val="fr-FR"/>
        </w:rPr>
        <w:t>pta</w:t>
      </w:r>
      <w:proofErr w:type="spellEnd"/>
      <w:r w:rsidRPr="0032355C">
        <w:rPr>
          <w:rFonts w:ascii="Consolas" w:hAnsi="Consolas"/>
          <w:sz w:val="18"/>
          <w:lang w:val="fr-FR"/>
        </w:rPr>
        <w:t>(</w:t>
      </w:r>
      <w:proofErr w:type="gramEnd"/>
      <w:r w:rsidRPr="0032355C">
        <w:rPr>
          <w:rFonts w:ascii="Consolas" w:hAnsi="Consolas"/>
          <w:sz w:val="18"/>
          <w:lang w:val="fr-FR"/>
        </w:rPr>
        <w:t>)</w:t>
      </w:r>
      <w:r w:rsidRPr="0032355C">
        <w:rPr>
          <w:lang w:val="fr-FR"/>
        </w:rPr>
        <w:t xml:space="preserve"> → rôles autorisés à définir un Plan de Travail Annuel.</w:t>
      </w:r>
    </w:p>
    <w:p w14:paraId="2F5C9685" w14:textId="77777777" w:rsidR="00010436" w:rsidRPr="0032355C" w:rsidRDefault="00000000">
      <w:pPr>
        <w:pStyle w:val="Titre2"/>
        <w:rPr>
          <w:lang w:val="fr-FR"/>
        </w:rPr>
      </w:pPr>
      <w:bookmarkStart w:id="51" w:name="_Toc238903540"/>
      <w:r w:rsidRPr="0032355C">
        <w:rPr>
          <w:lang w:val="fr-FR"/>
        </w:rPr>
        <w:t>6.3 Visibilité des menus</w:t>
      </w:r>
      <w:bookmarkEnd w:id="51"/>
    </w:p>
    <w:p w14:paraId="0E0729D6" w14:textId="77777777" w:rsidR="00010436" w:rsidRDefault="00000000">
      <w:pPr>
        <w:jc w:val="both"/>
      </w:pPr>
      <w:r w:rsidRPr="0032355C">
        <w:rPr>
          <w:lang w:val="fr-FR"/>
        </w:rPr>
        <w:t>La barre latérale (</w:t>
      </w:r>
      <w:proofErr w:type="spellStart"/>
      <w:r w:rsidRPr="0032355C">
        <w:rPr>
          <w:rFonts w:ascii="Consolas" w:hAnsi="Consolas"/>
          <w:sz w:val="18"/>
          <w:lang w:val="fr-FR"/>
        </w:rPr>
        <w:t>templates</w:t>
      </w:r>
      <w:proofErr w:type="spellEnd"/>
      <w:r w:rsidRPr="0032355C">
        <w:rPr>
          <w:rFonts w:ascii="Consolas" w:hAnsi="Consolas"/>
          <w:sz w:val="18"/>
          <w:lang w:val="fr-FR"/>
        </w:rPr>
        <w:t>/base/base.html</w:t>
      </w:r>
      <w:r w:rsidRPr="0032355C">
        <w:rPr>
          <w:lang w:val="fr-FR"/>
        </w:rPr>
        <w:t xml:space="preserve">) affiche chaque section selon le rôle. </w:t>
      </w:r>
      <w:proofErr w:type="spellStart"/>
      <w:r>
        <w:t>Exemples</w:t>
      </w:r>
      <w:proofErr w:type="spellEnd"/>
      <w:r>
        <w:t xml:space="preserve"> :</w:t>
      </w:r>
    </w:p>
    <w:p w14:paraId="43DCAF17" w14:textId="77777777" w:rsidR="00010436" w:rsidRPr="0032355C" w:rsidRDefault="00000000">
      <w:pPr>
        <w:pStyle w:val="Listepuces"/>
        <w:rPr>
          <w:lang w:val="fr-FR"/>
        </w:rPr>
      </w:pPr>
      <w:r w:rsidRPr="0032355C">
        <w:rPr>
          <w:b/>
          <w:lang w:val="fr-FR"/>
        </w:rPr>
        <w:t>Super Admin</w:t>
      </w:r>
      <w:r w:rsidRPr="0032355C">
        <w:rPr>
          <w:lang w:val="fr-FR"/>
        </w:rPr>
        <w:t xml:space="preserve"> : Les Institutions, Admins d'Institut, Contrôleurs multi-instituts, Code d'activation, Archives d'instituts.</w:t>
      </w:r>
    </w:p>
    <w:p w14:paraId="0435CF9D" w14:textId="77777777" w:rsidR="00010436" w:rsidRPr="0032355C" w:rsidRDefault="00000000">
      <w:pPr>
        <w:pStyle w:val="Listepuces"/>
        <w:rPr>
          <w:lang w:val="fr-FR"/>
        </w:rPr>
      </w:pPr>
      <w:r w:rsidRPr="0032355C">
        <w:rPr>
          <w:b/>
          <w:lang w:val="fr-FR"/>
        </w:rPr>
        <w:t>Enseignant</w:t>
      </w:r>
      <w:r w:rsidRPr="0032355C">
        <w:rPr>
          <w:lang w:val="fr-FR"/>
        </w:rPr>
        <w:t xml:space="preserve"> : Planning, Émargements, Mes modules, Cahier de texte, Mes honoraires, Mon contrat, Séances supplémentaires, Mes supports, ma carte.</w:t>
      </w:r>
    </w:p>
    <w:p w14:paraId="1F6A6DBD" w14:textId="77777777" w:rsidR="00010436" w:rsidRPr="0032355C" w:rsidRDefault="00000000">
      <w:pPr>
        <w:pStyle w:val="Listepuces"/>
        <w:rPr>
          <w:lang w:val="fr-FR"/>
        </w:rPr>
      </w:pPr>
      <w:r w:rsidRPr="0032355C">
        <w:rPr>
          <w:b/>
          <w:lang w:val="fr-FR"/>
        </w:rPr>
        <w:t>Étudiant</w:t>
      </w:r>
      <w:r w:rsidRPr="0032355C">
        <w:rPr>
          <w:lang w:val="fr-FR"/>
        </w:rPr>
        <w:t xml:space="preserve"> : Tableau de bord, Ma carte d'apprenant, Planning, Mes absences, Supports de cours, Notes, Attestation de passage, Mon dossier, Orientation &amp; Insertion Pro.</w:t>
      </w:r>
    </w:p>
    <w:p w14:paraId="5100ABDF" w14:textId="77777777" w:rsidR="00010436" w:rsidRPr="0032355C" w:rsidRDefault="00000000">
      <w:pPr>
        <w:pStyle w:val="Listepuces"/>
        <w:rPr>
          <w:lang w:val="fr-FR"/>
        </w:rPr>
      </w:pPr>
      <w:r w:rsidRPr="0032355C">
        <w:rPr>
          <w:b/>
          <w:lang w:val="fr-FR"/>
        </w:rPr>
        <w:t>Comptable / Trésorier / Caissier</w:t>
      </w:r>
      <w:r w:rsidRPr="0032355C">
        <w:rPr>
          <w:lang w:val="fr-FR"/>
        </w:rPr>
        <w:t xml:space="preserve"> : Direction Financière (honoraires, mensualités, soutenance, recouvrement, boursiers, validation inscription, caisse, état journalier, clôtures, comptes comptables, demandes de dépense, rapports financiers).</w:t>
      </w:r>
    </w:p>
    <w:p w14:paraId="21CE7D67" w14:textId="77777777" w:rsidR="00010436" w:rsidRPr="0032355C" w:rsidRDefault="00000000">
      <w:pPr>
        <w:pStyle w:val="Listepuces"/>
        <w:rPr>
          <w:lang w:val="fr-FR"/>
        </w:rPr>
      </w:pPr>
      <w:r w:rsidRPr="0032355C">
        <w:rPr>
          <w:b/>
          <w:lang w:val="fr-FR"/>
        </w:rPr>
        <w:t>Chef de département / Assistante</w:t>
      </w:r>
      <w:r w:rsidRPr="0032355C">
        <w:rPr>
          <w:lang w:val="fr-FR"/>
        </w:rPr>
        <w:t xml:space="preserve"> : Planning &amp; Émargement, Notes &amp; Évaluations, Scolarité, Inscriptions, Enseignants, Étudiants, Rapports, Candidatures en ligne.</w:t>
      </w:r>
    </w:p>
    <w:p w14:paraId="09ADA7C5" w14:textId="77777777" w:rsidR="00010436" w:rsidRPr="0032355C" w:rsidRDefault="00000000">
      <w:pPr>
        <w:jc w:val="both"/>
        <w:rPr>
          <w:lang w:val="fr-FR"/>
        </w:rPr>
      </w:pPr>
      <w:r w:rsidRPr="0032355C">
        <w:rPr>
          <w:lang w:val="fr-FR"/>
        </w:rPr>
        <w:t xml:space="preserve">Une fonctionnalité </w:t>
      </w:r>
      <w:r w:rsidRPr="0032355C">
        <w:rPr>
          <w:b/>
          <w:lang w:val="fr-FR"/>
        </w:rPr>
        <w:t>masquée</w:t>
      </w:r>
      <w:r w:rsidRPr="0032355C">
        <w:rPr>
          <w:lang w:val="fr-FR"/>
        </w:rPr>
        <w:t xml:space="preserve"> l'est aussi </w:t>
      </w:r>
      <w:r w:rsidRPr="0032355C">
        <w:rPr>
          <w:b/>
          <w:lang w:val="fr-FR"/>
        </w:rPr>
        <w:t>au niveau des URL</w:t>
      </w:r>
      <w:r w:rsidRPr="0032355C">
        <w:rPr>
          <w:lang w:val="fr-FR"/>
        </w:rPr>
        <w:t xml:space="preserve"> grâce à </w:t>
      </w:r>
      <w:proofErr w:type="spellStart"/>
      <w:r w:rsidRPr="0032355C">
        <w:rPr>
          <w:rFonts w:ascii="Consolas" w:hAnsi="Consolas"/>
          <w:sz w:val="18"/>
          <w:lang w:val="fr-FR"/>
        </w:rPr>
        <w:t>FeatureGateMiddleware</w:t>
      </w:r>
      <w:proofErr w:type="spellEnd"/>
      <w:r w:rsidRPr="0032355C">
        <w:rPr>
          <w:lang w:val="fr-FR"/>
        </w:rPr>
        <w:t xml:space="preserve"> (registre </w:t>
      </w:r>
      <w:proofErr w:type="spellStart"/>
      <w:r w:rsidRPr="0032355C">
        <w:rPr>
          <w:rFonts w:ascii="Consolas" w:hAnsi="Consolas"/>
          <w:sz w:val="18"/>
          <w:lang w:val="fr-FR"/>
        </w:rPr>
        <w:t>feature_registry</w:t>
      </w:r>
      <w:proofErr w:type="spellEnd"/>
      <w:r w:rsidRPr="0032355C">
        <w:rPr>
          <w:lang w:val="fr-FR"/>
        </w:rPr>
        <w:t>) : un onglet désactivé pour un institut renvoie vers le tableau de bord avec un message d'erreur.</w:t>
      </w:r>
    </w:p>
    <w:p w14:paraId="6609F1C1" w14:textId="77777777" w:rsidR="00010436" w:rsidRPr="0032355C" w:rsidRDefault="00010436">
      <w:pPr>
        <w:pBdr>
          <w:bottom w:val="single" w:sz="6" w:space="1" w:color="C8D2E0"/>
        </w:pBdr>
        <w:rPr>
          <w:lang w:val="fr-FR"/>
        </w:rPr>
      </w:pPr>
    </w:p>
    <w:p w14:paraId="707F6A80" w14:textId="77777777" w:rsidR="00010436" w:rsidRPr="0032355C" w:rsidRDefault="00000000">
      <w:pPr>
        <w:pStyle w:val="Titre1"/>
        <w:pBdr>
          <w:bottom w:val="single" w:sz="12" w:space="1" w:color="1F3A5F"/>
        </w:pBdr>
        <w:rPr>
          <w:lang w:val="fr-FR"/>
        </w:rPr>
      </w:pPr>
      <w:bookmarkStart w:id="52" w:name="_Toc238903541"/>
      <w:r w:rsidRPr="0032355C">
        <w:rPr>
          <w:lang w:val="fr-FR"/>
        </w:rPr>
        <w:t>7. Sécurité</w:t>
      </w:r>
      <w:bookmarkEnd w:id="52"/>
    </w:p>
    <w:p w14:paraId="63259CEB" w14:textId="77777777" w:rsidR="00010436" w:rsidRPr="0032355C" w:rsidRDefault="00000000">
      <w:pPr>
        <w:pStyle w:val="Titre2"/>
        <w:rPr>
          <w:lang w:val="fr-FR"/>
        </w:rPr>
      </w:pPr>
      <w:bookmarkStart w:id="53" w:name="_Toc238903542"/>
      <w:r w:rsidRPr="0032355C">
        <w:rPr>
          <w:lang w:val="fr-FR"/>
        </w:rPr>
        <w:t>7.1 Verrou d'activation de la plateforme</w:t>
      </w:r>
      <w:bookmarkEnd w:id="53"/>
    </w:p>
    <w:p w14:paraId="3501DD48" w14:textId="77777777" w:rsidR="00010436" w:rsidRPr="0032355C" w:rsidRDefault="00000000">
      <w:pPr>
        <w:shd w:val="clear" w:color="auto" w:fill="FFF8E1"/>
        <w:ind w:left="227" w:right="113"/>
        <w:rPr>
          <w:lang w:val="fr-FR"/>
        </w:rPr>
      </w:pPr>
      <w:r w:rsidRPr="0032355C">
        <w:rPr>
          <w:b/>
          <w:lang w:val="fr-FR"/>
        </w:rPr>
        <w:t>Mécanisme critique.</w:t>
      </w:r>
      <w:r w:rsidRPr="0032355C">
        <w:rPr>
          <w:lang w:val="fr-FR"/>
        </w:rPr>
        <w:t xml:space="preserve"> Il conditionne l'accès à </w:t>
      </w:r>
      <w:r w:rsidRPr="0032355C">
        <w:rPr>
          <w:i/>
          <w:lang w:val="fr-FR"/>
        </w:rPr>
        <w:t>toute</w:t>
      </w:r>
      <w:r w:rsidRPr="0032355C">
        <w:rPr>
          <w:lang w:val="fr-FR"/>
        </w:rPr>
        <w:t xml:space="preserve"> la plateforme,</w:t>
      </w:r>
      <w:r w:rsidRPr="0032355C">
        <w:rPr>
          <w:lang w:val="fr-FR"/>
        </w:rPr>
        <w:br/>
        <w:t>tous instituts confondus, et il est protégé par une règle projet</w:t>
      </w:r>
      <w:r w:rsidRPr="0032355C">
        <w:rPr>
          <w:lang w:val="fr-FR"/>
        </w:rPr>
        <w:br/>
        <w:t>(</w:t>
      </w:r>
      <w:r w:rsidRPr="0032355C">
        <w:rPr>
          <w:rFonts w:ascii="Consolas" w:hAnsi="Consolas"/>
          <w:sz w:val="18"/>
          <w:lang w:val="fr-FR"/>
        </w:rPr>
        <w:t>CLAUDE.md</w:t>
      </w:r>
      <w:r w:rsidRPr="0032355C">
        <w:rPr>
          <w:lang w:val="fr-FR"/>
        </w:rPr>
        <w:t xml:space="preserve">) : aucune modification sans demande explicite </w:t>
      </w:r>
      <w:r w:rsidRPr="0032355C">
        <w:rPr>
          <w:b/>
          <w:lang w:val="fr-FR"/>
        </w:rPr>
        <w:t>et</w:t>
      </w:r>
      <w:r w:rsidRPr="0032355C">
        <w:rPr>
          <w:lang w:val="fr-FR"/>
        </w:rPr>
        <w:br/>
        <w:t>confirmation que le code d'activation en vigueur a été saisi.</w:t>
      </w:r>
    </w:p>
    <w:p w14:paraId="2392DAF1" w14:textId="77777777" w:rsidR="00010436" w:rsidRPr="0032355C" w:rsidRDefault="00000000">
      <w:pPr>
        <w:jc w:val="both"/>
        <w:rPr>
          <w:lang w:val="fr-FR"/>
        </w:rPr>
      </w:pPr>
      <w:r w:rsidRPr="0032355C">
        <w:rPr>
          <w:b/>
          <w:lang w:val="fr-FR"/>
        </w:rPr>
        <w:t>Principe.</w:t>
      </w:r>
      <w:r w:rsidRPr="0032355C">
        <w:rPr>
          <w:lang w:val="fr-FR"/>
        </w:rPr>
        <w:t xml:space="preserve"> Tant que la plateforme n'a jamais été activée, </w:t>
      </w:r>
      <w:proofErr w:type="spellStart"/>
      <w:r w:rsidRPr="0032355C">
        <w:rPr>
          <w:rFonts w:ascii="Consolas" w:hAnsi="Consolas"/>
          <w:sz w:val="18"/>
          <w:lang w:val="fr-FR"/>
        </w:rPr>
        <w:t>PlatformActivationMiddleware</w:t>
      </w:r>
      <w:proofErr w:type="spellEnd"/>
      <w:r w:rsidRPr="0032355C">
        <w:rPr>
          <w:lang w:val="fr-FR"/>
        </w:rPr>
        <w:t xml:space="preserve"> redirige toute requête (authentifiée ou non) vers la page </w:t>
      </w:r>
      <w:r w:rsidRPr="0032355C">
        <w:rPr>
          <w:rFonts w:ascii="Consolas" w:hAnsi="Consolas"/>
          <w:sz w:val="18"/>
          <w:lang w:val="fr-FR"/>
        </w:rPr>
        <w:t>/</w:t>
      </w:r>
      <w:proofErr w:type="spellStart"/>
      <w:r w:rsidRPr="0032355C">
        <w:rPr>
          <w:rFonts w:ascii="Consolas" w:hAnsi="Consolas"/>
          <w:sz w:val="18"/>
          <w:lang w:val="fr-FR"/>
        </w:rPr>
        <w:t>accounts</w:t>
      </w:r>
      <w:proofErr w:type="spellEnd"/>
      <w:r w:rsidRPr="0032355C">
        <w:rPr>
          <w:rFonts w:ascii="Consolas" w:hAnsi="Consolas"/>
          <w:sz w:val="18"/>
          <w:lang w:val="fr-FR"/>
        </w:rPr>
        <w:t>/plateforme/activer/</w:t>
      </w:r>
      <w:r w:rsidRPr="0032355C">
        <w:rPr>
          <w:lang w:val="fr-FR"/>
        </w:rPr>
        <w:t xml:space="preserve">. Les seuls chemins exemptés sont </w:t>
      </w:r>
      <w:r w:rsidRPr="0032355C">
        <w:rPr>
          <w:rFonts w:ascii="Consolas" w:hAnsi="Consolas"/>
          <w:sz w:val="18"/>
          <w:lang w:val="fr-FR"/>
        </w:rPr>
        <w:t>/</w:t>
      </w:r>
      <w:proofErr w:type="spellStart"/>
      <w:r w:rsidRPr="0032355C">
        <w:rPr>
          <w:rFonts w:ascii="Consolas" w:hAnsi="Consolas"/>
          <w:sz w:val="18"/>
          <w:lang w:val="fr-FR"/>
        </w:rPr>
        <w:t>accounts</w:t>
      </w:r>
      <w:proofErr w:type="spellEnd"/>
      <w:r w:rsidRPr="0032355C">
        <w:rPr>
          <w:rFonts w:ascii="Consolas" w:hAnsi="Consolas"/>
          <w:sz w:val="18"/>
          <w:lang w:val="fr-FR"/>
        </w:rPr>
        <w:t>/plateforme/*</w:t>
      </w:r>
      <w:r w:rsidRPr="0032355C">
        <w:rPr>
          <w:lang w:val="fr-FR"/>
        </w:rPr>
        <w:t xml:space="preserve">, </w:t>
      </w:r>
      <w:r w:rsidRPr="0032355C">
        <w:rPr>
          <w:rFonts w:ascii="Consolas" w:hAnsi="Consolas"/>
          <w:sz w:val="18"/>
          <w:lang w:val="fr-FR"/>
        </w:rPr>
        <w:t>/</w:t>
      </w:r>
      <w:proofErr w:type="spellStart"/>
      <w:r w:rsidRPr="0032355C">
        <w:rPr>
          <w:rFonts w:ascii="Consolas" w:hAnsi="Consolas"/>
          <w:sz w:val="18"/>
          <w:lang w:val="fr-FR"/>
        </w:rPr>
        <w:t>static</w:t>
      </w:r>
      <w:proofErr w:type="spellEnd"/>
      <w:r w:rsidRPr="0032355C">
        <w:rPr>
          <w:rFonts w:ascii="Consolas" w:hAnsi="Consolas"/>
          <w:sz w:val="18"/>
          <w:lang w:val="fr-FR"/>
        </w:rPr>
        <w:t>/</w:t>
      </w:r>
      <w:r w:rsidRPr="0032355C">
        <w:rPr>
          <w:lang w:val="fr-FR"/>
        </w:rPr>
        <w:t xml:space="preserve">, </w:t>
      </w:r>
      <w:r w:rsidRPr="0032355C">
        <w:rPr>
          <w:rFonts w:ascii="Consolas" w:hAnsi="Consolas"/>
          <w:sz w:val="18"/>
          <w:lang w:val="fr-FR"/>
        </w:rPr>
        <w:t>/media/</w:t>
      </w:r>
      <w:r w:rsidRPr="0032355C">
        <w:rPr>
          <w:lang w:val="fr-FR"/>
        </w:rPr>
        <w:t xml:space="preserve">, </w:t>
      </w:r>
      <w:r w:rsidRPr="0032355C">
        <w:rPr>
          <w:rFonts w:ascii="Consolas" w:hAnsi="Consolas"/>
          <w:sz w:val="18"/>
          <w:lang w:val="fr-FR"/>
        </w:rPr>
        <w:t>/favicon</w:t>
      </w:r>
      <w:r w:rsidRPr="0032355C">
        <w:rPr>
          <w:lang w:val="fr-FR"/>
        </w:rPr>
        <w:t>.</w:t>
      </w:r>
    </w:p>
    <w:p w14:paraId="53E6037A" w14:textId="77777777" w:rsidR="00010436" w:rsidRDefault="00000000">
      <w:pPr>
        <w:jc w:val="both"/>
      </w:pPr>
      <w:r w:rsidRPr="0032355C">
        <w:rPr>
          <w:b/>
          <w:lang w:val="fr-FR"/>
        </w:rPr>
        <w:t>Premier démarrage (</w:t>
      </w:r>
      <w:r w:rsidRPr="0032355C">
        <w:rPr>
          <w:rFonts w:ascii="Consolas" w:hAnsi="Consolas"/>
          <w:b/>
          <w:sz w:val="18"/>
          <w:lang w:val="fr-FR"/>
        </w:rPr>
        <w:t>/</w:t>
      </w:r>
      <w:proofErr w:type="spellStart"/>
      <w:r w:rsidRPr="0032355C">
        <w:rPr>
          <w:rFonts w:ascii="Consolas" w:hAnsi="Consolas"/>
          <w:b/>
          <w:sz w:val="18"/>
          <w:lang w:val="fr-FR"/>
        </w:rPr>
        <w:t>accounts</w:t>
      </w:r>
      <w:proofErr w:type="spellEnd"/>
      <w:r w:rsidRPr="0032355C">
        <w:rPr>
          <w:rFonts w:ascii="Consolas" w:hAnsi="Consolas"/>
          <w:b/>
          <w:sz w:val="18"/>
          <w:lang w:val="fr-FR"/>
        </w:rPr>
        <w:t>/plateforme/activer/</w:t>
      </w:r>
      <w:r w:rsidRPr="0032355C">
        <w:rPr>
          <w:b/>
          <w:lang w:val="fr-FR"/>
        </w:rPr>
        <w:t>).</w:t>
      </w:r>
      <w:r w:rsidRPr="0032355C">
        <w:rPr>
          <w:lang w:val="fr-FR"/>
        </w:rPr>
        <w:t xml:space="preserve"> </w:t>
      </w:r>
      <w:proofErr w:type="spellStart"/>
      <w:r>
        <w:t>L'opérateur</w:t>
      </w:r>
      <w:proofErr w:type="spellEnd"/>
      <w:r>
        <w:t xml:space="preserve"> </w:t>
      </w:r>
      <w:proofErr w:type="spellStart"/>
      <w:r>
        <w:t>saisit</w:t>
      </w:r>
      <w:proofErr w:type="spellEnd"/>
      <w:r>
        <w:t xml:space="preserve"> :</w:t>
      </w:r>
    </w:p>
    <w:p w14:paraId="3A203471" w14:textId="77777777" w:rsidR="00010436" w:rsidRPr="0032355C" w:rsidRDefault="00000000">
      <w:pPr>
        <w:pStyle w:val="Listenumros"/>
        <w:rPr>
          <w:lang w:val="fr-FR"/>
        </w:rPr>
      </w:pPr>
      <w:proofErr w:type="gramStart"/>
      <w:r w:rsidRPr="0032355C">
        <w:rPr>
          <w:lang w:val="fr-FR"/>
        </w:rPr>
        <w:t>le</w:t>
      </w:r>
      <w:proofErr w:type="gramEnd"/>
      <w:r w:rsidRPr="0032355C">
        <w:rPr>
          <w:lang w:val="fr-FR"/>
        </w:rPr>
        <w:t xml:space="preserve"> </w:t>
      </w:r>
      <w:r w:rsidRPr="0032355C">
        <w:rPr>
          <w:b/>
          <w:lang w:val="fr-FR"/>
        </w:rPr>
        <w:t>code maître serveur</w:t>
      </w:r>
      <w:r w:rsidRPr="0032355C">
        <w:rPr>
          <w:lang w:val="fr-FR"/>
        </w:rPr>
        <w:t xml:space="preserve"> (</w:t>
      </w:r>
      <w:r w:rsidRPr="0032355C">
        <w:rPr>
          <w:rFonts w:ascii="Consolas" w:hAnsi="Consolas"/>
          <w:sz w:val="18"/>
          <w:lang w:val="fr-FR"/>
        </w:rPr>
        <w:t>PLATFORM_MASTER_KEY</w:t>
      </w:r>
      <w:r w:rsidRPr="0032355C">
        <w:rPr>
          <w:lang w:val="fr-FR"/>
        </w:rPr>
        <w:t>, variable d'environnement, jamais dans le dépôt) ;</w:t>
      </w:r>
    </w:p>
    <w:p w14:paraId="008893B8" w14:textId="77777777" w:rsidR="00010436" w:rsidRPr="0032355C" w:rsidRDefault="00000000">
      <w:pPr>
        <w:pStyle w:val="Listenumros"/>
        <w:rPr>
          <w:lang w:val="fr-FR"/>
        </w:rPr>
      </w:pPr>
      <w:proofErr w:type="gramStart"/>
      <w:r w:rsidRPr="0032355C">
        <w:rPr>
          <w:lang w:val="fr-FR"/>
        </w:rPr>
        <w:t>un</w:t>
      </w:r>
      <w:proofErr w:type="gramEnd"/>
      <w:r w:rsidRPr="0032355C">
        <w:rPr>
          <w:lang w:val="fr-FR"/>
        </w:rPr>
        <w:t xml:space="preserve"> </w:t>
      </w:r>
      <w:r w:rsidRPr="0032355C">
        <w:rPr>
          <w:b/>
          <w:lang w:val="fr-FR"/>
        </w:rPr>
        <w:t>code d'activation</w:t>
      </w:r>
      <w:r w:rsidRPr="0032355C">
        <w:rPr>
          <w:lang w:val="fr-FR"/>
        </w:rPr>
        <w:t xml:space="preserve"> de son choix (≥ 12 caractères), saisi deux fois.</w:t>
      </w:r>
    </w:p>
    <w:p w14:paraId="1297A3F5" w14:textId="77777777" w:rsidR="00010436" w:rsidRPr="0032355C" w:rsidRDefault="00000000">
      <w:pPr>
        <w:jc w:val="both"/>
        <w:rPr>
          <w:lang w:val="fr-FR"/>
        </w:rPr>
      </w:pPr>
      <w:r w:rsidRPr="0032355C">
        <w:rPr>
          <w:lang w:val="fr-FR"/>
        </w:rPr>
        <w:t xml:space="preserve">Le code d'activation n'est </w:t>
      </w:r>
      <w:r w:rsidRPr="0032355C">
        <w:rPr>
          <w:b/>
          <w:lang w:val="fr-FR"/>
        </w:rPr>
        <w:t>jamais stocké en clair</w:t>
      </w:r>
      <w:r w:rsidRPr="0032355C">
        <w:rPr>
          <w:lang w:val="fr-FR"/>
        </w:rPr>
        <w:t xml:space="preserve"> : seul un hash à sens unique (PBKDF2, même mécanisme que les mots de passe) est conservé, ainsi qu'un hash séparé des 10 premiers caractères (utilisé lors d'une réinitialisation). Aucune opération de « déchiffrement » n'est possible.</w:t>
      </w:r>
    </w:p>
    <w:p w14:paraId="5E79A4A0" w14:textId="77777777" w:rsidR="00010436" w:rsidRPr="0032355C" w:rsidRDefault="00000000">
      <w:pPr>
        <w:jc w:val="both"/>
        <w:rPr>
          <w:lang w:val="fr-FR"/>
        </w:rPr>
      </w:pPr>
      <w:r w:rsidRPr="0032355C">
        <w:rPr>
          <w:b/>
          <w:lang w:val="fr-FR"/>
        </w:rPr>
        <w:t>Anti force brute.</w:t>
      </w:r>
      <w:r w:rsidRPr="0032355C">
        <w:rPr>
          <w:lang w:val="fr-FR"/>
        </w:rPr>
        <w:t xml:space="preserve"> Après </w:t>
      </w:r>
      <w:r w:rsidRPr="0032355C">
        <w:rPr>
          <w:rFonts w:ascii="Consolas" w:hAnsi="Consolas"/>
          <w:sz w:val="18"/>
          <w:lang w:val="fr-FR"/>
        </w:rPr>
        <w:t>MAX_ATTEMPTS = 4</w:t>
      </w:r>
      <w:r w:rsidRPr="0032355C">
        <w:rPr>
          <w:lang w:val="fr-FR"/>
        </w:rPr>
        <w:t xml:space="preserve"> tentatives échouées, la vérification est bloquée </w:t>
      </w:r>
      <w:r w:rsidRPr="0032355C">
        <w:rPr>
          <w:rFonts w:ascii="Consolas" w:hAnsi="Consolas"/>
          <w:sz w:val="18"/>
          <w:lang w:val="fr-FR"/>
        </w:rPr>
        <w:t>LOCKOUT_MINUTES = 24 h</w:t>
      </w:r>
      <w:r w:rsidRPr="0032355C">
        <w:rPr>
          <w:lang w:val="fr-FR"/>
        </w:rPr>
        <w:t xml:space="preserve"> sans même comparer le code.</w:t>
      </w:r>
    </w:p>
    <w:p w14:paraId="7BAD836C" w14:textId="77777777" w:rsidR="00010436" w:rsidRPr="0032355C" w:rsidRDefault="00000000">
      <w:pPr>
        <w:jc w:val="both"/>
        <w:rPr>
          <w:lang w:val="fr-FR"/>
        </w:rPr>
      </w:pPr>
      <w:r w:rsidRPr="0032355C">
        <w:rPr>
          <w:b/>
          <w:lang w:val="fr-FR"/>
        </w:rPr>
        <w:lastRenderedPageBreak/>
        <w:t>Rotation (</w:t>
      </w:r>
      <w:r w:rsidRPr="0032355C">
        <w:rPr>
          <w:rFonts w:ascii="Consolas" w:hAnsi="Consolas"/>
          <w:b/>
          <w:sz w:val="18"/>
          <w:lang w:val="fr-FR"/>
        </w:rPr>
        <w:t>/</w:t>
      </w:r>
      <w:proofErr w:type="spellStart"/>
      <w:r w:rsidRPr="0032355C">
        <w:rPr>
          <w:rFonts w:ascii="Consolas" w:hAnsi="Consolas"/>
          <w:b/>
          <w:sz w:val="18"/>
          <w:lang w:val="fr-FR"/>
        </w:rPr>
        <w:t>accounts</w:t>
      </w:r>
      <w:proofErr w:type="spellEnd"/>
      <w:r w:rsidRPr="0032355C">
        <w:rPr>
          <w:rFonts w:ascii="Consolas" w:hAnsi="Consolas"/>
          <w:b/>
          <w:sz w:val="18"/>
          <w:lang w:val="fr-FR"/>
        </w:rPr>
        <w:t>/plateforme/rotation/</w:t>
      </w:r>
      <w:r w:rsidRPr="0032355C">
        <w:rPr>
          <w:b/>
          <w:lang w:val="fr-FR"/>
        </w:rPr>
        <w:t>).</w:t>
      </w:r>
      <w:r w:rsidRPr="0032355C">
        <w:rPr>
          <w:lang w:val="fr-FR"/>
        </w:rPr>
        <w:t xml:space="preserve"> Réservée au Super Admin global. L'onglet est verrouillé par défaut : il faut d'abord saisir le code </w:t>
      </w:r>
      <w:r w:rsidRPr="0032355C">
        <w:rPr>
          <w:b/>
          <w:lang w:val="fr-FR"/>
        </w:rPr>
        <w:t>actuel</w:t>
      </w:r>
      <w:r w:rsidRPr="0032355C">
        <w:rPr>
          <w:lang w:val="fr-FR"/>
        </w:rPr>
        <w:t xml:space="preserve"> pour déverrouiller le formulaire (fenêtre de 5 minutes), puis définir le nouveau code (≥ 12 caractères, saisi deux fois).</w:t>
      </w:r>
    </w:p>
    <w:p w14:paraId="4A97C0F7" w14:textId="77777777" w:rsidR="00010436" w:rsidRPr="0032355C" w:rsidRDefault="00000000">
      <w:pPr>
        <w:jc w:val="both"/>
        <w:rPr>
          <w:lang w:val="fr-FR"/>
        </w:rPr>
      </w:pPr>
      <w:r w:rsidRPr="0032355C">
        <w:rPr>
          <w:b/>
          <w:lang w:val="fr-FR"/>
        </w:rPr>
        <w:t>Code oublié (</w:t>
      </w:r>
      <w:r w:rsidRPr="0032355C">
        <w:rPr>
          <w:rFonts w:ascii="Consolas" w:hAnsi="Consolas"/>
          <w:b/>
          <w:sz w:val="18"/>
          <w:lang w:val="fr-FR"/>
        </w:rPr>
        <w:t>/</w:t>
      </w:r>
      <w:proofErr w:type="spellStart"/>
      <w:r w:rsidRPr="0032355C">
        <w:rPr>
          <w:rFonts w:ascii="Consolas" w:hAnsi="Consolas"/>
          <w:b/>
          <w:sz w:val="18"/>
          <w:lang w:val="fr-FR"/>
        </w:rPr>
        <w:t>accounts</w:t>
      </w:r>
      <w:proofErr w:type="spellEnd"/>
      <w:r w:rsidRPr="0032355C">
        <w:rPr>
          <w:rFonts w:ascii="Consolas" w:hAnsi="Consolas"/>
          <w:b/>
          <w:sz w:val="18"/>
          <w:lang w:val="fr-FR"/>
        </w:rPr>
        <w:t>/plateforme/oubli/</w:t>
      </w:r>
      <w:r w:rsidRPr="0032355C">
        <w:rPr>
          <w:b/>
          <w:lang w:val="fr-FR"/>
        </w:rPr>
        <w:t xml:space="preserve"> → </w:t>
      </w:r>
      <w:r w:rsidRPr="0032355C">
        <w:rPr>
          <w:rFonts w:ascii="Consolas" w:hAnsi="Consolas"/>
          <w:b/>
          <w:sz w:val="18"/>
          <w:lang w:val="fr-FR"/>
        </w:rPr>
        <w:t>/reset/&lt;</w:t>
      </w:r>
      <w:proofErr w:type="spellStart"/>
      <w:r w:rsidRPr="0032355C">
        <w:rPr>
          <w:rFonts w:ascii="Consolas" w:hAnsi="Consolas"/>
          <w:b/>
          <w:sz w:val="18"/>
          <w:lang w:val="fr-FR"/>
        </w:rPr>
        <w:t>token</w:t>
      </w:r>
      <w:proofErr w:type="spellEnd"/>
      <w:r w:rsidRPr="0032355C">
        <w:rPr>
          <w:rFonts w:ascii="Consolas" w:hAnsi="Consolas"/>
          <w:b/>
          <w:sz w:val="18"/>
          <w:lang w:val="fr-FR"/>
        </w:rPr>
        <w:t>&gt;/</w:t>
      </w:r>
      <w:r w:rsidRPr="0032355C">
        <w:rPr>
          <w:b/>
          <w:lang w:val="fr-FR"/>
        </w:rPr>
        <w:t>).</w:t>
      </w:r>
      <w:r w:rsidRPr="0032355C">
        <w:rPr>
          <w:lang w:val="fr-FR"/>
        </w:rPr>
        <w:t xml:space="preserve"> Réservé au Super Admin global connecté. Envoie un lien de réinitialisation </w:t>
      </w:r>
      <w:r w:rsidRPr="0032355C">
        <w:rPr>
          <w:b/>
          <w:lang w:val="fr-FR"/>
        </w:rPr>
        <w:t>uniquement</w:t>
      </w:r>
      <w:r w:rsidRPr="0032355C">
        <w:rPr>
          <w:lang w:val="fr-FR"/>
        </w:rPr>
        <w:t xml:space="preserve"> aux adresses </w:t>
      </w:r>
      <w:r w:rsidRPr="0032355C">
        <w:rPr>
          <w:rFonts w:ascii="Consolas" w:hAnsi="Consolas"/>
          <w:sz w:val="18"/>
          <w:lang w:val="fr-FR"/>
        </w:rPr>
        <w:t>PLATFORM_RESET_EMAIL_1</w:t>
      </w:r>
      <w:r w:rsidRPr="0032355C">
        <w:rPr>
          <w:lang w:val="fr-FR"/>
        </w:rPr>
        <w:t xml:space="preserve"> / </w:t>
      </w:r>
      <w:r w:rsidRPr="0032355C">
        <w:rPr>
          <w:rFonts w:ascii="Consolas" w:hAnsi="Consolas"/>
          <w:sz w:val="18"/>
          <w:lang w:val="fr-FR"/>
        </w:rPr>
        <w:t>PLATFORM_RESET_EMAIL_2</w:t>
      </w:r>
      <w:r w:rsidRPr="0032355C">
        <w:rPr>
          <w:lang w:val="fr-FR"/>
        </w:rPr>
        <w:t xml:space="preserve"> (variables d'environnement du serveur, absentes du dépôt, de la base et de toute page web). Le lien est à usage unique, valable 60 minutes, avec un délai de 15 minutes entre deux demandes. Pour consommer le lien, il faut </w:t>
      </w:r>
      <w:r w:rsidRPr="0032355C">
        <w:rPr>
          <w:b/>
          <w:lang w:val="fr-FR"/>
        </w:rPr>
        <w:t>en plus</w:t>
      </w:r>
      <w:r w:rsidRPr="0032355C">
        <w:rPr>
          <w:lang w:val="fr-FR"/>
        </w:rPr>
        <w:t xml:space="preserve"> fournir les 10 premiers caractères de l'ancien code (second facteur indépendant de la boîte mail).</w:t>
      </w:r>
    </w:p>
    <w:p w14:paraId="3AD2B1F3" w14:textId="77777777" w:rsidR="00010436" w:rsidRPr="0032355C" w:rsidRDefault="00000000">
      <w:pPr>
        <w:jc w:val="both"/>
        <w:rPr>
          <w:lang w:val="fr-FR"/>
        </w:rPr>
      </w:pPr>
      <w:r w:rsidRPr="0032355C">
        <w:rPr>
          <w:b/>
          <w:lang w:val="fr-FR"/>
        </w:rPr>
        <w:t>Limite honnête.</w:t>
      </w:r>
      <w:r w:rsidRPr="0032355C">
        <w:rPr>
          <w:lang w:val="fr-FR"/>
        </w:rPr>
        <w:t xml:space="preserve"> Cette protection est une politique applicative, pas une garantie absolue : quiconque a un accès direct au système de fichiers ou à la base peut contourner le mécanisme. Le hachage garantit seulement qu'on ne peut pas </w:t>
      </w:r>
      <w:r w:rsidRPr="0032355C">
        <w:rPr>
          <w:i/>
          <w:lang w:val="fr-FR"/>
        </w:rPr>
        <w:t>retrouver</w:t>
      </w:r>
      <w:r w:rsidRPr="0032355C">
        <w:rPr>
          <w:lang w:val="fr-FR"/>
        </w:rPr>
        <w:t xml:space="preserve"> le code, pas qu'on ne peut pas le </w:t>
      </w:r>
      <w:r w:rsidRPr="0032355C">
        <w:rPr>
          <w:i/>
          <w:lang w:val="fr-FR"/>
        </w:rPr>
        <w:t>remplacer</w:t>
      </w:r>
      <w:r w:rsidRPr="0032355C">
        <w:rPr>
          <w:lang w:val="fr-FR"/>
        </w:rPr>
        <w:t>.</w:t>
      </w:r>
    </w:p>
    <w:p w14:paraId="40019889" w14:textId="77777777" w:rsidR="00010436" w:rsidRPr="0032355C" w:rsidRDefault="00000000">
      <w:pPr>
        <w:pStyle w:val="Titre2"/>
        <w:rPr>
          <w:lang w:val="fr-FR"/>
        </w:rPr>
      </w:pPr>
      <w:bookmarkStart w:id="54" w:name="_Toc238903543"/>
      <w:r w:rsidRPr="0032355C">
        <w:rPr>
          <w:lang w:val="fr-FR"/>
        </w:rPr>
        <w:t>7.2 Suspension d'institut</w:t>
      </w:r>
      <w:bookmarkEnd w:id="54"/>
    </w:p>
    <w:p w14:paraId="184590C5" w14:textId="77777777" w:rsidR="00010436" w:rsidRPr="0032355C" w:rsidRDefault="00000000">
      <w:pPr>
        <w:jc w:val="both"/>
        <w:rPr>
          <w:lang w:val="fr-FR"/>
        </w:rPr>
      </w:pPr>
      <w:proofErr w:type="spellStart"/>
      <w:r w:rsidRPr="0032355C">
        <w:rPr>
          <w:rFonts w:ascii="Consolas" w:hAnsi="Consolas"/>
          <w:sz w:val="18"/>
          <w:lang w:val="fr-FR"/>
        </w:rPr>
        <w:t>InstitutSuspensionMiddleware</w:t>
      </w:r>
      <w:proofErr w:type="spellEnd"/>
      <w:r w:rsidRPr="0032355C">
        <w:rPr>
          <w:lang w:val="fr-FR"/>
        </w:rPr>
        <w:t xml:space="preserve"> + contrôle à la connexion : un institut inactif ou sans abonnement actif bloque tous ses utilisateurs (page 403 de suspension), sauf le Super Admin global.</w:t>
      </w:r>
    </w:p>
    <w:p w14:paraId="3FCF969B" w14:textId="77777777" w:rsidR="00010436" w:rsidRPr="0032355C" w:rsidRDefault="00000000">
      <w:pPr>
        <w:pStyle w:val="Titre2"/>
        <w:rPr>
          <w:lang w:val="fr-FR"/>
        </w:rPr>
      </w:pPr>
      <w:bookmarkStart w:id="55" w:name="_Toc238903544"/>
      <w:r w:rsidRPr="0032355C">
        <w:rPr>
          <w:lang w:val="fr-FR"/>
        </w:rPr>
        <w:t>7.3 Journal d'audit et événements de sécurité</w:t>
      </w:r>
      <w:bookmarkEnd w:id="55"/>
    </w:p>
    <w:p w14:paraId="19D18543" w14:textId="77777777" w:rsidR="00010436" w:rsidRPr="0032355C" w:rsidRDefault="00000000">
      <w:pPr>
        <w:pStyle w:val="Listepuces"/>
        <w:rPr>
          <w:lang w:val="fr-FR"/>
        </w:rPr>
      </w:pPr>
      <w:proofErr w:type="spellStart"/>
      <w:r w:rsidRPr="0032355C">
        <w:rPr>
          <w:rFonts w:ascii="Consolas" w:hAnsi="Consolas"/>
          <w:sz w:val="18"/>
          <w:lang w:val="fr-FR"/>
        </w:rPr>
        <w:t>AuditMiddleware</w:t>
      </w:r>
      <w:proofErr w:type="spellEnd"/>
      <w:r w:rsidRPr="0032355C">
        <w:rPr>
          <w:lang w:val="fr-FR"/>
        </w:rPr>
        <w:t xml:space="preserve"> + </w:t>
      </w:r>
      <w:proofErr w:type="spellStart"/>
      <w:r w:rsidRPr="0032355C">
        <w:rPr>
          <w:rFonts w:ascii="Consolas" w:hAnsi="Consolas"/>
          <w:sz w:val="18"/>
          <w:lang w:val="fr-FR"/>
        </w:rPr>
        <w:t>AuditLog</w:t>
      </w:r>
      <w:proofErr w:type="spellEnd"/>
      <w:r w:rsidRPr="0032355C">
        <w:rPr>
          <w:lang w:val="fr-FR"/>
        </w:rPr>
        <w:t xml:space="preserve"> : actions des utilisateurs (connexion, créations, modifications, suppressions) avec IP et user-agent.</w:t>
      </w:r>
    </w:p>
    <w:p w14:paraId="15F223B9" w14:textId="77777777" w:rsidR="00010436" w:rsidRPr="0032355C" w:rsidRDefault="00000000">
      <w:pPr>
        <w:pStyle w:val="Listepuces"/>
        <w:rPr>
          <w:lang w:val="fr-FR"/>
        </w:rPr>
      </w:pPr>
      <w:proofErr w:type="spellStart"/>
      <w:r w:rsidRPr="0032355C">
        <w:rPr>
          <w:rFonts w:ascii="Consolas" w:hAnsi="Consolas"/>
          <w:sz w:val="18"/>
          <w:lang w:val="fr-FR"/>
        </w:rPr>
        <w:t>SecurityEvent</w:t>
      </w:r>
      <w:proofErr w:type="spellEnd"/>
      <w:r w:rsidRPr="0032355C">
        <w:rPr>
          <w:lang w:val="fr-FR"/>
        </w:rPr>
        <w:t xml:space="preserve"> : échecs de connexion (sévérité faible) et détection de </w:t>
      </w:r>
      <w:r w:rsidRPr="0032355C">
        <w:rPr>
          <w:b/>
          <w:lang w:val="fr-FR"/>
        </w:rPr>
        <w:t>force brute</w:t>
      </w:r>
      <w:r w:rsidRPr="0032355C">
        <w:rPr>
          <w:lang w:val="fr-FR"/>
        </w:rPr>
        <w:t xml:space="preserve"> (≥ 5 échecs en 10 min depuis une IP → événement critique).</w:t>
      </w:r>
    </w:p>
    <w:p w14:paraId="05513585" w14:textId="77777777" w:rsidR="00010436" w:rsidRPr="0032355C" w:rsidRDefault="00000000">
      <w:pPr>
        <w:pStyle w:val="Listepuces"/>
        <w:rPr>
          <w:lang w:val="fr-FR"/>
        </w:rPr>
      </w:pPr>
      <w:r w:rsidRPr="0032355C">
        <w:rPr>
          <w:b/>
          <w:lang w:val="fr-FR"/>
        </w:rPr>
        <w:t>Sauvegardes d'audit</w:t>
      </w:r>
      <w:r w:rsidRPr="0032355C">
        <w:rPr>
          <w:lang w:val="fr-FR"/>
        </w:rPr>
        <w:t xml:space="preserve"> (</w:t>
      </w:r>
      <w:proofErr w:type="spellStart"/>
      <w:r w:rsidRPr="0032355C">
        <w:rPr>
          <w:rFonts w:ascii="Consolas" w:hAnsi="Consolas"/>
          <w:sz w:val="18"/>
          <w:lang w:val="fr-FR"/>
        </w:rPr>
        <w:t>AuditBackup</w:t>
      </w:r>
      <w:proofErr w:type="spellEnd"/>
      <w:r w:rsidRPr="0032355C">
        <w:rPr>
          <w:lang w:val="fr-FR"/>
        </w:rPr>
        <w:t>) : export et purge du journal, téléchargement, rapport d'audit PDF, supervision DSI.</w:t>
      </w:r>
    </w:p>
    <w:p w14:paraId="177EE378" w14:textId="77777777" w:rsidR="00010436" w:rsidRDefault="00000000">
      <w:pPr>
        <w:pStyle w:val="Titre2"/>
      </w:pPr>
      <w:bookmarkStart w:id="56" w:name="_Toc238903545"/>
      <w:r>
        <w:t xml:space="preserve">7.4 </w:t>
      </w:r>
      <w:proofErr w:type="spellStart"/>
      <w:r>
        <w:t>Autres</w:t>
      </w:r>
      <w:proofErr w:type="spellEnd"/>
      <w:r>
        <w:t xml:space="preserve"> </w:t>
      </w:r>
      <w:proofErr w:type="spellStart"/>
      <w:r>
        <w:t>mesures</w:t>
      </w:r>
      <w:bookmarkEnd w:id="56"/>
      <w:proofErr w:type="spellEnd"/>
    </w:p>
    <w:p w14:paraId="79E93640" w14:textId="77777777" w:rsidR="00010436" w:rsidRPr="0032355C" w:rsidRDefault="00000000">
      <w:pPr>
        <w:pStyle w:val="Listepuces"/>
        <w:rPr>
          <w:lang w:val="fr-FR"/>
        </w:rPr>
      </w:pPr>
      <w:proofErr w:type="spellStart"/>
      <w:r w:rsidRPr="0032355C">
        <w:rPr>
          <w:rFonts w:ascii="Consolas" w:hAnsi="Consolas"/>
          <w:sz w:val="18"/>
          <w:lang w:val="fr-FR"/>
        </w:rPr>
        <w:t>NoCacheMiddleware</w:t>
      </w:r>
      <w:proofErr w:type="spellEnd"/>
      <w:r w:rsidRPr="0032355C">
        <w:rPr>
          <w:lang w:val="fr-FR"/>
        </w:rPr>
        <w:t xml:space="preserve"> : pas de cache navigateur sur les pages authentifiées.</w:t>
      </w:r>
    </w:p>
    <w:p w14:paraId="02D33648" w14:textId="77777777" w:rsidR="00010436" w:rsidRDefault="00000000">
      <w:pPr>
        <w:pStyle w:val="Listepuces"/>
      </w:pPr>
      <w:r>
        <w:t xml:space="preserve">CSRF </w:t>
      </w:r>
      <w:proofErr w:type="spellStart"/>
      <w:r>
        <w:t>activé</w:t>
      </w:r>
      <w:proofErr w:type="spellEnd"/>
      <w:r>
        <w:t xml:space="preserve">, cookies </w:t>
      </w:r>
      <w:r>
        <w:rPr>
          <w:rFonts w:ascii="Consolas" w:hAnsi="Consolas"/>
          <w:sz w:val="18"/>
        </w:rPr>
        <w:t>Secure</w:t>
      </w:r>
      <w:r>
        <w:t xml:space="preserve"> en production, </w:t>
      </w:r>
      <w:r>
        <w:rPr>
          <w:rFonts w:ascii="Consolas" w:hAnsi="Consolas"/>
          <w:sz w:val="18"/>
        </w:rPr>
        <w:t>X-Frame-Options</w:t>
      </w:r>
      <w:r>
        <w:t>.</w:t>
      </w:r>
    </w:p>
    <w:p w14:paraId="7BD61389" w14:textId="77777777" w:rsidR="00010436" w:rsidRDefault="00000000">
      <w:pPr>
        <w:pStyle w:val="Listepuces"/>
      </w:pPr>
      <w:r>
        <w:t>Rate limiting (</w:t>
      </w:r>
      <w:r>
        <w:rPr>
          <w:rFonts w:ascii="Consolas" w:hAnsi="Consolas"/>
          <w:sz w:val="18"/>
        </w:rPr>
        <w:t>django-ratelimit</w:t>
      </w:r>
      <w:r>
        <w:t>).</w:t>
      </w:r>
    </w:p>
    <w:p w14:paraId="5EB8757E" w14:textId="77777777" w:rsidR="00010436" w:rsidRPr="0032355C" w:rsidRDefault="00000000">
      <w:pPr>
        <w:pStyle w:val="Listepuces"/>
        <w:rPr>
          <w:lang w:val="fr-FR"/>
        </w:rPr>
      </w:pPr>
      <w:r w:rsidRPr="0032355C">
        <w:rPr>
          <w:lang w:val="fr-FR"/>
        </w:rPr>
        <w:t>Assainissement HTML des contenus riches (</w:t>
      </w:r>
      <w:proofErr w:type="spellStart"/>
      <w:r w:rsidRPr="0032355C">
        <w:rPr>
          <w:rFonts w:ascii="Consolas" w:hAnsi="Consolas"/>
          <w:sz w:val="18"/>
          <w:lang w:val="fr-FR"/>
        </w:rPr>
        <w:t>bleach</w:t>
      </w:r>
      <w:proofErr w:type="spellEnd"/>
      <w:r w:rsidRPr="0032355C">
        <w:rPr>
          <w:lang w:val="fr-FR"/>
        </w:rPr>
        <w:t>).</w:t>
      </w:r>
    </w:p>
    <w:p w14:paraId="658043F4" w14:textId="77777777" w:rsidR="00010436" w:rsidRPr="0032355C" w:rsidRDefault="00000000">
      <w:pPr>
        <w:pStyle w:val="Listepuces"/>
        <w:rPr>
          <w:lang w:val="fr-FR"/>
        </w:rPr>
      </w:pPr>
      <w:r w:rsidRPr="0032355C">
        <w:rPr>
          <w:lang w:val="fr-FR"/>
        </w:rPr>
        <w:t>Séparation stricte des bases : une faille sur un institut n'expose pas les autres.</w:t>
      </w:r>
    </w:p>
    <w:p w14:paraId="04BBD809" w14:textId="77777777" w:rsidR="00010436" w:rsidRPr="0032355C" w:rsidRDefault="00000000">
      <w:pPr>
        <w:pStyle w:val="Listepuces"/>
        <w:rPr>
          <w:lang w:val="fr-FR"/>
        </w:rPr>
      </w:pPr>
      <w:r w:rsidRPr="0032355C">
        <w:rPr>
          <w:lang w:val="fr-FR"/>
        </w:rPr>
        <w:t xml:space="preserve">Isolement du portail d'admission (compte </w:t>
      </w:r>
      <w:r w:rsidRPr="0032355C">
        <w:rPr>
          <w:rFonts w:ascii="Consolas" w:hAnsi="Consolas"/>
          <w:sz w:val="18"/>
          <w:lang w:val="fr-FR"/>
        </w:rPr>
        <w:t>CANDIDAT</w:t>
      </w:r>
      <w:r w:rsidRPr="0032355C">
        <w:rPr>
          <w:lang w:val="fr-FR"/>
        </w:rPr>
        <w:t xml:space="preserve"> cantonné au portail).</w:t>
      </w:r>
    </w:p>
    <w:p w14:paraId="355B966E" w14:textId="77777777" w:rsidR="00010436" w:rsidRPr="0032355C" w:rsidRDefault="00010436">
      <w:pPr>
        <w:pBdr>
          <w:bottom w:val="single" w:sz="6" w:space="1" w:color="C8D2E0"/>
        </w:pBdr>
        <w:rPr>
          <w:lang w:val="fr-FR"/>
        </w:rPr>
      </w:pPr>
    </w:p>
    <w:p w14:paraId="3A1B6809" w14:textId="77777777" w:rsidR="00010436" w:rsidRDefault="00000000">
      <w:pPr>
        <w:pStyle w:val="Titre1"/>
        <w:pBdr>
          <w:bottom w:val="single" w:sz="12" w:space="1" w:color="1F3A5F"/>
        </w:pBdr>
      </w:pPr>
      <w:bookmarkStart w:id="57" w:name="_Toc238903546"/>
      <w:r>
        <w:t>8. Installation et configuration</w:t>
      </w:r>
      <w:bookmarkEnd w:id="57"/>
    </w:p>
    <w:p w14:paraId="4872FB2F" w14:textId="77777777" w:rsidR="00010436" w:rsidRDefault="00000000">
      <w:pPr>
        <w:pStyle w:val="Titre2"/>
      </w:pPr>
      <w:bookmarkStart w:id="58" w:name="_Toc238903547"/>
      <w:r>
        <w:t>8.1 Prérequis</w:t>
      </w:r>
      <w:bookmarkEnd w:id="58"/>
    </w:p>
    <w:p w14:paraId="7E1B12B6" w14:textId="77777777" w:rsidR="00010436" w:rsidRDefault="00000000">
      <w:pPr>
        <w:pStyle w:val="Listepuces"/>
      </w:pPr>
      <w:r>
        <w:t>Python 3.12+</w:t>
      </w:r>
    </w:p>
    <w:p w14:paraId="6FA9CBBF" w14:textId="77777777" w:rsidR="00010436" w:rsidRPr="0032355C" w:rsidRDefault="00000000">
      <w:pPr>
        <w:pStyle w:val="Listepuces"/>
        <w:rPr>
          <w:lang w:val="fr-FR"/>
        </w:rPr>
      </w:pPr>
      <w:r w:rsidRPr="0032355C">
        <w:rPr>
          <w:lang w:val="fr-FR"/>
        </w:rPr>
        <w:t xml:space="preserve">PostgreSQL 16+ (un compte administrateur unique gère </w:t>
      </w:r>
      <w:proofErr w:type="gramStart"/>
      <w:r w:rsidRPr="0032355C">
        <w:rPr>
          <w:lang w:val="fr-FR"/>
        </w:rPr>
        <w:t>la base maître</w:t>
      </w:r>
      <w:proofErr w:type="gramEnd"/>
      <w:r w:rsidRPr="0032355C">
        <w:rPr>
          <w:lang w:val="fr-FR"/>
        </w:rPr>
        <w:t xml:space="preserve"> </w:t>
      </w:r>
      <w:r w:rsidRPr="0032355C">
        <w:rPr>
          <w:b/>
          <w:lang w:val="fr-FR"/>
        </w:rPr>
        <w:t>et</w:t>
      </w:r>
      <w:r w:rsidRPr="0032355C">
        <w:rPr>
          <w:lang w:val="fr-FR"/>
        </w:rPr>
        <w:t xml:space="preserve"> toutes les bases instituts)</w:t>
      </w:r>
    </w:p>
    <w:p w14:paraId="5FFA537F" w14:textId="77777777" w:rsidR="00010436" w:rsidRDefault="00000000">
      <w:pPr>
        <w:pStyle w:val="Listepuces"/>
      </w:pPr>
      <w:r>
        <w:t>Redis 7+</w:t>
      </w:r>
    </w:p>
    <w:p w14:paraId="21622BBF" w14:textId="77777777" w:rsidR="00010436" w:rsidRDefault="00000000">
      <w:pPr>
        <w:pStyle w:val="Listepuces"/>
      </w:pPr>
      <w:r>
        <w:t>(Production) Docker + Docker Compose, ou Gunicorn + Nginx</w:t>
      </w:r>
    </w:p>
    <w:p w14:paraId="4E34F47C" w14:textId="77777777" w:rsidR="00010436" w:rsidRDefault="00000000">
      <w:pPr>
        <w:pStyle w:val="Titre2"/>
      </w:pPr>
      <w:bookmarkStart w:id="59" w:name="_Toc238903548"/>
      <w:r>
        <w:t>8.2 Installation locale (développement)</w:t>
      </w:r>
      <w:bookmarkEnd w:id="59"/>
    </w:p>
    <w:p w14:paraId="6094186E" w14:textId="77777777" w:rsidR="00010436" w:rsidRPr="0032355C" w:rsidRDefault="00000000">
      <w:pPr>
        <w:shd w:val="clear" w:color="auto" w:fill="F4F5F7"/>
        <w:ind w:left="113"/>
        <w:rPr>
          <w:lang w:val="fr-FR"/>
        </w:rPr>
      </w:pPr>
      <w:r w:rsidRPr="0032355C">
        <w:rPr>
          <w:rFonts w:ascii="Consolas" w:hAnsi="Consolas"/>
          <w:sz w:val="17"/>
          <w:lang w:val="fr-FR"/>
        </w:rPr>
        <w:t># 1. Environnement virtuel</w:t>
      </w:r>
      <w:r w:rsidRPr="0032355C">
        <w:rPr>
          <w:lang w:val="fr-FR"/>
        </w:rPr>
        <w:br/>
      </w:r>
      <w:r w:rsidRPr="0032355C">
        <w:rPr>
          <w:rFonts w:ascii="Consolas" w:hAnsi="Consolas"/>
          <w:sz w:val="17"/>
          <w:lang w:val="fr-FR"/>
        </w:rPr>
        <w:t xml:space="preserve">python -m </w:t>
      </w:r>
      <w:proofErr w:type="spellStart"/>
      <w:r w:rsidRPr="0032355C">
        <w:rPr>
          <w:rFonts w:ascii="Consolas" w:hAnsi="Consolas"/>
          <w:sz w:val="17"/>
          <w:lang w:val="fr-FR"/>
        </w:rPr>
        <w:t>venv</w:t>
      </w:r>
      <w:proofErr w:type="spellEnd"/>
      <w:r w:rsidRPr="0032355C">
        <w:rPr>
          <w:rFonts w:ascii="Consolas" w:hAnsi="Consolas"/>
          <w:sz w:val="17"/>
          <w:lang w:val="fr-FR"/>
        </w:rPr>
        <w:t xml:space="preserve"> </w:t>
      </w:r>
      <w:proofErr w:type="spellStart"/>
      <w:r w:rsidRPr="0032355C">
        <w:rPr>
          <w:rFonts w:ascii="Consolas" w:hAnsi="Consolas"/>
          <w:sz w:val="17"/>
          <w:lang w:val="fr-FR"/>
        </w:rPr>
        <w:t>venv</w:t>
      </w:r>
      <w:proofErr w:type="spellEnd"/>
      <w:r w:rsidRPr="0032355C">
        <w:rPr>
          <w:lang w:val="fr-FR"/>
        </w:rPr>
        <w:br/>
      </w:r>
      <w:proofErr w:type="spellStart"/>
      <w:r w:rsidRPr="0032355C">
        <w:rPr>
          <w:rFonts w:ascii="Consolas" w:hAnsi="Consolas"/>
          <w:sz w:val="17"/>
          <w:lang w:val="fr-FR"/>
        </w:rPr>
        <w:lastRenderedPageBreak/>
        <w:t>venv</w:t>
      </w:r>
      <w:proofErr w:type="spellEnd"/>
      <w:r w:rsidRPr="0032355C">
        <w:rPr>
          <w:rFonts w:ascii="Consolas" w:hAnsi="Consolas"/>
          <w:sz w:val="17"/>
          <w:lang w:val="fr-FR"/>
        </w:rPr>
        <w:t>\Scripts\</w:t>
      </w:r>
      <w:proofErr w:type="spellStart"/>
      <w:r w:rsidRPr="0032355C">
        <w:rPr>
          <w:rFonts w:ascii="Consolas" w:hAnsi="Consolas"/>
          <w:sz w:val="17"/>
          <w:lang w:val="fr-FR"/>
        </w:rPr>
        <w:t>activate</w:t>
      </w:r>
      <w:proofErr w:type="spellEnd"/>
      <w:r w:rsidRPr="0032355C">
        <w:rPr>
          <w:rFonts w:ascii="Consolas" w:hAnsi="Consolas"/>
          <w:sz w:val="17"/>
          <w:lang w:val="fr-FR"/>
        </w:rPr>
        <w:t xml:space="preserve">            # Windows</w:t>
      </w:r>
      <w:r w:rsidRPr="0032355C">
        <w:rPr>
          <w:lang w:val="fr-FR"/>
        </w:rPr>
        <w:br/>
      </w:r>
      <w:r w:rsidRPr="0032355C">
        <w:rPr>
          <w:rFonts w:ascii="Consolas" w:hAnsi="Consolas"/>
          <w:sz w:val="17"/>
          <w:lang w:val="fr-FR"/>
        </w:rPr>
        <w:t xml:space="preserve"># source </w:t>
      </w:r>
      <w:proofErr w:type="spellStart"/>
      <w:r w:rsidRPr="0032355C">
        <w:rPr>
          <w:rFonts w:ascii="Consolas" w:hAnsi="Consolas"/>
          <w:sz w:val="17"/>
          <w:lang w:val="fr-FR"/>
        </w:rPr>
        <w:t>venv</w:t>
      </w:r>
      <w:proofErr w:type="spellEnd"/>
      <w:r w:rsidRPr="0032355C">
        <w:rPr>
          <w:rFonts w:ascii="Consolas" w:hAnsi="Consolas"/>
          <w:sz w:val="17"/>
          <w:lang w:val="fr-FR"/>
        </w:rPr>
        <w:t>/bin/</w:t>
      </w:r>
      <w:proofErr w:type="spellStart"/>
      <w:r w:rsidRPr="0032355C">
        <w:rPr>
          <w:rFonts w:ascii="Consolas" w:hAnsi="Consolas"/>
          <w:sz w:val="17"/>
          <w:lang w:val="fr-FR"/>
        </w:rPr>
        <w:t>activate</w:t>
      </w:r>
      <w:proofErr w:type="spellEnd"/>
      <w:r w:rsidRPr="0032355C">
        <w:rPr>
          <w:rFonts w:ascii="Consolas" w:hAnsi="Consolas"/>
          <w:sz w:val="17"/>
          <w:lang w:val="fr-FR"/>
        </w:rPr>
        <w:t xml:space="preserve">       # Linux / </w:t>
      </w:r>
      <w:proofErr w:type="spellStart"/>
      <w:r w:rsidRPr="0032355C">
        <w:rPr>
          <w:rFonts w:ascii="Consolas" w:hAnsi="Consolas"/>
          <w:sz w:val="17"/>
          <w:lang w:val="fr-FR"/>
        </w:rPr>
        <w:t>macOS</w:t>
      </w:r>
      <w:proofErr w:type="spellEnd"/>
      <w:r w:rsidRPr="0032355C">
        <w:rPr>
          <w:lang w:val="fr-FR"/>
        </w:rPr>
        <w:br/>
      </w:r>
      <w:r w:rsidRPr="0032355C">
        <w:rPr>
          <w:lang w:val="fr-FR"/>
        </w:rPr>
        <w:br/>
      </w:r>
      <w:r w:rsidRPr="0032355C">
        <w:rPr>
          <w:rFonts w:ascii="Consolas" w:hAnsi="Consolas"/>
          <w:sz w:val="17"/>
          <w:lang w:val="fr-FR"/>
        </w:rPr>
        <w:t># 2. Dépendances</w:t>
      </w:r>
      <w:r w:rsidRPr="0032355C">
        <w:rPr>
          <w:lang w:val="fr-FR"/>
        </w:rPr>
        <w:br/>
      </w:r>
      <w:proofErr w:type="spellStart"/>
      <w:r w:rsidRPr="0032355C">
        <w:rPr>
          <w:rFonts w:ascii="Consolas" w:hAnsi="Consolas"/>
          <w:sz w:val="17"/>
          <w:lang w:val="fr-FR"/>
        </w:rPr>
        <w:t>pip</w:t>
      </w:r>
      <w:proofErr w:type="spellEnd"/>
      <w:r w:rsidRPr="0032355C">
        <w:rPr>
          <w:rFonts w:ascii="Consolas" w:hAnsi="Consolas"/>
          <w:sz w:val="17"/>
          <w:lang w:val="fr-FR"/>
        </w:rPr>
        <w:t xml:space="preserve"> </w:t>
      </w:r>
      <w:proofErr w:type="spellStart"/>
      <w:r w:rsidRPr="0032355C">
        <w:rPr>
          <w:rFonts w:ascii="Consolas" w:hAnsi="Consolas"/>
          <w:sz w:val="17"/>
          <w:lang w:val="fr-FR"/>
        </w:rPr>
        <w:t>install</w:t>
      </w:r>
      <w:proofErr w:type="spellEnd"/>
      <w:r w:rsidRPr="0032355C">
        <w:rPr>
          <w:rFonts w:ascii="Consolas" w:hAnsi="Consolas"/>
          <w:sz w:val="17"/>
          <w:lang w:val="fr-FR"/>
        </w:rPr>
        <w:t xml:space="preserve"> -r requirements-dev.txt</w:t>
      </w:r>
      <w:r w:rsidRPr="0032355C">
        <w:rPr>
          <w:lang w:val="fr-FR"/>
        </w:rPr>
        <w:br/>
      </w:r>
      <w:r w:rsidRPr="0032355C">
        <w:rPr>
          <w:lang w:val="fr-FR"/>
        </w:rPr>
        <w:br/>
      </w:r>
      <w:r w:rsidRPr="0032355C">
        <w:rPr>
          <w:rFonts w:ascii="Consolas" w:hAnsi="Consolas"/>
          <w:sz w:val="17"/>
          <w:lang w:val="fr-FR"/>
        </w:rPr>
        <w:t># 3. Configuration</w:t>
      </w:r>
      <w:r w:rsidRPr="0032355C">
        <w:rPr>
          <w:lang w:val="fr-FR"/>
        </w:rPr>
        <w:br/>
      </w:r>
      <w:proofErr w:type="gramStart"/>
      <w:r w:rsidRPr="0032355C">
        <w:rPr>
          <w:rFonts w:ascii="Consolas" w:hAnsi="Consolas"/>
          <w:sz w:val="17"/>
          <w:lang w:val="fr-FR"/>
        </w:rPr>
        <w:t>copy .</w:t>
      </w:r>
      <w:proofErr w:type="spellStart"/>
      <w:r w:rsidRPr="0032355C">
        <w:rPr>
          <w:rFonts w:ascii="Consolas" w:hAnsi="Consolas"/>
          <w:sz w:val="17"/>
          <w:lang w:val="fr-FR"/>
        </w:rPr>
        <w:t>env</w:t>
      </w:r>
      <w:proofErr w:type="gramEnd"/>
      <w:r w:rsidRPr="0032355C">
        <w:rPr>
          <w:rFonts w:ascii="Consolas" w:hAnsi="Consolas"/>
          <w:sz w:val="17"/>
          <w:lang w:val="fr-FR"/>
        </w:rPr>
        <w:t>.</w:t>
      </w:r>
      <w:proofErr w:type="gramStart"/>
      <w:r w:rsidRPr="0032355C">
        <w:rPr>
          <w:rFonts w:ascii="Consolas" w:hAnsi="Consolas"/>
          <w:sz w:val="17"/>
          <w:lang w:val="fr-FR"/>
        </w:rPr>
        <w:t>example</w:t>
      </w:r>
      <w:proofErr w:type="spellEnd"/>
      <w:r w:rsidRPr="0032355C">
        <w:rPr>
          <w:rFonts w:ascii="Consolas" w:hAnsi="Consolas"/>
          <w:sz w:val="17"/>
          <w:lang w:val="fr-FR"/>
        </w:rPr>
        <w:t xml:space="preserve"> .</w:t>
      </w:r>
      <w:proofErr w:type="spellStart"/>
      <w:r w:rsidRPr="0032355C">
        <w:rPr>
          <w:rFonts w:ascii="Consolas" w:hAnsi="Consolas"/>
          <w:sz w:val="17"/>
          <w:lang w:val="fr-FR"/>
        </w:rPr>
        <w:t>env</w:t>
      </w:r>
      <w:proofErr w:type="spellEnd"/>
      <w:proofErr w:type="gramEnd"/>
      <w:r w:rsidRPr="0032355C">
        <w:rPr>
          <w:rFonts w:ascii="Consolas" w:hAnsi="Consolas"/>
          <w:sz w:val="17"/>
          <w:lang w:val="fr-FR"/>
        </w:rPr>
        <w:t xml:space="preserve">           # puis </w:t>
      </w:r>
      <w:proofErr w:type="gramStart"/>
      <w:r w:rsidRPr="0032355C">
        <w:rPr>
          <w:rFonts w:ascii="Consolas" w:hAnsi="Consolas"/>
          <w:sz w:val="17"/>
          <w:lang w:val="fr-FR"/>
        </w:rPr>
        <w:t>éditer .</w:t>
      </w:r>
      <w:proofErr w:type="spellStart"/>
      <w:r w:rsidRPr="0032355C">
        <w:rPr>
          <w:rFonts w:ascii="Consolas" w:hAnsi="Consolas"/>
          <w:sz w:val="17"/>
          <w:lang w:val="fr-FR"/>
        </w:rPr>
        <w:t>env</w:t>
      </w:r>
      <w:proofErr w:type="spellEnd"/>
      <w:proofErr w:type="gramEnd"/>
      <w:r w:rsidRPr="0032355C">
        <w:rPr>
          <w:lang w:val="fr-FR"/>
        </w:rPr>
        <w:br/>
      </w:r>
      <w:r w:rsidRPr="0032355C">
        <w:rPr>
          <w:rFonts w:ascii="Consolas" w:hAnsi="Consolas"/>
          <w:sz w:val="17"/>
          <w:lang w:val="fr-FR"/>
        </w:rPr>
        <w:t>#   - POSTGRES_HOST=localhost</w:t>
      </w:r>
      <w:r w:rsidRPr="0032355C">
        <w:rPr>
          <w:lang w:val="fr-FR"/>
        </w:rPr>
        <w:br/>
      </w:r>
      <w:r w:rsidRPr="0032355C">
        <w:rPr>
          <w:rFonts w:ascii="Consolas" w:hAnsi="Consolas"/>
          <w:sz w:val="17"/>
          <w:lang w:val="fr-FR"/>
        </w:rPr>
        <w:t>#   - POSTGRES_USER / POSTGRES_PASSWORD (compte admin PostgreSQL)</w:t>
      </w:r>
      <w:r w:rsidRPr="0032355C">
        <w:rPr>
          <w:lang w:val="fr-FR"/>
        </w:rPr>
        <w:br/>
      </w:r>
      <w:r w:rsidRPr="0032355C">
        <w:rPr>
          <w:rFonts w:ascii="Consolas" w:hAnsi="Consolas"/>
          <w:sz w:val="17"/>
          <w:lang w:val="fr-FR"/>
        </w:rPr>
        <w:t>#   - PLATFORM_MASTER_KEY = valeur longue et aléatoire</w:t>
      </w:r>
      <w:r w:rsidRPr="0032355C">
        <w:rPr>
          <w:lang w:val="fr-FR"/>
        </w:rPr>
        <w:br/>
      </w:r>
      <w:r w:rsidRPr="0032355C">
        <w:rPr>
          <w:rFonts w:ascii="Consolas" w:hAnsi="Consolas"/>
          <w:sz w:val="17"/>
          <w:lang w:val="fr-FR"/>
        </w:rPr>
        <w:t>#   - PLATFORM_RESET_EMAIL_1 / _2 = adresses de secours</w:t>
      </w:r>
      <w:r w:rsidRPr="0032355C">
        <w:rPr>
          <w:lang w:val="fr-FR"/>
        </w:rPr>
        <w:br/>
      </w:r>
      <w:r w:rsidRPr="0032355C">
        <w:rPr>
          <w:rFonts w:ascii="Consolas" w:hAnsi="Consolas"/>
          <w:sz w:val="17"/>
          <w:lang w:val="fr-FR"/>
        </w:rPr>
        <w:t>#   - ANTHROPIC_API_KEY (assistant RYTAL, facultatif)</w:t>
      </w:r>
      <w:r w:rsidRPr="0032355C">
        <w:rPr>
          <w:lang w:val="fr-FR"/>
        </w:rPr>
        <w:br/>
      </w:r>
      <w:r w:rsidRPr="0032355C">
        <w:rPr>
          <w:lang w:val="fr-FR"/>
        </w:rPr>
        <w:br/>
      </w:r>
      <w:r w:rsidRPr="0032355C">
        <w:rPr>
          <w:rFonts w:ascii="Consolas" w:hAnsi="Consolas"/>
          <w:sz w:val="17"/>
          <w:lang w:val="fr-FR"/>
        </w:rPr>
        <w:t># 4. Base de données + compte initial</w:t>
      </w:r>
      <w:r w:rsidRPr="0032355C">
        <w:rPr>
          <w:lang w:val="fr-FR"/>
        </w:rPr>
        <w:br/>
      </w:r>
      <w:r w:rsidRPr="0032355C">
        <w:rPr>
          <w:rFonts w:ascii="Consolas" w:hAnsi="Consolas"/>
          <w:sz w:val="17"/>
          <w:lang w:val="fr-FR"/>
        </w:rPr>
        <w:t xml:space="preserve">python run.py --setup            # </w:t>
      </w:r>
      <w:proofErr w:type="spellStart"/>
      <w:r w:rsidRPr="0032355C">
        <w:rPr>
          <w:rFonts w:ascii="Consolas" w:hAnsi="Consolas"/>
          <w:sz w:val="17"/>
          <w:lang w:val="fr-FR"/>
        </w:rPr>
        <w:t>migrate</w:t>
      </w:r>
      <w:proofErr w:type="spellEnd"/>
      <w:r w:rsidRPr="0032355C">
        <w:rPr>
          <w:rFonts w:ascii="Consolas" w:hAnsi="Consolas"/>
          <w:sz w:val="17"/>
          <w:lang w:val="fr-FR"/>
        </w:rPr>
        <w:t xml:space="preserve"> + rôles + </w:t>
      </w:r>
      <w:proofErr w:type="spellStart"/>
      <w:r w:rsidRPr="0032355C">
        <w:rPr>
          <w:rFonts w:ascii="Consolas" w:hAnsi="Consolas"/>
          <w:sz w:val="17"/>
          <w:lang w:val="fr-FR"/>
        </w:rPr>
        <w:t>superuser</w:t>
      </w:r>
      <w:proofErr w:type="spellEnd"/>
      <w:r w:rsidRPr="0032355C">
        <w:rPr>
          <w:rFonts w:ascii="Consolas" w:hAnsi="Consolas"/>
          <w:sz w:val="17"/>
          <w:lang w:val="fr-FR"/>
        </w:rPr>
        <w:t xml:space="preserve"> "admin"</w:t>
      </w:r>
      <w:r w:rsidRPr="0032355C">
        <w:rPr>
          <w:lang w:val="fr-FR"/>
        </w:rPr>
        <w:br/>
      </w:r>
      <w:r w:rsidRPr="0032355C">
        <w:rPr>
          <w:lang w:val="fr-FR"/>
        </w:rPr>
        <w:br/>
      </w:r>
      <w:r w:rsidRPr="0032355C">
        <w:rPr>
          <w:rFonts w:ascii="Consolas" w:hAnsi="Consolas"/>
          <w:sz w:val="17"/>
          <w:lang w:val="fr-FR"/>
        </w:rPr>
        <w:t># 5. Lancer le serveur</w:t>
      </w:r>
      <w:r w:rsidRPr="0032355C">
        <w:rPr>
          <w:lang w:val="fr-FR"/>
        </w:rPr>
        <w:br/>
      </w:r>
      <w:r w:rsidRPr="0032355C">
        <w:rPr>
          <w:rFonts w:ascii="Consolas" w:hAnsi="Consolas"/>
          <w:sz w:val="17"/>
          <w:lang w:val="fr-FR"/>
        </w:rPr>
        <w:t>python run.py --port 8000</w:t>
      </w:r>
      <w:r w:rsidRPr="0032355C">
        <w:rPr>
          <w:lang w:val="fr-FR"/>
        </w:rPr>
        <w:br/>
      </w:r>
      <w:r w:rsidRPr="0032355C">
        <w:rPr>
          <w:rFonts w:ascii="Consolas" w:hAnsi="Consolas"/>
          <w:sz w:val="17"/>
          <w:lang w:val="fr-FR"/>
        </w:rPr>
        <w:t xml:space="preserve">#   </w:t>
      </w:r>
      <w:proofErr w:type="gramStart"/>
      <w:r w:rsidRPr="0032355C">
        <w:rPr>
          <w:rFonts w:ascii="Consolas" w:hAnsi="Consolas"/>
          <w:sz w:val="17"/>
          <w:lang w:val="fr-FR"/>
        </w:rPr>
        <w:t>ou</w:t>
      </w:r>
      <w:proofErr w:type="gramEnd"/>
      <w:r w:rsidRPr="0032355C">
        <w:rPr>
          <w:rFonts w:ascii="Consolas" w:hAnsi="Consolas"/>
          <w:sz w:val="17"/>
          <w:lang w:val="fr-FR"/>
        </w:rPr>
        <w:t xml:space="preserve"> : python manage.py </w:t>
      </w:r>
      <w:proofErr w:type="spellStart"/>
      <w:r w:rsidRPr="0032355C">
        <w:rPr>
          <w:rFonts w:ascii="Consolas" w:hAnsi="Consolas"/>
          <w:sz w:val="17"/>
          <w:lang w:val="fr-FR"/>
        </w:rPr>
        <w:t>runserver</w:t>
      </w:r>
      <w:proofErr w:type="spellEnd"/>
      <w:r w:rsidRPr="0032355C">
        <w:rPr>
          <w:rFonts w:ascii="Consolas" w:hAnsi="Consolas"/>
          <w:sz w:val="17"/>
          <w:lang w:val="fr-FR"/>
        </w:rPr>
        <w:t xml:space="preserve"> --settings=</w:t>
      </w:r>
      <w:proofErr w:type="spellStart"/>
      <w:r w:rsidRPr="0032355C">
        <w:rPr>
          <w:rFonts w:ascii="Consolas" w:hAnsi="Consolas"/>
          <w:sz w:val="17"/>
          <w:lang w:val="fr-FR"/>
        </w:rPr>
        <w:t>config.</w:t>
      </w:r>
      <w:proofErr w:type="gramStart"/>
      <w:r w:rsidRPr="0032355C">
        <w:rPr>
          <w:rFonts w:ascii="Consolas" w:hAnsi="Consolas"/>
          <w:sz w:val="17"/>
          <w:lang w:val="fr-FR"/>
        </w:rPr>
        <w:t>settings.development</w:t>
      </w:r>
      <w:proofErr w:type="spellEnd"/>
      <w:proofErr w:type="gramEnd"/>
    </w:p>
    <w:p w14:paraId="2C7A1691" w14:textId="77777777" w:rsidR="00010436" w:rsidRPr="0032355C" w:rsidRDefault="00000000">
      <w:pPr>
        <w:jc w:val="both"/>
        <w:rPr>
          <w:lang w:val="fr-FR"/>
        </w:rPr>
      </w:pPr>
      <w:r w:rsidRPr="0032355C">
        <w:rPr>
          <w:rFonts w:ascii="Consolas" w:hAnsi="Consolas"/>
          <w:sz w:val="18"/>
          <w:lang w:val="fr-FR"/>
        </w:rPr>
        <w:t>run.py --setup</w:t>
      </w:r>
      <w:r w:rsidRPr="0032355C">
        <w:rPr>
          <w:lang w:val="fr-FR"/>
        </w:rPr>
        <w:t xml:space="preserve"> applique les migrations, crée les rôles de base (</w:t>
      </w:r>
      <w:r w:rsidRPr="0032355C">
        <w:rPr>
          <w:rFonts w:ascii="Consolas" w:hAnsi="Consolas"/>
          <w:sz w:val="18"/>
          <w:lang w:val="fr-FR"/>
        </w:rPr>
        <w:t>ADMIN</w:t>
      </w:r>
      <w:r w:rsidRPr="0032355C">
        <w:rPr>
          <w:lang w:val="fr-FR"/>
        </w:rPr>
        <w:t xml:space="preserve">, </w:t>
      </w:r>
      <w:r w:rsidRPr="0032355C">
        <w:rPr>
          <w:rFonts w:ascii="Consolas" w:hAnsi="Consolas"/>
          <w:sz w:val="18"/>
          <w:lang w:val="fr-FR"/>
        </w:rPr>
        <w:t>RESPONSABLE</w:t>
      </w:r>
      <w:r w:rsidRPr="0032355C">
        <w:rPr>
          <w:lang w:val="fr-FR"/>
        </w:rPr>
        <w:t xml:space="preserve">, </w:t>
      </w:r>
      <w:r w:rsidRPr="0032355C">
        <w:rPr>
          <w:rFonts w:ascii="Consolas" w:hAnsi="Consolas"/>
          <w:sz w:val="18"/>
          <w:lang w:val="fr-FR"/>
        </w:rPr>
        <w:t>ENSEIGNANT</w:t>
      </w:r>
      <w:r w:rsidRPr="0032355C">
        <w:rPr>
          <w:lang w:val="fr-FR"/>
        </w:rPr>
        <w:t xml:space="preserve">, </w:t>
      </w:r>
      <w:r w:rsidRPr="0032355C">
        <w:rPr>
          <w:rFonts w:ascii="Consolas" w:hAnsi="Consolas"/>
          <w:sz w:val="18"/>
          <w:lang w:val="fr-FR"/>
        </w:rPr>
        <w:t>ETUDIANT</w:t>
      </w:r>
      <w:r w:rsidRPr="0032355C">
        <w:rPr>
          <w:lang w:val="fr-FR"/>
        </w:rPr>
        <w:t xml:space="preserve">) et un </w:t>
      </w:r>
      <w:proofErr w:type="spellStart"/>
      <w:r w:rsidRPr="0032355C">
        <w:rPr>
          <w:lang w:val="fr-FR"/>
        </w:rPr>
        <w:t>superutilisateur</w:t>
      </w:r>
      <w:proofErr w:type="spellEnd"/>
      <w:r w:rsidRPr="0032355C">
        <w:rPr>
          <w:lang w:val="fr-FR"/>
        </w:rPr>
        <w:t xml:space="preserve"> </w:t>
      </w:r>
      <w:r w:rsidRPr="0032355C">
        <w:rPr>
          <w:rFonts w:ascii="Consolas" w:hAnsi="Consolas"/>
          <w:sz w:val="18"/>
          <w:lang w:val="fr-FR"/>
        </w:rPr>
        <w:t>admin</w:t>
      </w:r>
      <w:r w:rsidRPr="0032355C">
        <w:rPr>
          <w:lang w:val="fr-FR"/>
        </w:rPr>
        <w:t xml:space="preserve"> si absent.</w:t>
      </w:r>
    </w:p>
    <w:p w14:paraId="62C09403" w14:textId="77777777" w:rsidR="00010436" w:rsidRPr="0032355C" w:rsidRDefault="00000000">
      <w:pPr>
        <w:jc w:val="both"/>
        <w:rPr>
          <w:lang w:val="fr-FR"/>
        </w:rPr>
      </w:pPr>
      <w:r w:rsidRPr="0032355C">
        <w:rPr>
          <w:lang w:val="fr-FR"/>
        </w:rPr>
        <w:t xml:space="preserve">Pour un accès HTTPS sur le réseau local (utile pour l'émargement par QR depuis un téléphone) : </w:t>
      </w:r>
      <w:r w:rsidRPr="0032355C">
        <w:rPr>
          <w:rFonts w:ascii="Consolas" w:hAnsi="Consolas"/>
          <w:sz w:val="18"/>
          <w:lang w:val="fr-FR"/>
        </w:rPr>
        <w:t>python run_https.py 8443</w:t>
      </w:r>
      <w:r w:rsidRPr="0032355C">
        <w:rPr>
          <w:lang w:val="fr-FR"/>
        </w:rPr>
        <w:t xml:space="preserve"> (certificat auto-signé généré dans </w:t>
      </w:r>
      <w:proofErr w:type="spellStart"/>
      <w:r w:rsidRPr="0032355C">
        <w:rPr>
          <w:rFonts w:ascii="Consolas" w:hAnsi="Consolas"/>
          <w:sz w:val="18"/>
          <w:lang w:val="fr-FR"/>
        </w:rPr>
        <w:t>ssl</w:t>
      </w:r>
      <w:proofErr w:type="spellEnd"/>
      <w:r w:rsidRPr="0032355C">
        <w:rPr>
          <w:rFonts w:ascii="Consolas" w:hAnsi="Consolas"/>
          <w:sz w:val="18"/>
          <w:lang w:val="fr-FR"/>
        </w:rPr>
        <w:t>/</w:t>
      </w:r>
      <w:r w:rsidRPr="0032355C">
        <w:rPr>
          <w:lang w:val="fr-FR"/>
        </w:rPr>
        <w:t>).</w:t>
      </w:r>
    </w:p>
    <w:p w14:paraId="10FB210B" w14:textId="77777777" w:rsidR="00010436" w:rsidRPr="0032355C" w:rsidRDefault="00000000">
      <w:pPr>
        <w:pStyle w:val="Titre2"/>
        <w:rPr>
          <w:lang w:val="fr-FR"/>
        </w:rPr>
      </w:pPr>
      <w:bookmarkStart w:id="60" w:name="_Toc238903549"/>
      <w:r w:rsidRPr="0032355C">
        <w:rPr>
          <w:lang w:val="fr-FR"/>
        </w:rPr>
        <w:t>8.3 Déploiement Docker</w:t>
      </w:r>
      <w:bookmarkEnd w:id="60"/>
    </w:p>
    <w:p w14:paraId="0D2F5055" w14:textId="77777777" w:rsidR="00010436" w:rsidRPr="0032355C" w:rsidRDefault="00000000">
      <w:pPr>
        <w:shd w:val="clear" w:color="auto" w:fill="F4F5F7"/>
        <w:ind w:left="113"/>
        <w:rPr>
          <w:lang w:val="fr-FR"/>
        </w:rPr>
      </w:pPr>
      <w:proofErr w:type="spellStart"/>
      <w:proofErr w:type="gramStart"/>
      <w:r w:rsidRPr="0032355C">
        <w:rPr>
          <w:rFonts w:ascii="Consolas" w:hAnsi="Consolas"/>
          <w:sz w:val="17"/>
          <w:lang w:val="fr-FR"/>
        </w:rPr>
        <w:t>cp</w:t>
      </w:r>
      <w:proofErr w:type="spellEnd"/>
      <w:r w:rsidRPr="0032355C">
        <w:rPr>
          <w:rFonts w:ascii="Consolas" w:hAnsi="Consolas"/>
          <w:sz w:val="17"/>
          <w:lang w:val="fr-FR"/>
        </w:rPr>
        <w:t xml:space="preserve"> .</w:t>
      </w:r>
      <w:proofErr w:type="spellStart"/>
      <w:r w:rsidRPr="0032355C">
        <w:rPr>
          <w:rFonts w:ascii="Consolas" w:hAnsi="Consolas"/>
          <w:sz w:val="17"/>
          <w:lang w:val="fr-FR"/>
        </w:rPr>
        <w:t>env</w:t>
      </w:r>
      <w:proofErr w:type="gramEnd"/>
      <w:r w:rsidRPr="0032355C">
        <w:rPr>
          <w:rFonts w:ascii="Consolas" w:hAnsi="Consolas"/>
          <w:sz w:val="17"/>
          <w:lang w:val="fr-FR"/>
        </w:rPr>
        <w:t>.</w:t>
      </w:r>
      <w:proofErr w:type="gramStart"/>
      <w:r w:rsidRPr="0032355C">
        <w:rPr>
          <w:rFonts w:ascii="Consolas" w:hAnsi="Consolas"/>
          <w:sz w:val="17"/>
          <w:lang w:val="fr-FR"/>
        </w:rPr>
        <w:t>example</w:t>
      </w:r>
      <w:proofErr w:type="spellEnd"/>
      <w:r w:rsidRPr="0032355C">
        <w:rPr>
          <w:rFonts w:ascii="Consolas" w:hAnsi="Consolas"/>
          <w:sz w:val="17"/>
          <w:lang w:val="fr-FR"/>
        </w:rPr>
        <w:t xml:space="preserve"> .</w:t>
      </w:r>
      <w:proofErr w:type="spellStart"/>
      <w:r w:rsidRPr="0032355C">
        <w:rPr>
          <w:rFonts w:ascii="Consolas" w:hAnsi="Consolas"/>
          <w:sz w:val="17"/>
          <w:lang w:val="fr-FR"/>
        </w:rPr>
        <w:t>env</w:t>
      </w:r>
      <w:proofErr w:type="spellEnd"/>
      <w:proofErr w:type="gramEnd"/>
      <w:r w:rsidRPr="0032355C">
        <w:rPr>
          <w:rFonts w:ascii="Consolas" w:hAnsi="Consolas"/>
          <w:sz w:val="17"/>
          <w:lang w:val="fr-FR"/>
        </w:rPr>
        <w:t xml:space="preserve">             # renseigner les valeurs de production</w:t>
      </w:r>
      <w:r w:rsidRPr="0032355C">
        <w:rPr>
          <w:lang w:val="fr-FR"/>
        </w:rPr>
        <w:br/>
      </w:r>
      <w:r w:rsidRPr="0032355C">
        <w:rPr>
          <w:rFonts w:ascii="Consolas" w:hAnsi="Consolas"/>
          <w:sz w:val="17"/>
          <w:lang w:val="fr-FR"/>
        </w:rPr>
        <w:t>docker compose up -d --</w:t>
      </w:r>
      <w:proofErr w:type="spellStart"/>
      <w:r w:rsidRPr="0032355C">
        <w:rPr>
          <w:rFonts w:ascii="Consolas" w:hAnsi="Consolas"/>
          <w:sz w:val="17"/>
          <w:lang w:val="fr-FR"/>
        </w:rPr>
        <w:t>build</w:t>
      </w:r>
      <w:proofErr w:type="spellEnd"/>
    </w:p>
    <w:p w14:paraId="6B297C3B" w14:textId="77777777" w:rsidR="00010436" w:rsidRPr="0032355C" w:rsidRDefault="00000000">
      <w:pPr>
        <w:jc w:val="both"/>
        <w:rPr>
          <w:lang w:val="fr-FR"/>
        </w:rPr>
      </w:pPr>
      <w:r w:rsidRPr="0032355C">
        <w:rPr>
          <w:rFonts w:ascii="Consolas" w:hAnsi="Consolas"/>
          <w:sz w:val="18"/>
          <w:lang w:val="fr-FR"/>
        </w:rPr>
        <w:t>docker-</w:t>
      </w:r>
      <w:proofErr w:type="spellStart"/>
      <w:r w:rsidRPr="0032355C">
        <w:rPr>
          <w:rFonts w:ascii="Consolas" w:hAnsi="Consolas"/>
          <w:sz w:val="18"/>
          <w:lang w:val="fr-FR"/>
        </w:rPr>
        <w:t>compose.yml</w:t>
      </w:r>
      <w:proofErr w:type="spellEnd"/>
      <w:r w:rsidRPr="0032355C">
        <w:rPr>
          <w:lang w:val="fr-FR"/>
        </w:rPr>
        <w:t xml:space="preserve"> démarre six services :</w:t>
      </w:r>
    </w:p>
    <w:tbl>
      <w:tblPr>
        <w:tblStyle w:val="Grilledutableau"/>
        <w:tblW w:w="0" w:type="auto"/>
        <w:jc w:val="center"/>
        <w:tblLook w:val="04A0" w:firstRow="1" w:lastRow="0" w:firstColumn="1" w:lastColumn="0" w:noHBand="0" w:noVBand="1"/>
      </w:tblPr>
      <w:tblGrid>
        <w:gridCol w:w="4649"/>
        <w:gridCol w:w="4649"/>
      </w:tblGrid>
      <w:tr w:rsidR="00010436" w14:paraId="33E27A19" w14:textId="77777777">
        <w:trPr>
          <w:jc w:val="center"/>
        </w:trPr>
        <w:tc>
          <w:tcPr>
            <w:tcW w:w="4649" w:type="dxa"/>
            <w:shd w:val="clear" w:color="auto" w:fill="1F3A5F"/>
          </w:tcPr>
          <w:p w14:paraId="318FDBD8" w14:textId="77777777" w:rsidR="00010436" w:rsidRDefault="00000000">
            <w:r>
              <w:rPr>
                <w:b/>
                <w:color w:val="FFFFFF"/>
                <w:sz w:val="18"/>
              </w:rPr>
              <w:t>Service</w:t>
            </w:r>
          </w:p>
        </w:tc>
        <w:tc>
          <w:tcPr>
            <w:tcW w:w="4649" w:type="dxa"/>
            <w:shd w:val="clear" w:color="auto" w:fill="1F3A5F"/>
          </w:tcPr>
          <w:p w14:paraId="76F1C369" w14:textId="77777777" w:rsidR="00010436" w:rsidRDefault="00000000">
            <w:r>
              <w:rPr>
                <w:b/>
                <w:color w:val="FFFFFF"/>
                <w:sz w:val="18"/>
              </w:rPr>
              <w:t>Rôle</w:t>
            </w:r>
          </w:p>
        </w:tc>
      </w:tr>
      <w:tr w:rsidR="00010436" w14:paraId="0029E3CB" w14:textId="77777777">
        <w:trPr>
          <w:jc w:val="center"/>
        </w:trPr>
        <w:tc>
          <w:tcPr>
            <w:tcW w:w="4649" w:type="dxa"/>
          </w:tcPr>
          <w:p w14:paraId="1272DABD" w14:textId="77777777" w:rsidR="00010436" w:rsidRDefault="00000000">
            <w:r>
              <w:rPr>
                <w:rFonts w:ascii="Consolas" w:hAnsi="Consolas"/>
                <w:sz w:val="18"/>
              </w:rPr>
              <w:t>db</w:t>
            </w:r>
          </w:p>
        </w:tc>
        <w:tc>
          <w:tcPr>
            <w:tcW w:w="4649" w:type="dxa"/>
          </w:tcPr>
          <w:p w14:paraId="5B3E4D57" w14:textId="77777777" w:rsidR="00010436" w:rsidRDefault="00000000">
            <w:r>
              <w:rPr>
                <w:sz w:val="18"/>
              </w:rPr>
              <w:t xml:space="preserve">PostgreSQL 16 (volume </w:t>
            </w:r>
            <w:r>
              <w:rPr>
                <w:rFonts w:ascii="Consolas" w:hAnsi="Consolas"/>
                <w:sz w:val="18"/>
              </w:rPr>
              <w:t>postgres_data</w:t>
            </w:r>
            <w:r>
              <w:rPr>
                <w:sz w:val="18"/>
              </w:rPr>
              <w:t>)</w:t>
            </w:r>
          </w:p>
        </w:tc>
      </w:tr>
      <w:tr w:rsidR="00010436" w14:paraId="58645C15" w14:textId="77777777">
        <w:trPr>
          <w:jc w:val="center"/>
        </w:trPr>
        <w:tc>
          <w:tcPr>
            <w:tcW w:w="4649" w:type="dxa"/>
            <w:shd w:val="clear" w:color="auto" w:fill="EEF2F8"/>
          </w:tcPr>
          <w:p w14:paraId="62148669" w14:textId="77777777" w:rsidR="00010436" w:rsidRDefault="00000000">
            <w:r>
              <w:rPr>
                <w:rFonts w:ascii="Consolas" w:hAnsi="Consolas"/>
                <w:sz w:val="18"/>
              </w:rPr>
              <w:t>redis</w:t>
            </w:r>
          </w:p>
        </w:tc>
        <w:tc>
          <w:tcPr>
            <w:tcW w:w="4649" w:type="dxa"/>
            <w:shd w:val="clear" w:color="auto" w:fill="EEF2F8"/>
          </w:tcPr>
          <w:p w14:paraId="487555AB" w14:textId="77777777" w:rsidR="00010436" w:rsidRDefault="00000000">
            <w:r>
              <w:rPr>
                <w:sz w:val="18"/>
              </w:rPr>
              <w:t>Redis 7 (broker Celery)</w:t>
            </w:r>
          </w:p>
        </w:tc>
      </w:tr>
      <w:tr w:rsidR="00010436" w14:paraId="296DE573" w14:textId="77777777">
        <w:trPr>
          <w:jc w:val="center"/>
        </w:trPr>
        <w:tc>
          <w:tcPr>
            <w:tcW w:w="4649" w:type="dxa"/>
          </w:tcPr>
          <w:p w14:paraId="1D2D7F1A" w14:textId="77777777" w:rsidR="00010436" w:rsidRDefault="00000000">
            <w:r>
              <w:rPr>
                <w:rFonts w:ascii="Consolas" w:hAnsi="Consolas"/>
                <w:sz w:val="18"/>
              </w:rPr>
              <w:t>web</w:t>
            </w:r>
          </w:p>
        </w:tc>
        <w:tc>
          <w:tcPr>
            <w:tcW w:w="4649" w:type="dxa"/>
          </w:tcPr>
          <w:p w14:paraId="7571CA61" w14:textId="77777777" w:rsidR="00010436" w:rsidRDefault="00000000">
            <w:r>
              <w:rPr>
                <w:sz w:val="18"/>
              </w:rPr>
              <w:t>Django + Gunicorn (migrate + collectstatic au démarrage, 4 workers)</w:t>
            </w:r>
          </w:p>
        </w:tc>
      </w:tr>
      <w:tr w:rsidR="00010436" w14:paraId="45D376A0" w14:textId="77777777">
        <w:trPr>
          <w:jc w:val="center"/>
        </w:trPr>
        <w:tc>
          <w:tcPr>
            <w:tcW w:w="4649" w:type="dxa"/>
            <w:shd w:val="clear" w:color="auto" w:fill="EEF2F8"/>
          </w:tcPr>
          <w:p w14:paraId="78082A24" w14:textId="77777777" w:rsidR="00010436" w:rsidRDefault="00000000">
            <w:r>
              <w:rPr>
                <w:rFonts w:ascii="Consolas" w:hAnsi="Consolas"/>
                <w:sz w:val="18"/>
              </w:rPr>
              <w:t>celery_worker</w:t>
            </w:r>
          </w:p>
        </w:tc>
        <w:tc>
          <w:tcPr>
            <w:tcW w:w="4649" w:type="dxa"/>
            <w:shd w:val="clear" w:color="auto" w:fill="EEF2F8"/>
          </w:tcPr>
          <w:p w14:paraId="6C459E36" w14:textId="77777777" w:rsidR="00010436" w:rsidRDefault="00000000">
            <w:r>
              <w:rPr>
                <w:sz w:val="18"/>
              </w:rPr>
              <w:t>Worker Celery (concurrence 4)</w:t>
            </w:r>
          </w:p>
        </w:tc>
      </w:tr>
      <w:tr w:rsidR="00010436" w:rsidRPr="0032355C" w14:paraId="2B591721" w14:textId="77777777">
        <w:trPr>
          <w:jc w:val="center"/>
        </w:trPr>
        <w:tc>
          <w:tcPr>
            <w:tcW w:w="4649" w:type="dxa"/>
          </w:tcPr>
          <w:p w14:paraId="5C7ABF73" w14:textId="77777777" w:rsidR="00010436" w:rsidRDefault="00000000">
            <w:r>
              <w:rPr>
                <w:rFonts w:ascii="Consolas" w:hAnsi="Consolas"/>
                <w:sz w:val="18"/>
              </w:rPr>
              <w:t>celery_beat</w:t>
            </w:r>
          </w:p>
        </w:tc>
        <w:tc>
          <w:tcPr>
            <w:tcW w:w="4649" w:type="dxa"/>
          </w:tcPr>
          <w:p w14:paraId="6C0F8B1F" w14:textId="77777777" w:rsidR="00010436" w:rsidRPr="0032355C" w:rsidRDefault="00000000">
            <w:pPr>
              <w:rPr>
                <w:lang w:val="fr-FR"/>
              </w:rPr>
            </w:pPr>
            <w:r w:rsidRPr="0032355C">
              <w:rPr>
                <w:sz w:val="18"/>
                <w:lang w:val="fr-FR"/>
              </w:rPr>
              <w:t xml:space="preserve">Planificateur </w:t>
            </w:r>
            <w:proofErr w:type="spellStart"/>
            <w:r w:rsidRPr="0032355C">
              <w:rPr>
                <w:sz w:val="18"/>
                <w:lang w:val="fr-FR"/>
              </w:rPr>
              <w:t>Celery</w:t>
            </w:r>
            <w:proofErr w:type="spellEnd"/>
            <w:r w:rsidRPr="0032355C">
              <w:rPr>
                <w:sz w:val="18"/>
                <w:lang w:val="fr-FR"/>
              </w:rPr>
              <w:t xml:space="preserve"> (</w:t>
            </w:r>
            <w:proofErr w:type="spellStart"/>
            <w:r w:rsidRPr="0032355C">
              <w:rPr>
                <w:sz w:val="18"/>
                <w:lang w:val="fr-FR"/>
              </w:rPr>
              <w:t>scheduler</w:t>
            </w:r>
            <w:proofErr w:type="spellEnd"/>
            <w:r w:rsidRPr="0032355C">
              <w:rPr>
                <w:sz w:val="18"/>
                <w:lang w:val="fr-FR"/>
              </w:rPr>
              <w:t xml:space="preserve"> base de données)</w:t>
            </w:r>
          </w:p>
        </w:tc>
      </w:tr>
      <w:tr w:rsidR="00010436" w14:paraId="18B38FBA" w14:textId="77777777">
        <w:trPr>
          <w:jc w:val="center"/>
        </w:trPr>
        <w:tc>
          <w:tcPr>
            <w:tcW w:w="4649" w:type="dxa"/>
            <w:shd w:val="clear" w:color="auto" w:fill="EEF2F8"/>
          </w:tcPr>
          <w:p w14:paraId="13D91200" w14:textId="77777777" w:rsidR="00010436" w:rsidRDefault="00000000">
            <w:r>
              <w:rPr>
                <w:rFonts w:ascii="Consolas" w:hAnsi="Consolas"/>
                <w:sz w:val="18"/>
              </w:rPr>
              <w:t>nginx</w:t>
            </w:r>
          </w:p>
        </w:tc>
        <w:tc>
          <w:tcPr>
            <w:tcW w:w="4649" w:type="dxa"/>
            <w:shd w:val="clear" w:color="auto" w:fill="EEF2F8"/>
          </w:tcPr>
          <w:p w14:paraId="099448A5" w14:textId="77777777" w:rsidR="00010436" w:rsidRDefault="00000000">
            <w:r>
              <w:rPr>
                <w:sz w:val="18"/>
              </w:rPr>
              <w:t>Reverse proxy TLS (ports 80 / 443)</w:t>
            </w:r>
          </w:p>
        </w:tc>
      </w:tr>
    </w:tbl>
    <w:p w14:paraId="3B9D855F" w14:textId="77777777" w:rsidR="00010436" w:rsidRDefault="00010436"/>
    <w:p w14:paraId="25126D32" w14:textId="77777777" w:rsidR="00010436" w:rsidRPr="0032355C" w:rsidRDefault="00000000">
      <w:pPr>
        <w:jc w:val="both"/>
        <w:rPr>
          <w:lang w:val="fr-FR"/>
        </w:rPr>
      </w:pPr>
      <w:r w:rsidRPr="0032355C">
        <w:rPr>
          <w:lang w:val="fr-FR"/>
        </w:rPr>
        <w:t xml:space="preserve">Le </w:t>
      </w:r>
      <w:proofErr w:type="spellStart"/>
      <w:r w:rsidRPr="0032355C">
        <w:rPr>
          <w:rFonts w:ascii="Consolas" w:hAnsi="Consolas"/>
          <w:sz w:val="18"/>
          <w:lang w:val="fr-FR"/>
        </w:rPr>
        <w:t>Dockerfile</w:t>
      </w:r>
      <w:proofErr w:type="spellEnd"/>
      <w:r w:rsidRPr="0032355C">
        <w:rPr>
          <w:lang w:val="fr-FR"/>
        </w:rPr>
        <w:t xml:space="preserve"> est multi-étapes (</w:t>
      </w:r>
      <w:r w:rsidRPr="0032355C">
        <w:rPr>
          <w:rFonts w:ascii="Consolas" w:hAnsi="Consolas"/>
          <w:sz w:val="18"/>
          <w:lang w:val="fr-FR"/>
        </w:rPr>
        <w:t>base</w:t>
      </w:r>
      <w:r w:rsidRPr="0032355C">
        <w:rPr>
          <w:lang w:val="fr-FR"/>
        </w:rPr>
        <w:t xml:space="preserve"> → </w:t>
      </w:r>
      <w:proofErr w:type="spellStart"/>
      <w:r w:rsidRPr="0032355C">
        <w:rPr>
          <w:rFonts w:ascii="Consolas" w:hAnsi="Consolas"/>
          <w:sz w:val="18"/>
          <w:lang w:val="fr-FR"/>
        </w:rPr>
        <w:t>development</w:t>
      </w:r>
      <w:proofErr w:type="spellEnd"/>
      <w:r w:rsidRPr="0032355C">
        <w:rPr>
          <w:lang w:val="fr-FR"/>
        </w:rPr>
        <w:t xml:space="preserve"> / </w:t>
      </w:r>
      <w:r w:rsidRPr="0032355C">
        <w:rPr>
          <w:rFonts w:ascii="Consolas" w:hAnsi="Consolas"/>
          <w:sz w:val="18"/>
          <w:lang w:val="fr-FR"/>
        </w:rPr>
        <w:t>production</w:t>
      </w:r>
      <w:r w:rsidRPr="0032355C">
        <w:rPr>
          <w:lang w:val="fr-FR"/>
        </w:rPr>
        <w:t>, utilisateur non-root en production).</w:t>
      </w:r>
    </w:p>
    <w:p w14:paraId="4EF3EF47" w14:textId="77777777" w:rsidR="00010436" w:rsidRDefault="00000000">
      <w:pPr>
        <w:pStyle w:val="Titre2"/>
      </w:pPr>
      <w:bookmarkStart w:id="61" w:name="_Toc238903550"/>
      <w:r>
        <w:t xml:space="preserve">8.4 Premier </w:t>
      </w:r>
      <w:proofErr w:type="spellStart"/>
      <w:r>
        <w:t>accès</w:t>
      </w:r>
      <w:bookmarkEnd w:id="61"/>
      <w:proofErr w:type="spellEnd"/>
    </w:p>
    <w:p w14:paraId="7F2F6802" w14:textId="77777777" w:rsidR="00010436" w:rsidRPr="0032355C" w:rsidRDefault="00000000">
      <w:pPr>
        <w:pStyle w:val="Listenumros"/>
        <w:rPr>
          <w:lang w:val="fr-FR"/>
        </w:rPr>
      </w:pPr>
      <w:r w:rsidRPr="0032355C">
        <w:rPr>
          <w:lang w:val="fr-FR"/>
        </w:rPr>
        <w:t xml:space="preserve">Ouvrir l'application → redirection vers </w:t>
      </w:r>
      <w:r w:rsidRPr="0032355C">
        <w:rPr>
          <w:rFonts w:ascii="Consolas" w:hAnsi="Consolas"/>
          <w:b/>
          <w:sz w:val="18"/>
          <w:lang w:val="fr-FR"/>
        </w:rPr>
        <w:t>/</w:t>
      </w:r>
      <w:proofErr w:type="spellStart"/>
      <w:r w:rsidRPr="0032355C">
        <w:rPr>
          <w:rFonts w:ascii="Consolas" w:hAnsi="Consolas"/>
          <w:b/>
          <w:sz w:val="18"/>
          <w:lang w:val="fr-FR"/>
        </w:rPr>
        <w:t>accounts</w:t>
      </w:r>
      <w:proofErr w:type="spellEnd"/>
      <w:r w:rsidRPr="0032355C">
        <w:rPr>
          <w:rFonts w:ascii="Consolas" w:hAnsi="Consolas"/>
          <w:b/>
          <w:sz w:val="18"/>
          <w:lang w:val="fr-FR"/>
        </w:rPr>
        <w:t>/plateforme/activer/</w:t>
      </w:r>
      <w:r w:rsidRPr="0032355C">
        <w:rPr>
          <w:lang w:val="fr-FR"/>
        </w:rPr>
        <w:t>.</w:t>
      </w:r>
    </w:p>
    <w:p w14:paraId="58B6002C" w14:textId="77777777" w:rsidR="00010436" w:rsidRPr="0032355C" w:rsidRDefault="00000000">
      <w:pPr>
        <w:pStyle w:val="Listenumros"/>
        <w:rPr>
          <w:lang w:val="fr-FR"/>
        </w:rPr>
      </w:pPr>
      <w:r w:rsidRPr="0032355C">
        <w:rPr>
          <w:lang w:val="fr-FR"/>
        </w:rPr>
        <w:t xml:space="preserve">Saisir le </w:t>
      </w:r>
      <w:r w:rsidRPr="0032355C">
        <w:rPr>
          <w:b/>
          <w:lang w:val="fr-FR"/>
        </w:rPr>
        <w:t>code maître serveur</w:t>
      </w:r>
      <w:r w:rsidRPr="0032355C">
        <w:rPr>
          <w:lang w:val="fr-FR"/>
        </w:rPr>
        <w:t xml:space="preserve"> (</w:t>
      </w:r>
      <w:r w:rsidRPr="0032355C">
        <w:rPr>
          <w:rFonts w:ascii="Consolas" w:hAnsi="Consolas"/>
          <w:sz w:val="18"/>
          <w:lang w:val="fr-FR"/>
        </w:rPr>
        <w:t>PLATFORM_MASTER_KEY</w:t>
      </w:r>
      <w:r w:rsidRPr="0032355C">
        <w:rPr>
          <w:lang w:val="fr-FR"/>
        </w:rPr>
        <w:t xml:space="preserve">) et définir le </w:t>
      </w:r>
      <w:r w:rsidRPr="0032355C">
        <w:rPr>
          <w:b/>
          <w:lang w:val="fr-FR"/>
        </w:rPr>
        <w:t>code d'activation</w:t>
      </w:r>
      <w:r w:rsidRPr="0032355C">
        <w:rPr>
          <w:lang w:val="fr-FR"/>
        </w:rPr>
        <w:t xml:space="preserve"> (≥ 12 caractères).</w:t>
      </w:r>
    </w:p>
    <w:p w14:paraId="5931841B" w14:textId="77777777" w:rsidR="00010436" w:rsidRPr="0032355C" w:rsidRDefault="00000000">
      <w:pPr>
        <w:pStyle w:val="Listenumros"/>
        <w:rPr>
          <w:lang w:val="fr-FR"/>
        </w:rPr>
      </w:pPr>
      <w:r w:rsidRPr="0032355C">
        <w:rPr>
          <w:lang w:val="fr-FR"/>
        </w:rPr>
        <w:t xml:space="preserve">Se connecter avec le compte </w:t>
      </w:r>
      <w:r w:rsidRPr="0032355C">
        <w:rPr>
          <w:rFonts w:ascii="Consolas" w:hAnsi="Consolas"/>
          <w:sz w:val="18"/>
          <w:lang w:val="fr-FR"/>
        </w:rPr>
        <w:t>admin</w:t>
      </w:r>
      <w:r w:rsidRPr="0032355C">
        <w:rPr>
          <w:lang w:val="fr-FR"/>
        </w:rPr>
        <w:t>.</w:t>
      </w:r>
    </w:p>
    <w:p w14:paraId="5BA5DDC4" w14:textId="77777777" w:rsidR="00010436" w:rsidRPr="0032355C" w:rsidRDefault="00000000">
      <w:pPr>
        <w:pStyle w:val="Listenumros"/>
        <w:rPr>
          <w:lang w:val="fr-FR"/>
        </w:rPr>
      </w:pPr>
      <w:r w:rsidRPr="0032355C">
        <w:rPr>
          <w:lang w:val="fr-FR"/>
        </w:rPr>
        <w:t xml:space="preserve">Créer le premier </w:t>
      </w:r>
      <w:r w:rsidRPr="0032355C">
        <w:rPr>
          <w:b/>
          <w:lang w:val="fr-FR"/>
        </w:rPr>
        <w:t>institut</w:t>
      </w:r>
      <w:r w:rsidRPr="0032355C">
        <w:rPr>
          <w:lang w:val="fr-FR"/>
        </w:rPr>
        <w:t xml:space="preserve"> (</w:t>
      </w:r>
      <w:r w:rsidRPr="0032355C">
        <w:rPr>
          <w:rFonts w:ascii="Consolas" w:hAnsi="Consolas"/>
          <w:sz w:val="18"/>
          <w:lang w:val="fr-FR"/>
        </w:rPr>
        <w:t>/structure/instituts/</w:t>
      </w:r>
      <w:proofErr w:type="spellStart"/>
      <w:r w:rsidRPr="0032355C">
        <w:rPr>
          <w:rFonts w:ascii="Consolas" w:hAnsi="Consolas"/>
          <w:sz w:val="18"/>
          <w:lang w:val="fr-FR"/>
        </w:rPr>
        <w:t>creer</w:t>
      </w:r>
      <w:proofErr w:type="spellEnd"/>
      <w:r w:rsidRPr="0032355C">
        <w:rPr>
          <w:rFonts w:ascii="Consolas" w:hAnsi="Consolas"/>
          <w:sz w:val="18"/>
          <w:lang w:val="fr-FR"/>
        </w:rPr>
        <w:t>/</w:t>
      </w:r>
      <w:r w:rsidRPr="0032355C">
        <w:rPr>
          <w:lang w:val="fr-FR"/>
        </w:rPr>
        <w:t xml:space="preserve">) — sa base de données et son </w:t>
      </w:r>
      <w:proofErr w:type="gramStart"/>
      <w:r w:rsidRPr="0032355C">
        <w:rPr>
          <w:lang w:val="fr-FR"/>
        </w:rPr>
        <w:t xml:space="preserve">bloc </w:t>
      </w:r>
      <w:r w:rsidRPr="0032355C">
        <w:rPr>
          <w:rFonts w:ascii="Consolas" w:hAnsi="Consolas"/>
          <w:sz w:val="18"/>
          <w:lang w:val="fr-FR"/>
        </w:rPr>
        <w:t>.</w:t>
      </w:r>
      <w:proofErr w:type="spellStart"/>
      <w:r w:rsidRPr="0032355C">
        <w:rPr>
          <w:rFonts w:ascii="Consolas" w:hAnsi="Consolas"/>
          <w:sz w:val="18"/>
          <w:lang w:val="fr-FR"/>
        </w:rPr>
        <w:t>env</w:t>
      </w:r>
      <w:proofErr w:type="spellEnd"/>
      <w:proofErr w:type="gramEnd"/>
      <w:r w:rsidRPr="0032355C">
        <w:rPr>
          <w:lang w:val="fr-FR"/>
        </w:rPr>
        <w:t xml:space="preserve"> sont générés automatiquement.</w:t>
      </w:r>
    </w:p>
    <w:p w14:paraId="05399FDE" w14:textId="77777777" w:rsidR="00010436" w:rsidRPr="0032355C" w:rsidRDefault="00000000">
      <w:pPr>
        <w:pStyle w:val="Listenumros"/>
        <w:rPr>
          <w:lang w:val="fr-FR"/>
        </w:rPr>
      </w:pPr>
      <w:r w:rsidRPr="0032355C">
        <w:rPr>
          <w:lang w:val="fr-FR"/>
        </w:rPr>
        <w:t>Créer l'</w:t>
      </w:r>
      <w:r w:rsidRPr="0032355C">
        <w:rPr>
          <w:b/>
          <w:lang w:val="fr-FR"/>
        </w:rPr>
        <w:t>abonnement</w:t>
      </w:r>
      <w:r w:rsidRPr="0032355C">
        <w:rPr>
          <w:lang w:val="fr-FR"/>
        </w:rPr>
        <w:t xml:space="preserve"> de l'institut et l'activer.</w:t>
      </w:r>
    </w:p>
    <w:p w14:paraId="0EB6BE33" w14:textId="77777777" w:rsidR="00010436" w:rsidRPr="0032355C" w:rsidRDefault="00000000">
      <w:pPr>
        <w:pStyle w:val="Listenumros"/>
        <w:rPr>
          <w:lang w:val="fr-FR"/>
        </w:rPr>
      </w:pPr>
      <w:r w:rsidRPr="0032355C">
        <w:rPr>
          <w:lang w:val="fr-FR"/>
        </w:rPr>
        <w:t>Créer l'</w:t>
      </w:r>
      <w:r w:rsidRPr="0032355C">
        <w:rPr>
          <w:b/>
          <w:lang w:val="fr-FR"/>
        </w:rPr>
        <w:t>Administrateur d'institut</w:t>
      </w:r>
      <w:r w:rsidRPr="0032355C">
        <w:rPr>
          <w:lang w:val="fr-FR"/>
        </w:rPr>
        <w:t xml:space="preserve"> (</w:t>
      </w:r>
      <w:r w:rsidRPr="0032355C">
        <w:rPr>
          <w:rFonts w:ascii="Consolas" w:hAnsi="Consolas"/>
          <w:sz w:val="18"/>
          <w:lang w:val="fr-FR"/>
        </w:rPr>
        <w:t>/</w:t>
      </w:r>
      <w:proofErr w:type="spellStart"/>
      <w:r w:rsidRPr="0032355C">
        <w:rPr>
          <w:rFonts w:ascii="Consolas" w:hAnsi="Consolas"/>
          <w:sz w:val="18"/>
          <w:lang w:val="fr-FR"/>
        </w:rPr>
        <w:t>accounts</w:t>
      </w:r>
      <w:proofErr w:type="spellEnd"/>
      <w:r w:rsidRPr="0032355C">
        <w:rPr>
          <w:rFonts w:ascii="Consolas" w:hAnsi="Consolas"/>
          <w:sz w:val="18"/>
          <w:lang w:val="fr-FR"/>
        </w:rPr>
        <w:t>/</w:t>
      </w:r>
      <w:proofErr w:type="spellStart"/>
      <w:r w:rsidRPr="0032355C">
        <w:rPr>
          <w:rFonts w:ascii="Consolas" w:hAnsi="Consolas"/>
          <w:sz w:val="18"/>
          <w:lang w:val="fr-FR"/>
        </w:rPr>
        <w:t>inst</w:t>
      </w:r>
      <w:proofErr w:type="spellEnd"/>
      <w:r w:rsidRPr="0032355C">
        <w:rPr>
          <w:rFonts w:ascii="Consolas" w:hAnsi="Consolas"/>
          <w:sz w:val="18"/>
          <w:lang w:val="fr-FR"/>
        </w:rPr>
        <w:t>-admins/nouveau/</w:t>
      </w:r>
      <w:r w:rsidRPr="0032355C">
        <w:rPr>
          <w:lang w:val="fr-FR"/>
        </w:rPr>
        <w:t>).</w:t>
      </w:r>
    </w:p>
    <w:p w14:paraId="13AB66FF" w14:textId="77777777" w:rsidR="00010436" w:rsidRDefault="00000000">
      <w:pPr>
        <w:pStyle w:val="Titre2"/>
      </w:pPr>
      <w:bookmarkStart w:id="62" w:name="_Toc238903551"/>
      <w:r>
        <w:lastRenderedPageBreak/>
        <w:t xml:space="preserve">8.5 Variables </w:t>
      </w:r>
      <w:proofErr w:type="spellStart"/>
      <w:r>
        <w:t>d'environnement</w:t>
      </w:r>
      <w:proofErr w:type="spellEnd"/>
      <w:r>
        <w:t xml:space="preserve"> </w:t>
      </w:r>
      <w:proofErr w:type="spellStart"/>
      <w:r>
        <w:t>principales</w:t>
      </w:r>
      <w:proofErr w:type="spellEnd"/>
      <w:r>
        <w:t xml:space="preserve"> (</w:t>
      </w:r>
      <w:r>
        <w:rPr>
          <w:rFonts w:ascii="Consolas" w:hAnsi="Consolas"/>
          <w:sz w:val="18"/>
        </w:rPr>
        <w:t>.env</w:t>
      </w:r>
      <w:r>
        <w:t>)</w:t>
      </w:r>
      <w:bookmarkEnd w:id="62"/>
    </w:p>
    <w:tbl>
      <w:tblPr>
        <w:tblStyle w:val="Grilledutableau"/>
        <w:tblW w:w="0" w:type="auto"/>
        <w:jc w:val="center"/>
        <w:tblLook w:val="04A0" w:firstRow="1" w:lastRow="0" w:firstColumn="1" w:lastColumn="0" w:noHBand="0" w:noVBand="1"/>
      </w:tblPr>
      <w:tblGrid>
        <w:gridCol w:w="4649"/>
        <w:gridCol w:w="4649"/>
      </w:tblGrid>
      <w:tr w:rsidR="00010436" w14:paraId="2C8F71F4" w14:textId="77777777">
        <w:trPr>
          <w:jc w:val="center"/>
        </w:trPr>
        <w:tc>
          <w:tcPr>
            <w:tcW w:w="4649" w:type="dxa"/>
            <w:shd w:val="clear" w:color="auto" w:fill="1F3A5F"/>
          </w:tcPr>
          <w:p w14:paraId="319B0E84" w14:textId="77777777" w:rsidR="00010436" w:rsidRDefault="00000000">
            <w:r>
              <w:rPr>
                <w:b/>
                <w:color w:val="FFFFFF"/>
                <w:sz w:val="18"/>
              </w:rPr>
              <w:t>Variable</w:t>
            </w:r>
          </w:p>
        </w:tc>
        <w:tc>
          <w:tcPr>
            <w:tcW w:w="4649" w:type="dxa"/>
            <w:shd w:val="clear" w:color="auto" w:fill="1F3A5F"/>
          </w:tcPr>
          <w:p w14:paraId="2488BB8A" w14:textId="77777777" w:rsidR="00010436" w:rsidRDefault="00000000">
            <w:r>
              <w:rPr>
                <w:b/>
                <w:color w:val="FFFFFF"/>
                <w:sz w:val="18"/>
              </w:rPr>
              <w:t>Description</w:t>
            </w:r>
          </w:p>
        </w:tc>
      </w:tr>
      <w:tr w:rsidR="00010436" w14:paraId="282F18E1" w14:textId="77777777">
        <w:trPr>
          <w:jc w:val="center"/>
        </w:trPr>
        <w:tc>
          <w:tcPr>
            <w:tcW w:w="4649" w:type="dxa"/>
          </w:tcPr>
          <w:p w14:paraId="161368CC" w14:textId="77777777" w:rsidR="00010436" w:rsidRDefault="00000000">
            <w:r>
              <w:rPr>
                <w:rFonts w:ascii="Consolas" w:hAnsi="Consolas"/>
                <w:sz w:val="18"/>
              </w:rPr>
              <w:t>DJANGO_SECRET_KEY</w:t>
            </w:r>
          </w:p>
        </w:tc>
        <w:tc>
          <w:tcPr>
            <w:tcW w:w="4649" w:type="dxa"/>
          </w:tcPr>
          <w:p w14:paraId="01A814B5" w14:textId="77777777" w:rsidR="00010436" w:rsidRDefault="00000000">
            <w:r>
              <w:rPr>
                <w:sz w:val="18"/>
              </w:rPr>
              <w:t>Clé secrète Django</w:t>
            </w:r>
          </w:p>
        </w:tc>
      </w:tr>
      <w:tr w:rsidR="00010436" w14:paraId="1D27E85D" w14:textId="77777777">
        <w:trPr>
          <w:jc w:val="center"/>
        </w:trPr>
        <w:tc>
          <w:tcPr>
            <w:tcW w:w="4649" w:type="dxa"/>
            <w:shd w:val="clear" w:color="auto" w:fill="EEF2F8"/>
          </w:tcPr>
          <w:p w14:paraId="31DA4143" w14:textId="77777777" w:rsidR="00010436" w:rsidRDefault="00000000">
            <w:r>
              <w:rPr>
                <w:rFonts w:ascii="Consolas" w:hAnsi="Consolas"/>
                <w:sz w:val="18"/>
              </w:rPr>
              <w:t>DJANGO_SETTINGS_MODULE</w:t>
            </w:r>
          </w:p>
        </w:tc>
        <w:tc>
          <w:tcPr>
            <w:tcW w:w="4649" w:type="dxa"/>
            <w:shd w:val="clear" w:color="auto" w:fill="EEF2F8"/>
          </w:tcPr>
          <w:p w14:paraId="1D067E4C" w14:textId="77777777" w:rsidR="00010436" w:rsidRDefault="00000000">
            <w:r>
              <w:rPr>
                <w:rFonts w:ascii="Consolas" w:hAnsi="Consolas"/>
                <w:sz w:val="18"/>
              </w:rPr>
              <w:t>config.settings.production</w:t>
            </w:r>
            <w:r>
              <w:rPr>
                <w:sz w:val="18"/>
              </w:rPr>
              <w:t xml:space="preserve"> ou </w:t>
            </w:r>
            <w:r>
              <w:rPr>
                <w:rFonts w:ascii="Consolas" w:hAnsi="Consolas"/>
                <w:sz w:val="18"/>
              </w:rPr>
              <w:t>.development</w:t>
            </w:r>
          </w:p>
        </w:tc>
      </w:tr>
      <w:tr w:rsidR="00010436" w:rsidRPr="0032355C" w14:paraId="7E2CE38B" w14:textId="77777777">
        <w:trPr>
          <w:jc w:val="center"/>
        </w:trPr>
        <w:tc>
          <w:tcPr>
            <w:tcW w:w="4649" w:type="dxa"/>
          </w:tcPr>
          <w:p w14:paraId="1F0A0334" w14:textId="77777777" w:rsidR="00010436" w:rsidRDefault="00000000">
            <w:r>
              <w:rPr>
                <w:rFonts w:ascii="Consolas" w:hAnsi="Consolas"/>
                <w:sz w:val="18"/>
              </w:rPr>
              <w:t>ALLOWED_HOSTS</w:t>
            </w:r>
          </w:p>
        </w:tc>
        <w:tc>
          <w:tcPr>
            <w:tcW w:w="4649" w:type="dxa"/>
          </w:tcPr>
          <w:p w14:paraId="5E29A1B1" w14:textId="77777777" w:rsidR="00010436" w:rsidRPr="0032355C" w:rsidRDefault="00000000">
            <w:pPr>
              <w:rPr>
                <w:lang w:val="fr-FR"/>
              </w:rPr>
            </w:pPr>
            <w:r w:rsidRPr="0032355C">
              <w:rPr>
                <w:sz w:val="18"/>
                <w:lang w:val="fr-FR"/>
              </w:rPr>
              <w:t>Hôtes autorisés (séparés par des virgules)</w:t>
            </w:r>
          </w:p>
        </w:tc>
      </w:tr>
      <w:tr w:rsidR="00010436" w:rsidRPr="0032355C" w14:paraId="5FA36B53" w14:textId="77777777">
        <w:trPr>
          <w:jc w:val="center"/>
        </w:trPr>
        <w:tc>
          <w:tcPr>
            <w:tcW w:w="4649" w:type="dxa"/>
            <w:shd w:val="clear" w:color="auto" w:fill="EEF2F8"/>
          </w:tcPr>
          <w:p w14:paraId="1B2244BC" w14:textId="77777777" w:rsidR="00010436" w:rsidRDefault="00000000">
            <w:r>
              <w:rPr>
                <w:rFonts w:ascii="Consolas" w:hAnsi="Consolas"/>
                <w:sz w:val="18"/>
              </w:rPr>
              <w:t>POSTGRES_DB</w:t>
            </w:r>
            <w:r>
              <w:rPr>
                <w:sz w:val="18"/>
              </w:rPr>
              <w:t xml:space="preserve"> / </w:t>
            </w:r>
            <w:r>
              <w:rPr>
                <w:rFonts w:ascii="Consolas" w:hAnsi="Consolas"/>
                <w:sz w:val="18"/>
              </w:rPr>
              <w:t>USER</w:t>
            </w:r>
            <w:r>
              <w:rPr>
                <w:sz w:val="18"/>
              </w:rPr>
              <w:t xml:space="preserve"> / </w:t>
            </w:r>
            <w:r>
              <w:rPr>
                <w:rFonts w:ascii="Consolas" w:hAnsi="Consolas"/>
                <w:sz w:val="18"/>
              </w:rPr>
              <w:t>PASSWORD</w:t>
            </w:r>
            <w:r>
              <w:rPr>
                <w:sz w:val="18"/>
              </w:rPr>
              <w:t xml:space="preserve"> / </w:t>
            </w:r>
            <w:r>
              <w:rPr>
                <w:rFonts w:ascii="Consolas" w:hAnsi="Consolas"/>
                <w:sz w:val="18"/>
              </w:rPr>
              <w:t>HOST</w:t>
            </w:r>
            <w:r>
              <w:rPr>
                <w:sz w:val="18"/>
              </w:rPr>
              <w:t xml:space="preserve"> / </w:t>
            </w:r>
            <w:r>
              <w:rPr>
                <w:rFonts w:ascii="Consolas" w:hAnsi="Consolas"/>
                <w:sz w:val="18"/>
              </w:rPr>
              <w:t>PORT</w:t>
            </w:r>
          </w:p>
        </w:tc>
        <w:tc>
          <w:tcPr>
            <w:tcW w:w="4649" w:type="dxa"/>
            <w:shd w:val="clear" w:color="auto" w:fill="EEF2F8"/>
          </w:tcPr>
          <w:p w14:paraId="0CB38FE1" w14:textId="77777777" w:rsidR="00010436" w:rsidRPr="0032355C" w:rsidRDefault="00000000">
            <w:pPr>
              <w:rPr>
                <w:lang w:val="fr-FR"/>
              </w:rPr>
            </w:pPr>
            <w:proofErr w:type="gramStart"/>
            <w:r w:rsidRPr="0032355C">
              <w:rPr>
                <w:sz w:val="18"/>
                <w:lang w:val="fr-FR"/>
              </w:rPr>
              <w:t>Base maître</w:t>
            </w:r>
            <w:proofErr w:type="gramEnd"/>
            <w:r w:rsidRPr="0032355C">
              <w:rPr>
                <w:sz w:val="18"/>
                <w:lang w:val="fr-FR"/>
              </w:rPr>
              <w:t xml:space="preserve"> + compte admin PostgreSQL</w:t>
            </w:r>
          </w:p>
        </w:tc>
      </w:tr>
      <w:tr w:rsidR="00010436" w:rsidRPr="0032355C" w14:paraId="5278DE28" w14:textId="77777777">
        <w:trPr>
          <w:jc w:val="center"/>
        </w:trPr>
        <w:tc>
          <w:tcPr>
            <w:tcW w:w="4649" w:type="dxa"/>
          </w:tcPr>
          <w:p w14:paraId="1B593F06" w14:textId="77777777" w:rsidR="00010436" w:rsidRDefault="00000000">
            <w:r>
              <w:rPr>
                <w:rFonts w:ascii="Consolas" w:hAnsi="Consolas"/>
                <w:sz w:val="18"/>
              </w:rPr>
              <w:t>POSTGRES_MAINTENANCE_DB</w:t>
            </w:r>
          </w:p>
        </w:tc>
        <w:tc>
          <w:tcPr>
            <w:tcW w:w="4649" w:type="dxa"/>
          </w:tcPr>
          <w:p w14:paraId="49D383EC" w14:textId="77777777" w:rsidR="00010436" w:rsidRPr="0032355C" w:rsidRDefault="00000000">
            <w:pPr>
              <w:rPr>
                <w:lang w:val="fr-FR"/>
              </w:rPr>
            </w:pPr>
            <w:r w:rsidRPr="0032355C">
              <w:rPr>
                <w:sz w:val="18"/>
                <w:lang w:val="fr-FR"/>
              </w:rPr>
              <w:t xml:space="preserve">Base de maintenance pour </w:t>
            </w:r>
            <w:r w:rsidRPr="0032355C">
              <w:rPr>
                <w:rFonts w:ascii="Consolas" w:hAnsi="Consolas"/>
                <w:sz w:val="18"/>
                <w:lang w:val="fr-FR"/>
              </w:rPr>
              <w:t>CREATE DATABASE</w:t>
            </w:r>
            <w:r w:rsidRPr="0032355C">
              <w:rPr>
                <w:sz w:val="18"/>
                <w:lang w:val="fr-FR"/>
              </w:rPr>
              <w:t xml:space="preserve"> (par défaut </w:t>
            </w:r>
            <w:proofErr w:type="spellStart"/>
            <w:r w:rsidRPr="0032355C">
              <w:rPr>
                <w:rFonts w:ascii="Consolas" w:hAnsi="Consolas"/>
                <w:sz w:val="18"/>
                <w:lang w:val="fr-FR"/>
              </w:rPr>
              <w:t>postgres</w:t>
            </w:r>
            <w:proofErr w:type="spellEnd"/>
            <w:r w:rsidRPr="0032355C">
              <w:rPr>
                <w:sz w:val="18"/>
                <w:lang w:val="fr-FR"/>
              </w:rPr>
              <w:t>)</w:t>
            </w:r>
          </w:p>
        </w:tc>
      </w:tr>
      <w:tr w:rsidR="00010436" w:rsidRPr="0032355C" w14:paraId="291646A7" w14:textId="77777777">
        <w:trPr>
          <w:jc w:val="center"/>
        </w:trPr>
        <w:tc>
          <w:tcPr>
            <w:tcW w:w="4649" w:type="dxa"/>
            <w:shd w:val="clear" w:color="auto" w:fill="EEF2F8"/>
          </w:tcPr>
          <w:p w14:paraId="01EF942E" w14:textId="77777777" w:rsidR="00010436" w:rsidRDefault="00000000">
            <w:r>
              <w:rPr>
                <w:rFonts w:ascii="Consolas" w:hAnsi="Consolas"/>
                <w:sz w:val="18"/>
              </w:rPr>
              <w:t>DB_RYTAL_&lt;CODE&gt;_*</w:t>
            </w:r>
          </w:p>
        </w:tc>
        <w:tc>
          <w:tcPr>
            <w:tcW w:w="4649" w:type="dxa"/>
            <w:shd w:val="clear" w:color="auto" w:fill="EEF2F8"/>
          </w:tcPr>
          <w:p w14:paraId="5F144E8C" w14:textId="77777777" w:rsidR="00010436" w:rsidRPr="0032355C" w:rsidRDefault="00000000">
            <w:pPr>
              <w:rPr>
                <w:lang w:val="fr-FR"/>
              </w:rPr>
            </w:pPr>
            <w:r w:rsidRPr="0032355C">
              <w:rPr>
                <w:sz w:val="18"/>
                <w:lang w:val="fr-FR"/>
              </w:rPr>
              <w:t>Blocs générés automatiquement, un par institut</w:t>
            </w:r>
          </w:p>
        </w:tc>
      </w:tr>
      <w:tr w:rsidR="00010436" w14:paraId="1722C12A" w14:textId="77777777">
        <w:trPr>
          <w:jc w:val="center"/>
        </w:trPr>
        <w:tc>
          <w:tcPr>
            <w:tcW w:w="4649" w:type="dxa"/>
          </w:tcPr>
          <w:p w14:paraId="56A12D76" w14:textId="77777777" w:rsidR="00010436" w:rsidRDefault="00000000">
            <w:r>
              <w:rPr>
                <w:rFonts w:ascii="Consolas" w:hAnsi="Consolas"/>
                <w:sz w:val="18"/>
              </w:rPr>
              <w:t>CELERY_BROKER_URL</w:t>
            </w:r>
            <w:r>
              <w:rPr>
                <w:sz w:val="18"/>
              </w:rPr>
              <w:t xml:space="preserve"> / </w:t>
            </w:r>
            <w:r>
              <w:rPr>
                <w:rFonts w:ascii="Consolas" w:hAnsi="Consolas"/>
                <w:sz w:val="18"/>
              </w:rPr>
              <w:t>CELERY_RESULT_BACKEND</w:t>
            </w:r>
          </w:p>
        </w:tc>
        <w:tc>
          <w:tcPr>
            <w:tcW w:w="4649" w:type="dxa"/>
          </w:tcPr>
          <w:p w14:paraId="0059FBEF" w14:textId="77777777" w:rsidR="00010436" w:rsidRDefault="00000000">
            <w:r>
              <w:rPr>
                <w:sz w:val="18"/>
              </w:rPr>
              <w:t>Redis</w:t>
            </w:r>
          </w:p>
        </w:tc>
      </w:tr>
      <w:tr w:rsidR="00010436" w14:paraId="2EB308D6" w14:textId="77777777">
        <w:trPr>
          <w:jc w:val="center"/>
        </w:trPr>
        <w:tc>
          <w:tcPr>
            <w:tcW w:w="4649" w:type="dxa"/>
            <w:shd w:val="clear" w:color="auto" w:fill="EEF2F8"/>
          </w:tcPr>
          <w:p w14:paraId="2B592AB9" w14:textId="77777777" w:rsidR="00010436" w:rsidRDefault="00000000">
            <w:r>
              <w:rPr>
                <w:rFonts w:ascii="Consolas" w:hAnsi="Consolas"/>
                <w:sz w:val="18"/>
              </w:rPr>
              <w:t>EMAIL_HOST</w:t>
            </w:r>
            <w:r>
              <w:rPr>
                <w:sz w:val="18"/>
              </w:rPr>
              <w:t xml:space="preserve"> / </w:t>
            </w:r>
            <w:r>
              <w:rPr>
                <w:rFonts w:ascii="Consolas" w:hAnsi="Consolas"/>
                <w:sz w:val="18"/>
              </w:rPr>
              <w:t>PORT</w:t>
            </w:r>
            <w:r>
              <w:rPr>
                <w:sz w:val="18"/>
              </w:rPr>
              <w:t xml:space="preserve"> / </w:t>
            </w:r>
            <w:r>
              <w:rPr>
                <w:rFonts w:ascii="Consolas" w:hAnsi="Consolas"/>
                <w:sz w:val="18"/>
              </w:rPr>
              <w:t>HOST_USER</w:t>
            </w:r>
            <w:r>
              <w:rPr>
                <w:sz w:val="18"/>
              </w:rPr>
              <w:t xml:space="preserve"> / </w:t>
            </w:r>
            <w:r>
              <w:rPr>
                <w:rFonts w:ascii="Consolas" w:hAnsi="Consolas"/>
                <w:sz w:val="18"/>
              </w:rPr>
              <w:t>HOST_PASSWORD</w:t>
            </w:r>
            <w:r>
              <w:rPr>
                <w:sz w:val="18"/>
              </w:rPr>
              <w:t xml:space="preserve"> / </w:t>
            </w:r>
            <w:r>
              <w:rPr>
                <w:rFonts w:ascii="Consolas" w:hAnsi="Consolas"/>
                <w:sz w:val="18"/>
              </w:rPr>
              <w:t>DEFAULT_FROM_EMAIL</w:t>
            </w:r>
          </w:p>
        </w:tc>
        <w:tc>
          <w:tcPr>
            <w:tcW w:w="4649" w:type="dxa"/>
            <w:shd w:val="clear" w:color="auto" w:fill="EEF2F8"/>
          </w:tcPr>
          <w:p w14:paraId="16C8C179" w14:textId="77777777" w:rsidR="00010436" w:rsidRDefault="00000000">
            <w:r>
              <w:rPr>
                <w:sz w:val="18"/>
              </w:rPr>
              <w:t>SMTP</w:t>
            </w:r>
          </w:p>
        </w:tc>
      </w:tr>
      <w:tr w:rsidR="00010436" w:rsidRPr="0032355C" w14:paraId="6CB15C65" w14:textId="77777777">
        <w:trPr>
          <w:jc w:val="center"/>
        </w:trPr>
        <w:tc>
          <w:tcPr>
            <w:tcW w:w="4649" w:type="dxa"/>
          </w:tcPr>
          <w:p w14:paraId="2566D754" w14:textId="77777777" w:rsidR="00010436" w:rsidRDefault="00000000">
            <w:r>
              <w:rPr>
                <w:rFonts w:ascii="Consolas" w:hAnsi="Consolas"/>
                <w:sz w:val="18"/>
              </w:rPr>
              <w:t>DEV_FORCE_REAL_EMAIL</w:t>
            </w:r>
          </w:p>
        </w:tc>
        <w:tc>
          <w:tcPr>
            <w:tcW w:w="4649" w:type="dxa"/>
          </w:tcPr>
          <w:p w14:paraId="755F8655" w14:textId="77777777" w:rsidR="00010436" w:rsidRPr="0032355C" w:rsidRDefault="00000000">
            <w:pPr>
              <w:rPr>
                <w:lang w:val="fr-FR"/>
              </w:rPr>
            </w:pPr>
            <w:r w:rsidRPr="0032355C">
              <w:rPr>
                <w:sz w:val="18"/>
                <w:lang w:val="fr-FR"/>
              </w:rPr>
              <w:t>En dev, force l'envoi réel (sinon console)</w:t>
            </w:r>
          </w:p>
        </w:tc>
      </w:tr>
      <w:tr w:rsidR="00010436" w14:paraId="37779D1B" w14:textId="77777777">
        <w:trPr>
          <w:jc w:val="center"/>
        </w:trPr>
        <w:tc>
          <w:tcPr>
            <w:tcW w:w="4649" w:type="dxa"/>
            <w:shd w:val="clear" w:color="auto" w:fill="EEF2F8"/>
          </w:tcPr>
          <w:p w14:paraId="6B326FB9" w14:textId="77777777" w:rsidR="00010436" w:rsidRDefault="00000000">
            <w:r>
              <w:rPr>
                <w:rFonts w:ascii="Consolas" w:hAnsi="Consolas"/>
                <w:sz w:val="18"/>
              </w:rPr>
              <w:t>CORS_ALLOWED_ORIGINS</w:t>
            </w:r>
          </w:p>
        </w:tc>
        <w:tc>
          <w:tcPr>
            <w:tcW w:w="4649" w:type="dxa"/>
            <w:shd w:val="clear" w:color="auto" w:fill="EEF2F8"/>
          </w:tcPr>
          <w:p w14:paraId="08F4EEBE" w14:textId="77777777" w:rsidR="00010436" w:rsidRDefault="00000000">
            <w:r>
              <w:rPr>
                <w:sz w:val="18"/>
              </w:rPr>
              <w:t>Origines autorisées pour l'API</w:t>
            </w:r>
          </w:p>
        </w:tc>
      </w:tr>
      <w:tr w:rsidR="00010436" w14:paraId="6480D980" w14:textId="77777777">
        <w:trPr>
          <w:jc w:val="center"/>
        </w:trPr>
        <w:tc>
          <w:tcPr>
            <w:tcW w:w="4649" w:type="dxa"/>
          </w:tcPr>
          <w:p w14:paraId="02D2E37D" w14:textId="77777777" w:rsidR="00010436" w:rsidRDefault="00000000">
            <w:r>
              <w:rPr>
                <w:rFonts w:ascii="Consolas" w:hAnsi="Consolas"/>
                <w:sz w:val="18"/>
              </w:rPr>
              <w:t>ANTHROPIC_API_KEY</w:t>
            </w:r>
          </w:p>
        </w:tc>
        <w:tc>
          <w:tcPr>
            <w:tcW w:w="4649" w:type="dxa"/>
          </w:tcPr>
          <w:p w14:paraId="6F6DDB3E" w14:textId="77777777" w:rsidR="00010436" w:rsidRDefault="00000000">
            <w:r>
              <w:rPr>
                <w:sz w:val="18"/>
              </w:rPr>
              <w:t>Assistant RYTAL</w:t>
            </w:r>
          </w:p>
        </w:tc>
      </w:tr>
      <w:tr w:rsidR="00010436" w:rsidRPr="0032355C" w14:paraId="45EB41F3" w14:textId="77777777">
        <w:trPr>
          <w:jc w:val="center"/>
        </w:trPr>
        <w:tc>
          <w:tcPr>
            <w:tcW w:w="4649" w:type="dxa"/>
            <w:shd w:val="clear" w:color="auto" w:fill="EEF2F8"/>
          </w:tcPr>
          <w:p w14:paraId="3E24FDB5" w14:textId="77777777" w:rsidR="00010436" w:rsidRDefault="00000000">
            <w:r>
              <w:rPr>
                <w:rFonts w:ascii="Consolas" w:hAnsi="Consolas"/>
                <w:sz w:val="18"/>
              </w:rPr>
              <w:t>PLATFORM_MASTER_KEY</w:t>
            </w:r>
          </w:p>
        </w:tc>
        <w:tc>
          <w:tcPr>
            <w:tcW w:w="4649" w:type="dxa"/>
            <w:shd w:val="clear" w:color="auto" w:fill="EEF2F8"/>
          </w:tcPr>
          <w:p w14:paraId="2C25EC69" w14:textId="77777777" w:rsidR="00010436" w:rsidRPr="0032355C" w:rsidRDefault="00000000">
            <w:pPr>
              <w:rPr>
                <w:lang w:val="fr-FR"/>
              </w:rPr>
            </w:pPr>
            <w:r w:rsidRPr="0032355C">
              <w:rPr>
                <w:sz w:val="18"/>
                <w:lang w:val="fr-FR"/>
              </w:rPr>
              <w:t>Code maître serveur (activation) — obligatoire en production</w:t>
            </w:r>
          </w:p>
        </w:tc>
      </w:tr>
      <w:tr w:rsidR="00010436" w:rsidRPr="0032355C" w14:paraId="2CBBAA35" w14:textId="77777777">
        <w:trPr>
          <w:jc w:val="center"/>
        </w:trPr>
        <w:tc>
          <w:tcPr>
            <w:tcW w:w="4649" w:type="dxa"/>
          </w:tcPr>
          <w:p w14:paraId="6D4DDDE4" w14:textId="77777777" w:rsidR="00010436" w:rsidRDefault="00000000">
            <w:r>
              <w:rPr>
                <w:rFonts w:ascii="Consolas" w:hAnsi="Consolas"/>
                <w:sz w:val="18"/>
              </w:rPr>
              <w:t>PLATFORM_RESET_EMAIL_1</w:t>
            </w:r>
            <w:r>
              <w:rPr>
                <w:sz w:val="18"/>
              </w:rPr>
              <w:t xml:space="preserve"> / </w:t>
            </w:r>
            <w:r>
              <w:rPr>
                <w:rFonts w:ascii="Consolas" w:hAnsi="Consolas"/>
                <w:sz w:val="18"/>
              </w:rPr>
              <w:t>PLATFORM_RESET_EMAIL_2</w:t>
            </w:r>
          </w:p>
        </w:tc>
        <w:tc>
          <w:tcPr>
            <w:tcW w:w="4649" w:type="dxa"/>
          </w:tcPr>
          <w:p w14:paraId="5F467321" w14:textId="77777777" w:rsidR="00010436" w:rsidRPr="0032355C" w:rsidRDefault="00000000">
            <w:pPr>
              <w:rPr>
                <w:lang w:val="fr-FR"/>
              </w:rPr>
            </w:pPr>
            <w:r w:rsidRPr="0032355C">
              <w:rPr>
                <w:sz w:val="18"/>
                <w:lang w:val="fr-FR"/>
              </w:rPr>
              <w:t>Adresses de réinitialisation du code d'activation</w:t>
            </w:r>
          </w:p>
        </w:tc>
      </w:tr>
    </w:tbl>
    <w:p w14:paraId="367D7857" w14:textId="77777777" w:rsidR="00010436" w:rsidRPr="0032355C" w:rsidRDefault="00010436">
      <w:pPr>
        <w:rPr>
          <w:lang w:val="fr-FR"/>
        </w:rPr>
      </w:pPr>
    </w:p>
    <w:p w14:paraId="067E6738" w14:textId="77777777" w:rsidR="00010436" w:rsidRPr="0032355C" w:rsidRDefault="00010436">
      <w:pPr>
        <w:pBdr>
          <w:bottom w:val="single" w:sz="6" w:space="1" w:color="C8D2E0"/>
        </w:pBdr>
        <w:rPr>
          <w:lang w:val="fr-FR"/>
        </w:rPr>
      </w:pPr>
    </w:p>
    <w:p w14:paraId="5610F4E7" w14:textId="77777777" w:rsidR="00010436" w:rsidRPr="0032355C" w:rsidRDefault="00000000">
      <w:pPr>
        <w:pStyle w:val="Titre1"/>
        <w:pBdr>
          <w:bottom w:val="single" w:sz="12" w:space="1" w:color="1F3A5F"/>
        </w:pBdr>
        <w:rPr>
          <w:lang w:val="fr-FR"/>
        </w:rPr>
      </w:pPr>
      <w:bookmarkStart w:id="63" w:name="_Toc238903552"/>
      <w:r w:rsidRPr="0032355C">
        <w:rPr>
          <w:lang w:val="fr-FR"/>
        </w:rPr>
        <w:t>9. Exploitation</w:t>
      </w:r>
      <w:bookmarkEnd w:id="63"/>
    </w:p>
    <w:p w14:paraId="63901E14" w14:textId="77777777" w:rsidR="00010436" w:rsidRPr="0032355C" w:rsidRDefault="00000000">
      <w:pPr>
        <w:pStyle w:val="Titre2"/>
        <w:rPr>
          <w:lang w:val="fr-FR"/>
        </w:rPr>
      </w:pPr>
      <w:bookmarkStart w:id="64" w:name="_Toc238903553"/>
      <w:r w:rsidRPr="0032355C">
        <w:rPr>
          <w:lang w:val="fr-FR"/>
        </w:rPr>
        <w:t>9.1 Tâches planifiées (</w:t>
      </w:r>
      <w:proofErr w:type="spellStart"/>
      <w:r w:rsidRPr="0032355C">
        <w:rPr>
          <w:lang w:val="fr-FR"/>
        </w:rPr>
        <w:t>Celery</w:t>
      </w:r>
      <w:proofErr w:type="spellEnd"/>
      <w:r w:rsidRPr="0032355C">
        <w:rPr>
          <w:lang w:val="fr-FR"/>
        </w:rPr>
        <w:t xml:space="preserve"> beat)</w:t>
      </w:r>
      <w:bookmarkEnd w:id="64"/>
    </w:p>
    <w:tbl>
      <w:tblPr>
        <w:tblStyle w:val="Grilledutableau"/>
        <w:tblW w:w="0" w:type="auto"/>
        <w:jc w:val="center"/>
        <w:tblLook w:val="04A0" w:firstRow="1" w:lastRow="0" w:firstColumn="1" w:lastColumn="0" w:noHBand="0" w:noVBand="1"/>
      </w:tblPr>
      <w:tblGrid>
        <w:gridCol w:w="4571"/>
        <w:gridCol w:w="2406"/>
        <w:gridCol w:w="2537"/>
      </w:tblGrid>
      <w:tr w:rsidR="00010436" w14:paraId="3AE01A85" w14:textId="77777777">
        <w:trPr>
          <w:jc w:val="center"/>
        </w:trPr>
        <w:tc>
          <w:tcPr>
            <w:tcW w:w="3099" w:type="dxa"/>
            <w:shd w:val="clear" w:color="auto" w:fill="1F3A5F"/>
          </w:tcPr>
          <w:p w14:paraId="2ADECF24" w14:textId="77777777" w:rsidR="00010436" w:rsidRDefault="00000000">
            <w:proofErr w:type="spellStart"/>
            <w:r>
              <w:rPr>
                <w:b/>
                <w:color w:val="FFFFFF"/>
                <w:sz w:val="18"/>
              </w:rPr>
              <w:t>Tâche</w:t>
            </w:r>
            <w:proofErr w:type="spellEnd"/>
          </w:p>
        </w:tc>
        <w:tc>
          <w:tcPr>
            <w:tcW w:w="3099" w:type="dxa"/>
            <w:shd w:val="clear" w:color="auto" w:fill="1F3A5F"/>
          </w:tcPr>
          <w:p w14:paraId="40BD64CE" w14:textId="77777777" w:rsidR="00010436" w:rsidRDefault="00000000">
            <w:r>
              <w:rPr>
                <w:b/>
                <w:color w:val="FFFFFF"/>
                <w:sz w:val="18"/>
              </w:rPr>
              <w:t>Fréquence</w:t>
            </w:r>
          </w:p>
        </w:tc>
        <w:tc>
          <w:tcPr>
            <w:tcW w:w="3099" w:type="dxa"/>
            <w:shd w:val="clear" w:color="auto" w:fill="1F3A5F"/>
          </w:tcPr>
          <w:p w14:paraId="3CD10CAD" w14:textId="77777777" w:rsidR="00010436" w:rsidRDefault="00000000">
            <w:r>
              <w:rPr>
                <w:b/>
                <w:color w:val="FFFFFF"/>
                <w:sz w:val="18"/>
              </w:rPr>
              <w:t>Effet</w:t>
            </w:r>
          </w:p>
        </w:tc>
      </w:tr>
      <w:tr w:rsidR="00010436" w:rsidRPr="0032355C" w14:paraId="3AC9BD2A" w14:textId="77777777">
        <w:trPr>
          <w:jc w:val="center"/>
        </w:trPr>
        <w:tc>
          <w:tcPr>
            <w:tcW w:w="3099" w:type="dxa"/>
          </w:tcPr>
          <w:p w14:paraId="426639B5" w14:textId="77777777" w:rsidR="00010436" w:rsidRDefault="00000000">
            <w:r>
              <w:rPr>
                <w:rFonts w:ascii="Consolas" w:hAnsi="Consolas"/>
                <w:sz w:val="18"/>
              </w:rPr>
              <w:t>attendance.generate_daily_sheets</w:t>
            </w:r>
          </w:p>
        </w:tc>
        <w:tc>
          <w:tcPr>
            <w:tcW w:w="3099" w:type="dxa"/>
          </w:tcPr>
          <w:p w14:paraId="66C0A2FA" w14:textId="77777777" w:rsidR="00010436" w:rsidRDefault="00000000">
            <w:r>
              <w:rPr>
                <w:sz w:val="18"/>
              </w:rPr>
              <w:t>Quotidien 5 h 00</w:t>
            </w:r>
          </w:p>
        </w:tc>
        <w:tc>
          <w:tcPr>
            <w:tcW w:w="3099" w:type="dxa"/>
          </w:tcPr>
          <w:p w14:paraId="073942F1" w14:textId="77777777" w:rsidR="00010436" w:rsidRPr="0032355C" w:rsidRDefault="00000000">
            <w:pPr>
              <w:rPr>
                <w:lang w:val="fr-FR"/>
              </w:rPr>
            </w:pPr>
            <w:r w:rsidRPr="0032355C">
              <w:rPr>
                <w:sz w:val="18"/>
                <w:lang w:val="fr-FR"/>
              </w:rPr>
              <w:t>Génère les fiches d'émargement du jour</w:t>
            </w:r>
          </w:p>
        </w:tc>
      </w:tr>
      <w:tr w:rsidR="00010436" w:rsidRPr="0032355C" w14:paraId="11E73D27" w14:textId="77777777">
        <w:trPr>
          <w:jc w:val="center"/>
        </w:trPr>
        <w:tc>
          <w:tcPr>
            <w:tcW w:w="3099" w:type="dxa"/>
            <w:shd w:val="clear" w:color="auto" w:fill="EEF2F8"/>
          </w:tcPr>
          <w:p w14:paraId="686AD523" w14:textId="77777777" w:rsidR="00010436" w:rsidRDefault="00000000">
            <w:proofErr w:type="spellStart"/>
            <w:proofErr w:type="gramStart"/>
            <w:r>
              <w:rPr>
                <w:rFonts w:ascii="Consolas" w:hAnsi="Consolas"/>
                <w:sz w:val="18"/>
              </w:rPr>
              <w:t>attendance.auto</w:t>
            </w:r>
            <w:proofErr w:type="gramEnd"/>
            <w:r>
              <w:rPr>
                <w:rFonts w:ascii="Consolas" w:hAnsi="Consolas"/>
                <w:sz w:val="18"/>
              </w:rPr>
              <w:t>_mark_absent_after_session</w:t>
            </w:r>
            <w:proofErr w:type="spellEnd"/>
          </w:p>
        </w:tc>
        <w:tc>
          <w:tcPr>
            <w:tcW w:w="3099" w:type="dxa"/>
            <w:shd w:val="clear" w:color="auto" w:fill="EEF2F8"/>
          </w:tcPr>
          <w:p w14:paraId="657F9A98" w14:textId="77777777" w:rsidR="00010436" w:rsidRDefault="00000000">
            <w:r>
              <w:rPr>
                <w:sz w:val="18"/>
              </w:rPr>
              <w:t>Toutes les 5 min</w:t>
            </w:r>
          </w:p>
        </w:tc>
        <w:tc>
          <w:tcPr>
            <w:tcW w:w="3099" w:type="dxa"/>
            <w:shd w:val="clear" w:color="auto" w:fill="EEF2F8"/>
          </w:tcPr>
          <w:p w14:paraId="6B5AB539" w14:textId="77777777" w:rsidR="00010436" w:rsidRPr="0032355C" w:rsidRDefault="00000000">
            <w:pPr>
              <w:rPr>
                <w:lang w:val="fr-FR"/>
              </w:rPr>
            </w:pPr>
            <w:r w:rsidRPr="0032355C">
              <w:rPr>
                <w:sz w:val="18"/>
                <w:lang w:val="fr-FR"/>
              </w:rPr>
              <w:t>Marque « Absent » les non-pointés en fin de séance</w:t>
            </w:r>
          </w:p>
        </w:tc>
      </w:tr>
      <w:tr w:rsidR="00010436" w:rsidRPr="0032355C" w14:paraId="042CAB74" w14:textId="77777777">
        <w:trPr>
          <w:jc w:val="center"/>
        </w:trPr>
        <w:tc>
          <w:tcPr>
            <w:tcW w:w="3099" w:type="dxa"/>
          </w:tcPr>
          <w:p w14:paraId="6F21B4F1" w14:textId="77777777" w:rsidR="00010436" w:rsidRDefault="00000000">
            <w:proofErr w:type="spellStart"/>
            <w:proofErr w:type="gramStart"/>
            <w:r>
              <w:rPr>
                <w:rFonts w:ascii="Consolas" w:hAnsi="Consolas"/>
                <w:sz w:val="18"/>
              </w:rPr>
              <w:t>attendance.check</w:t>
            </w:r>
            <w:proofErr w:type="gramEnd"/>
            <w:r>
              <w:rPr>
                <w:rFonts w:ascii="Consolas" w:hAnsi="Consolas"/>
                <w:sz w:val="18"/>
              </w:rPr>
              <w:t>_student_absence_alerts_task</w:t>
            </w:r>
            <w:proofErr w:type="spellEnd"/>
          </w:p>
        </w:tc>
        <w:tc>
          <w:tcPr>
            <w:tcW w:w="3099" w:type="dxa"/>
          </w:tcPr>
          <w:p w14:paraId="7B276F18" w14:textId="77777777" w:rsidR="00010436" w:rsidRDefault="00000000">
            <w:r>
              <w:rPr>
                <w:sz w:val="18"/>
              </w:rPr>
              <w:t>Quotidien 7 h 00</w:t>
            </w:r>
          </w:p>
        </w:tc>
        <w:tc>
          <w:tcPr>
            <w:tcW w:w="3099" w:type="dxa"/>
          </w:tcPr>
          <w:p w14:paraId="32DDDB23" w14:textId="77777777" w:rsidR="00010436" w:rsidRPr="0032355C" w:rsidRDefault="00000000">
            <w:pPr>
              <w:rPr>
                <w:lang w:val="fr-FR"/>
              </w:rPr>
            </w:pPr>
            <w:r w:rsidRPr="0032355C">
              <w:rPr>
                <w:sz w:val="18"/>
                <w:lang w:val="fr-FR"/>
              </w:rPr>
              <w:t>Alerte email tuteur / chef de département / assistante au-dessus du seuil</w:t>
            </w:r>
          </w:p>
        </w:tc>
      </w:tr>
      <w:tr w:rsidR="00010436" w14:paraId="619EFAD0" w14:textId="77777777">
        <w:trPr>
          <w:jc w:val="center"/>
        </w:trPr>
        <w:tc>
          <w:tcPr>
            <w:tcW w:w="3099" w:type="dxa"/>
            <w:shd w:val="clear" w:color="auto" w:fill="EEF2F8"/>
          </w:tcPr>
          <w:p w14:paraId="40BA3D88" w14:textId="77777777" w:rsidR="00010436" w:rsidRDefault="00000000">
            <w:proofErr w:type="spellStart"/>
            <w:proofErr w:type="gramStart"/>
            <w:r>
              <w:rPr>
                <w:rFonts w:ascii="Consolas" w:hAnsi="Consolas"/>
                <w:sz w:val="18"/>
              </w:rPr>
              <w:t>attendance.check</w:t>
            </w:r>
            <w:proofErr w:type="gramEnd"/>
            <w:r>
              <w:rPr>
                <w:rFonts w:ascii="Consolas" w:hAnsi="Consolas"/>
                <w:sz w:val="18"/>
              </w:rPr>
              <w:t>_absence_alerts</w:t>
            </w:r>
            <w:proofErr w:type="spellEnd"/>
          </w:p>
        </w:tc>
        <w:tc>
          <w:tcPr>
            <w:tcW w:w="3099" w:type="dxa"/>
            <w:shd w:val="clear" w:color="auto" w:fill="EEF2F8"/>
          </w:tcPr>
          <w:p w14:paraId="43D773AE" w14:textId="77777777" w:rsidR="00010436" w:rsidRDefault="00000000">
            <w:r>
              <w:rPr>
                <w:sz w:val="18"/>
              </w:rPr>
              <w:t>Lundi 8 h 00</w:t>
            </w:r>
          </w:p>
        </w:tc>
        <w:tc>
          <w:tcPr>
            <w:tcW w:w="3099" w:type="dxa"/>
            <w:shd w:val="clear" w:color="auto" w:fill="EEF2F8"/>
          </w:tcPr>
          <w:p w14:paraId="3B7DBBEB" w14:textId="77777777" w:rsidR="00010436" w:rsidRDefault="00000000">
            <w:r>
              <w:rPr>
                <w:sz w:val="18"/>
              </w:rPr>
              <w:t>Alerte absences excessives (hebdomadaire)</w:t>
            </w:r>
          </w:p>
        </w:tc>
      </w:tr>
      <w:tr w:rsidR="00010436" w:rsidRPr="0032355C" w14:paraId="20BCA238" w14:textId="77777777">
        <w:trPr>
          <w:jc w:val="center"/>
        </w:trPr>
        <w:tc>
          <w:tcPr>
            <w:tcW w:w="3099" w:type="dxa"/>
          </w:tcPr>
          <w:p w14:paraId="2B08F29A" w14:textId="77777777" w:rsidR="00010436" w:rsidRDefault="00000000">
            <w:r>
              <w:rPr>
                <w:rFonts w:ascii="Consolas" w:hAnsi="Consolas"/>
                <w:sz w:val="18"/>
              </w:rPr>
              <w:t>attendance.remind_unsigned_sheets</w:t>
            </w:r>
          </w:p>
        </w:tc>
        <w:tc>
          <w:tcPr>
            <w:tcW w:w="3099" w:type="dxa"/>
          </w:tcPr>
          <w:p w14:paraId="114FCD26" w14:textId="77777777" w:rsidR="00010436" w:rsidRDefault="00000000">
            <w:r>
              <w:rPr>
                <w:sz w:val="18"/>
              </w:rPr>
              <w:t>Quotidien 18 h 00</w:t>
            </w:r>
          </w:p>
        </w:tc>
        <w:tc>
          <w:tcPr>
            <w:tcW w:w="3099" w:type="dxa"/>
          </w:tcPr>
          <w:p w14:paraId="3D7DDE0E" w14:textId="77777777" w:rsidR="00010436" w:rsidRPr="0032355C" w:rsidRDefault="00000000">
            <w:pPr>
              <w:rPr>
                <w:lang w:val="fr-FR"/>
              </w:rPr>
            </w:pPr>
            <w:r w:rsidRPr="0032355C">
              <w:rPr>
                <w:sz w:val="18"/>
                <w:lang w:val="fr-FR"/>
              </w:rPr>
              <w:t>Rappelle les fiches non signées</w:t>
            </w:r>
          </w:p>
        </w:tc>
      </w:tr>
      <w:tr w:rsidR="00010436" w:rsidRPr="0032355C" w14:paraId="3DDFB4D0" w14:textId="77777777">
        <w:trPr>
          <w:jc w:val="center"/>
        </w:trPr>
        <w:tc>
          <w:tcPr>
            <w:tcW w:w="3099" w:type="dxa"/>
            <w:shd w:val="clear" w:color="auto" w:fill="EEF2F8"/>
          </w:tcPr>
          <w:p w14:paraId="7FA7FDBB" w14:textId="77777777" w:rsidR="00010436" w:rsidRDefault="00000000">
            <w:proofErr w:type="spellStart"/>
            <w:proofErr w:type="gramStart"/>
            <w:r>
              <w:rPr>
                <w:rFonts w:ascii="Consolas" w:hAnsi="Consolas"/>
                <w:sz w:val="18"/>
              </w:rPr>
              <w:t>students.check</w:t>
            </w:r>
            <w:proofErr w:type="gramEnd"/>
            <w:r>
              <w:rPr>
                <w:rFonts w:ascii="Consolas" w:hAnsi="Consolas"/>
                <w:sz w:val="18"/>
              </w:rPr>
              <w:t>_tuition_deadlines</w:t>
            </w:r>
            <w:proofErr w:type="spellEnd"/>
          </w:p>
        </w:tc>
        <w:tc>
          <w:tcPr>
            <w:tcW w:w="3099" w:type="dxa"/>
            <w:shd w:val="clear" w:color="auto" w:fill="EEF2F8"/>
          </w:tcPr>
          <w:p w14:paraId="6ABDE265" w14:textId="77777777" w:rsidR="00010436" w:rsidRDefault="00000000">
            <w:r>
              <w:rPr>
                <w:sz w:val="18"/>
              </w:rPr>
              <w:t>Quotidien 6 h 00</w:t>
            </w:r>
          </w:p>
        </w:tc>
        <w:tc>
          <w:tcPr>
            <w:tcW w:w="3099" w:type="dxa"/>
            <w:shd w:val="clear" w:color="auto" w:fill="EEF2F8"/>
          </w:tcPr>
          <w:p w14:paraId="11A33973" w14:textId="77777777" w:rsidR="00010436" w:rsidRPr="0032355C" w:rsidRDefault="00000000">
            <w:pPr>
              <w:rPr>
                <w:lang w:val="fr-FR"/>
              </w:rPr>
            </w:pPr>
            <w:r w:rsidRPr="0032355C">
              <w:rPr>
                <w:sz w:val="18"/>
                <w:lang w:val="fr-FR"/>
              </w:rPr>
              <w:t>Suspend les comptes impayés après le 10 du mois, réactive au solde</w:t>
            </w:r>
          </w:p>
        </w:tc>
      </w:tr>
      <w:tr w:rsidR="00010436" w:rsidRPr="0032355C" w14:paraId="18797B51" w14:textId="77777777">
        <w:trPr>
          <w:jc w:val="center"/>
        </w:trPr>
        <w:tc>
          <w:tcPr>
            <w:tcW w:w="3099" w:type="dxa"/>
          </w:tcPr>
          <w:p w14:paraId="4A2866B4" w14:textId="77777777" w:rsidR="00010436" w:rsidRDefault="00000000">
            <w:proofErr w:type="spellStart"/>
            <w:proofErr w:type="gramStart"/>
            <w:r>
              <w:rPr>
                <w:rFonts w:ascii="Consolas" w:hAnsi="Consolas"/>
                <w:sz w:val="18"/>
              </w:rPr>
              <w:t>timetable.cleanup</w:t>
            </w:r>
            <w:proofErr w:type="gramEnd"/>
            <w:r>
              <w:rPr>
                <w:rFonts w:ascii="Consolas" w:hAnsi="Consolas"/>
                <w:sz w:val="18"/>
              </w:rPr>
              <w:t>_expired_course_supports</w:t>
            </w:r>
            <w:proofErr w:type="spellEnd"/>
          </w:p>
        </w:tc>
        <w:tc>
          <w:tcPr>
            <w:tcW w:w="3099" w:type="dxa"/>
          </w:tcPr>
          <w:p w14:paraId="0AF8EAC0" w14:textId="77777777" w:rsidR="00010436" w:rsidRDefault="00000000">
            <w:r>
              <w:rPr>
                <w:sz w:val="18"/>
              </w:rPr>
              <w:t>Toutes les heures</w:t>
            </w:r>
          </w:p>
        </w:tc>
        <w:tc>
          <w:tcPr>
            <w:tcW w:w="3099" w:type="dxa"/>
          </w:tcPr>
          <w:p w14:paraId="0A5275AF" w14:textId="77777777" w:rsidR="00010436" w:rsidRPr="0032355C" w:rsidRDefault="00000000">
            <w:pPr>
              <w:rPr>
                <w:lang w:val="fr-FR"/>
              </w:rPr>
            </w:pPr>
            <w:r w:rsidRPr="0032355C">
              <w:rPr>
                <w:sz w:val="18"/>
                <w:lang w:val="fr-FR"/>
              </w:rPr>
              <w:t>Supprime les supports partagés depuis plus de 72 h</w:t>
            </w:r>
          </w:p>
        </w:tc>
      </w:tr>
      <w:tr w:rsidR="00010436" w14:paraId="0C134AA0" w14:textId="77777777">
        <w:trPr>
          <w:jc w:val="center"/>
        </w:trPr>
        <w:tc>
          <w:tcPr>
            <w:tcW w:w="3099" w:type="dxa"/>
            <w:shd w:val="clear" w:color="auto" w:fill="EEF2F8"/>
          </w:tcPr>
          <w:p w14:paraId="077C8382" w14:textId="77777777" w:rsidR="00010436" w:rsidRDefault="00000000">
            <w:proofErr w:type="spellStart"/>
            <w:proofErr w:type="gramStart"/>
            <w:r>
              <w:rPr>
                <w:rFonts w:ascii="Consolas" w:hAnsi="Consolas"/>
                <w:sz w:val="18"/>
              </w:rPr>
              <w:t>accounts.cleanup</w:t>
            </w:r>
            <w:proofErr w:type="gramEnd"/>
            <w:r>
              <w:rPr>
                <w:rFonts w:ascii="Consolas" w:hAnsi="Consolas"/>
                <w:sz w:val="18"/>
              </w:rPr>
              <w:t>_expired_tokens</w:t>
            </w:r>
            <w:proofErr w:type="spellEnd"/>
          </w:p>
        </w:tc>
        <w:tc>
          <w:tcPr>
            <w:tcW w:w="3099" w:type="dxa"/>
            <w:shd w:val="clear" w:color="auto" w:fill="EEF2F8"/>
          </w:tcPr>
          <w:p w14:paraId="4ECDC4BA" w14:textId="77777777" w:rsidR="00010436" w:rsidRDefault="00000000">
            <w:r>
              <w:rPr>
                <w:sz w:val="18"/>
              </w:rPr>
              <w:t>Quotidien 2 h 00</w:t>
            </w:r>
          </w:p>
        </w:tc>
        <w:tc>
          <w:tcPr>
            <w:tcW w:w="3099" w:type="dxa"/>
            <w:shd w:val="clear" w:color="auto" w:fill="EEF2F8"/>
          </w:tcPr>
          <w:p w14:paraId="4700FDBE" w14:textId="77777777" w:rsidR="00010436" w:rsidRDefault="00000000">
            <w:r>
              <w:rPr>
                <w:sz w:val="18"/>
              </w:rPr>
              <w:t>Purge les jetons expirés</w:t>
            </w:r>
          </w:p>
        </w:tc>
      </w:tr>
    </w:tbl>
    <w:p w14:paraId="5B22A57A" w14:textId="77777777" w:rsidR="00010436" w:rsidRDefault="00010436"/>
    <w:p w14:paraId="5B3332DA" w14:textId="77777777" w:rsidR="00010436" w:rsidRDefault="00000000">
      <w:pPr>
        <w:jc w:val="both"/>
      </w:pPr>
      <w:r>
        <w:t>Lancement manuel (hors Docker) :</w:t>
      </w:r>
    </w:p>
    <w:p w14:paraId="5632C6DC" w14:textId="77777777" w:rsidR="00010436" w:rsidRDefault="00000000">
      <w:pPr>
        <w:shd w:val="clear" w:color="auto" w:fill="F4F5F7"/>
        <w:ind w:left="113"/>
      </w:pPr>
      <w:r>
        <w:rPr>
          <w:rFonts w:ascii="Consolas" w:hAnsi="Consolas"/>
          <w:sz w:val="17"/>
        </w:rPr>
        <w:lastRenderedPageBreak/>
        <w:t>celery -A config.celery worker -l info</w:t>
      </w:r>
      <w:r>
        <w:br/>
      </w:r>
      <w:r>
        <w:rPr>
          <w:rFonts w:ascii="Consolas" w:hAnsi="Consolas"/>
          <w:sz w:val="17"/>
        </w:rPr>
        <w:t>celery -A config.celery beat  -l info --scheduler django_celery_beat.schedulers:DatabaseScheduler</w:t>
      </w:r>
    </w:p>
    <w:p w14:paraId="7503D4D0" w14:textId="77777777" w:rsidR="00010436" w:rsidRDefault="00000000">
      <w:pPr>
        <w:pStyle w:val="Titre2"/>
      </w:pPr>
      <w:bookmarkStart w:id="65" w:name="_Toc238903554"/>
      <w:r>
        <w:t>9.2 Sauvegardes</w:t>
      </w:r>
      <w:bookmarkEnd w:id="65"/>
    </w:p>
    <w:p w14:paraId="2F08292C" w14:textId="77777777" w:rsidR="00010436" w:rsidRPr="0032355C" w:rsidRDefault="00000000">
      <w:pPr>
        <w:pStyle w:val="Listepuces"/>
        <w:rPr>
          <w:lang w:val="fr-FR"/>
        </w:rPr>
      </w:pPr>
      <w:r w:rsidRPr="0032355C">
        <w:rPr>
          <w:b/>
          <w:lang w:val="fr-FR"/>
        </w:rPr>
        <w:t>Bases PostgreSQL</w:t>
      </w:r>
      <w:r w:rsidRPr="0032355C">
        <w:rPr>
          <w:lang w:val="fr-FR"/>
        </w:rPr>
        <w:t xml:space="preserve"> : </w:t>
      </w:r>
      <w:proofErr w:type="spellStart"/>
      <w:r w:rsidRPr="0032355C">
        <w:rPr>
          <w:rFonts w:ascii="Consolas" w:hAnsi="Consolas"/>
          <w:sz w:val="18"/>
          <w:lang w:val="fr-FR"/>
        </w:rPr>
        <w:t>pg_dump</w:t>
      </w:r>
      <w:proofErr w:type="spellEnd"/>
      <w:r w:rsidRPr="0032355C">
        <w:rPr>
          <w:lang w:val="fr-FR"/>
        </w:rPr>
        <w:t xml:space="preserve"> de la base maître </w:t>
      </w:r>
      <w:r w:rsidRPr="0032355C">
        <w:rPr>
          <w:b/>
          <w:lang w:val="fr-FR"/>
        </w:rPr>
        <w:t>et</w:t>
      </w:r>
      <w:r w:rsidRPr="0032355C">
        <w:rPr>
          <w:lang w:val="fr-FR"/>
        </w:rPr>
        <w:t xml:space="preserve"> de chaque base </w:t>
      </w:r>
      <w:proofErr w:type="spellStart"/>
      <w:r w:rsidRPr="0032355C">
        <w:rPr>
          <w:rFonts w:ascii="Consolas" w:hAnsi="Consolas"/>
          <w:sz w:val="18"/>
          <w:lang w:val="fr-FR"/>
        </w:rPr>
        <w:t>db_rytal</w:t>
      </w:r>
      <w:proofErr w:type="spellEnd"/>
      <w:r w:rsidRPr="0032355C">
        <w:rPr>
          <w:rFonts w:ascii="Consolas" w:hAnsi="Consolas"/>
          <w:sz w:val="18"/>
          <w:lang w:val="fr-FR"/>
        </w:rPr>
        <w:t>_&lt;code&gt;</w:t>
      </w:r>
      <w:r w:rsidRPr="0032355C">
        <w:rPr>
          <w:lang w:val="fr-FR"/>
        </w:rPr>
        <w:t xml:space="preserve"> (script d'exploitation à planifier côté serveur).</w:t>
      </w:r>
    </w:p>
    <w:p w14:paraId="67204F54" w14:textId="77777777" w:rsidR="00010436" w:rsidRPr="0032355C" w:rsidRDefault="00000000">
      <w:pPr>
        <w:pStyle w:val="Listepuces"/>
        <w:rPr>
          <w:lang w:val="fr-FR"/>
        </w:rPr>
      </w:pPr>
      <w:r w:rsidRPr="0032355C">
        <w:rPr>
          <w:b/>
          <w:lang w:val="fr-FR"/>
        </w:rPr>
        <w:t>Médias</w:t>
      </w:r>
      <w:r w:rsidRPr="0032355C">
        <w:rPr>
          <w:lang w:val="fr-FR"/>
        </w:rPr>
        <w:t xml:space="preserve"> : sauvegarder </w:t>
      </w:r>
      <w:proofErr w:type="spellStart"/>
      <w:r w:rsidRPr="0032355C">
        <w:rPr>
          <w:rFonts w:ascii="Consolas" w:hAnsi="Consolas"/>
          <w:sz w:val="18"/>
          <w:lang w:val="fr-FR"/>
        </w:rPr>
        <w:t>academic_core</w:t>
      </w:r>
      <w:proofErr w:type="spellEnd"/>
      <w:r w:rsidRPr="0032355C">
        <w:rPr>
          <w:rFonts w:ascii="Consolas" w:hAnsi="Consolas"/>
          <w:sz w:val="18"/>
          <w:lang w:val="fr-FR"/>
        </w:rPr>
        <w:t>/media/</w:t>
      </w:r>
      <w:r w:rsidRPr="0032355C">
        <w:rPr>
          <w:lang w:val="fr-FR"/>
        </w:rPr>
        <w:t xml:space="preserve"> (logos, avatars, pièces justificatives, supports, preuves de paiement).</w:t>
      </w:r>
    </w:p>
    <w:p w14:paraId="5D903B41" w14:textId="77777777" w:rsidR="00010436" w:rsidRPr="0032355C" w:rsidRDefault="00000000">
      <w:pPr>
        <w:pStyle w:val="Listepuces"/>
        <w:rPr>
          <w:lang w:val="fr-FR"/>
        </w:rPr>
      </w:pPr>
      <w:r w:rsidRPr="0032355C">
        <w:rPr>
          <w:b/>
          <w:lang w:val="fr-FR"/>
        </w:rPr>
        <w:t>Journal d'audit</w:t>
      </w:r>
      <w:r w:rsidRPr="0032355C">
        <w:rPr>
          <w:lang w:val="fr-FR"/>
        </w:rPr>
        <w:t xml:space="preserve"> : sauvegardes applicatives via </w:t>
      </w:r>
      <w:r w:rsidRPr="0032355C">
        <w:rPr>
          <w:rFonts w:ascii="Consolas" w:hAnsi="Consolas"/>
          <w:sz w:val="18"/>
          <w:lang w:val="fr-FR"/>
        </w:rPr>
        <w:t>/</w:t>
      </w:r>
      <w:proofErr w:type="spellStart"/>
      <w:r w:rsidRPr="0032355C">
        <w:rPr>
          <w:rFonts w:ascii="Consolas" w:hAnsi="Consolas"/>
          <w:sz w:val="18"/>
          <w:lang w:val="fr-FR"/>
        </w:rPr>
        <w:t>accounts</w:t>
      </w:r>
      <w:proofErr w:type="spellEnd"/>
      <w:r w:rsidRPr="0032355C">
        <w:rPr>
          <w:rFonts w:ascii="Consolas" w:hAnsi="Consolas"/>
          <w:sz w:val="18"/>
          <w:lang w:val="fr-FR"/>
        </w:rPr>
        <w:t>/audit/backups/</w:t>
      </w:r>
      <w:r w:rsidRPr="0032355C">
        <w:rPr>
          <w:lang w:val="fr-FR"/>
        </w:rPr>
        <w:t>.</w:t>
      </w:r>
    </w:p>
    <w:p w14:paraId="013E227B" w14:textId="77777777" w:rsidR="00010436" w:rsidRPr="0032355C" w:rsidRDefault="00000000">
      <w:pPr>
        <w:pStyle w:val="Listepuces"/>
        <w:rPr>
          <w:lang w:val="fr-FR"/>
        </w:rPr>
      </w:pPr>
      <w:r w:rsidRPr="0032355C">
        <w:rPr>
          <w:lang w:val="fr-FR"/>
        </w:rPr>
        <w:t xml:space="preserve">Les instituts supprimés sont </w:t>
      </w:r>
      <w:r w:rsidRPr="0032355C">
        <w:rPr>
          <w:b/>
          <w:lang w:val="fr-FR"/>
        </w:rPr>
        <w:t>archivés</w:t>
      </w:r>
      <w:r w:rsidRPr="0032355C">
        <w:rPr>
          <w:lang w:val="fr-FR"/>
        </w:rPr>
        <w:t xml:space="preserve"> (base renommée, </w:t>
      </w:r>
      <w:proofErr w:type="spellStart"/>
      <w:r w:rsidRPr="0032355C">
        <w:rPr>
          <w:rFonts w:ascii="Consolas" w:hAnsi="Consolas"/>
          <w:sz w:val="18"/>
          <w:lang w:val="fr-FR"/>
        </w:rPr>
        <w:t>ArchivedInstitutDatabase</w:t>
      </w:r>
      <w:proofErr w:type="spellEnd"/>
      <w:r w:rsidRPr="0032355C">
        <w:rPr>
          <w:lang w:val="fr-FR"/>
        </w:rPr>
        <w:t xml:space="preserve">) et restaurables depuis </w:t>
      </w:r>
      <w:r w:rsidRPr="0032355C">
        <w:rPr>
          <w:rFonts w:ascii="Consolas" w:hAnsi="Consolas"/>
          <w:sz w:val="18"/>
          <w:lang w:val="fr-FR"/>
        </w:rPr>
        <w:t>/</w:t>
      </w:r>
      <w:proofErr w:type="spellStart"/>
      <w:r w:rsidRPr="0032355C">
        <w:rPr>
          <w:rFonts w:ascii="Consolas" w:hAnsi="Consolas"/>
          <w:sz w:val="18"/>
          <w:lang w:val="fr-FR"/>
        </w:rPr>
        <w:t>accounts</w:t>
      </w:r>
      <w:proofErr w:type="spellEnd"/>
      <w:r w:rsidRPr="0032355C">
        <w:rPr>
          <w:rFonts w:ascii="Consolas" w:hAnsi="Consolas"/>
          <w:sz w:val="18"/>
          <w:lang w:val="fr-FR"/>
        </w:rPr>
        <w:t>/instituts/archives/</w:t>
      </w:r>
      <w:r w:rsidRPr="0032355C">
        <w:rPr>
          <w:lang w:val="fr-FR"/>
        </w:rPr>
        <w:t>.</w:t>
      </w:r>
    </w:p>
    <w:p w14:paraId="47BD7172" w14:textId="77777777" w:rsidR="00010436" w:rsidRPr="0032355C" w:rsidRDefault="00000000">
      <w:pPr>
        <w:pStyle w:val="Titre2"/>
        <w:rPr>
          <w:lang w:val="fr-FR"/>
        </w:rPr>
      </w:pPr>
      <w:bookmarkStart w:id="66" w:name="_Toc238903555"/>
      <w:r w:rsidRPr="0032355C">
        <w:rPr>
          <w:lang w:val="fr-FR"/>
        </w:rPr>
        <w:t>9.3 Emails</w:t>
      </w:r>
      <w:bookmarkEnd w:id="66"/>
    </w:p>
    <w:p w14:paraId="49B5F510" w14:textId="77777777" w:rsidR="00010436" w:rsidRPr="0032355C" w:rsidRDefault="00000000">
      <w:pPr>
        <w:jc w:val="both"/>
        <w:rPr>
          <w:lang w:val="fr-FR"/>
        </w:rPr>
      </w:pPr>
      <w:r w:rsidRPr="0032355C">
        <w:rPr>
          <w:lang w:val="fr-FR"/>
        </w:rPr>
        <w:t xml:space="preserve">Configuration SMTP globale </w:t>
      </w:r>
      <w:proofErr w:type="gramStart"/>
      <w:r w:rsidRPr="0032355C">
        <w:rPr>
          <w:lang w:val="fr-FR"/>
        </w:rPr>
        <w:t xml:space="preserve">dans </w:t>
      </w:r>
      <w:r w:rsidRPr="0032355C">
        <w:rPr>
          <w:rFonts w:ascii="Consolas" w:hAnsi="Consolas"/>
          <w:sz w:val="18"/>
          <w:lang w:val="fr-FR"/>
        </w:rPr>
        <w:t>.</w:t>
      </w:r>
      <w:proofErr w:type="spellStart"/>
      <w:r w:rsidRPr="0032355C">
        <w:rPr>
          <w:rFonts w:ascii="Consolas" w:hAnsi="Consolas"/>
          <w:sz w:val="18"/>
          <w:lang w:val="fr-FR"/>
        </w:rPr>
        <w:t>env</w:t>
      </w:r>
      <w:proofErr w:type="spellEnd"/>
      <w:proofErr w:type="gramEnd"/>
      <w:r w:rsidRPr="0032355C">
        <w:rPr>
          <w:lang w:val="fr-FR"/>
        </w:rPr>
        <w:t xml:space="preserve"> ; configuration email </w:t>
      </w:r>
      <w:r w:rsidRPr="0032355C">
        <w:rPr>
          <w:b/>
          <w:lang w:val="fr-FR"/>
        </w:rPr>
        <w:t>par institut</w:t>
      </w:r>
      <w:r w:rsidRPr="0032355C">
        <w:rPr>
          <w:lang w:val="fr-FR"/>
        </w:rPr>
        <w:t xml:space="preserve"> (</w:t>
      </w:r>
      <w:proofErr w:type="spellStart"/>
      <w:r w:rsidRPr="0032355C">
        <w:rPr>
          <w:rFonts w:ascii="Consolas" w:hAnsi="Consolas"/>
          <w:sz w:val="18"/>
          <w:lang w:val="fr-FR"/>
        </w:rPr>
        <w:t>InstitutEmailConfig</w:t>
      </w:r>
      <w:proofErr w:type="spellEnd"/>
      <w:r w:rsidRPr="0032355C">
        <w:rPr>
          <w:lang w:val="fr-FR"/>
        </w:rPr>
        <w:t xml:space="preserve">, écran « Mon Institut → Emails de notification »). En développement, les emails s'affichent dans la console sauf </w:t>
      </w:r>
      <w:r w:rsidRPr="0032355C">
        <w:rPr>
          <w:rFonts w:ascii="Consolas" w:hAnsi="Consolas"/>
          <w:sz w:val="18"/>
          <w:lang w:val="fr-FR"/>
        </w:rPr>
        <w:t>DEV_FORCE_REAL_EMAIL=True</w:t>
      </w:r>
      <w:r w:rsidRPr="0032355C">
        <w:rPr>
          <w:lang w:val="fr-FR"/>
        </w:rPr>
        <w:t>.</w:t>
      </w:r>
    </w:p>
    <w:p w14:paraId="6487332A" w14:textId="77777777" w:rsidR="00010436" w:rsidRPr="0032355C" w:rsidRDefault="00000000">
      <w:pPr>
        <w:pStyle w:val="Titre2"/>
        <w:rPr>
          <w:lang w:val="fr-FR"/>
        </w:rPr>
      </w:pPr>
      <w:bookmarkStart w:id="67" w:name="_Toc238903556"/>
      <w:r w:rsidRPr="0032355C">
        <w:rPr>
          <w:lang w:val="fr-FR"/>
        </w:rPr>
        <w:t>9.4 Fichiers statiques et médias</w:t>
      </w:r>
      <w:bookmarkEnd w:id="67"/>
    </w:p>
    <w:p w14:paraId="31C2AF9F" w14:textId="77777777" w:rsidR="00010436" w:rsidRDefault="00000000">
      <w:pPr>
        <w:jc w:val="both"/>
      </w:pPr>
      <w:proofErr w:type="spellStart"/>
      <w:proofErr w:type="gramStart"/>
      <w:r w:rsidRPr="0032355C">
        <w:rPr>
          <w:rFonts w:ascii="Consolas" w:hAnsi="Consolas"/>
          <w:sz w:val="18"/>
          <w:lang w:val="fr-FR"/>
        </w:rPr>
        <w:t>collectstatic</w:t>
      </w:r>
      <w:proofErr w:type="spellEnd"/>
      <w:proofErr w:type="gramEnd"/>
      <w:r w:rsidRPr="0032355C">
        <w:rPr>
          <w:lang w:val="fr-FR"/>
        </w:rPr>
        <w:t xml:space="preserve"> au démarrage du conteneur </w:t>
      </w:r>
      <w:r w:rsidRPr="0032355C">
        <w:rPr>
          <w:rFonts w:ascii="Consolas" w:hAnsi="Consolas"/>
          <w:sz w:val="18"/>
          <w:lang w:val="fr-FR"/>
        </w:rPr>
        <w:t>web</w:t>
      </w:r>
      <w:r w:rsidRPr="0032355C">
        <w:rPr>
          <w:lang w:val="fr-FR"/>
        </w:rPr>
        <w:t xml:space="preserve"> ; service par </w:t>
      </w:r>
      <w:proofErr w:type="spellStart"/>
      <w:r w:rsidRPr="0032355C">
        <w:rPr>
          <w:lang w:val="fr-FR"/>
        </w:rPr>
        <w:t>WhiteNoise</w:t>
      </w:r>
      <w:proofErr w:type="spellEnd"/>
      <w:r w:rsidRPr="0032355C">
        <w:rPr>
          <w:lang w:val="fr-FR"/>
        </w:rPr>
        <w:t xml:space="preserve"> (statiques) et Nginx (médias). </w:t>
      </w:r>
      <w:r>
        <w:t xml:space="preserve">Volumes Docker </w:t>
      </w:r>
      <w:proofErr w:type="spellStart"/>
      <w:r>
        <w:rPr>
          <w:rFonts w:ascii="Consolas" w:hAnsi="Consolas"/>
          <w:sz w:val="18"/>
        </w:rPr>
        <w:t>static_volume</w:t>
      </w:r>
      <w:proofErr w:type="spellEnd"/>
      <w:r>
        <w:t xml:space="preserve"> / </w:t>
      </w:r>
      <w:r>
        <w:rPr>
          <w:rFonts w:ascii="Consolas" w:hAnsi="Consolas"/>
          <w:sz w:val="18"/>
        </w:rPr>
        <w:t>media_volume</w:t>
      </w:r>
      <w:r>
        <w:t>.</w:t>
      </w:r>
    </w:p>
    <w:p w14:paraId="14D826AE" w14:textId="77777777" w:rsidR="00010436" w:rsidRDefault="00000000">
      <w:pPr>
        <w:pStyle w:val="Titre2"/>
      </w:pPr>
      <w:bookmarkStart w:id="68" w:name="_Toc238903557"/>
      <w:r>
        <w:t>9.5 Supervision</w:t>
      </w:r>
      <w:bookmarkEnd w:id="68"/>
    </w:p>
    <w:p w14:paraId="4350925D" w14:textId="77777777" w:rsidR="00010436" w:rsidRPr="0032355C" w:rsidRDefault="00000000">
      <w:pPr>
        <w:pStyle w:val="Listepuces"/>
        <w:rPr>
          <w:lang w:val="fr-FR"/>
        </w:rPr>
      </w:pPr>
      <w:r w:rsidRPr="0032355C">
        <w:rPr>
          <w:lang w:val="fr-FR"/>
        </w:rPr>
        <w:t xml:space="preserve">Journaux </w:t>
      </w:r>
      <w:proofErr w:type="spellStart"/>
      <w:r w:rsidRPr="0032355C">
        <w:rPr>
          <w:lang w:val="fr-FR"/>
        </w:rPr>
        <w:t>Gunicorn</w:t>
      </w:r>
      <w:proofErr w:type="spellEnd"/>
      <w:r w:rsidRPr="0032355C">
        <w:rPr>
          <w:lang w:val="fr-FR"/>
        </w:rPr>
        <w:t xml:space="preserve"> / </w:t>
      </w:r>
      <w:proofErr w:type="spellStart"/>
      <w:r w:rsidRPr="0032355C">
        <w:rPr>
          <w:lang w:val="fr-FR"/>
        </w:rPr>
        <w:t>Celery</w:t>
      </w:r>
      <w:proofErr w:type="spellEnd"/>
      <w:r w:rsidRPr="0032355C">
        <w:rPr>
          <w:lang w:val="fr-FR"/>
        </w:rPr>
        <w:t xml:space="preserve"> sur la sortie standard des conteneurs.</w:t>
      </w:r>
    </w:p>
    <w:p w14:paraId="050BD99F" w14:textId="77777777" w:rsidR="00010436" w:rsidRDefault="00000000">
      <w:pPr>
        <w:pStyle w:val="Listepuces"/>
      </w:pPr>
      <w:proofErr w:type="spellStart"/>
      <w:r>
        <w:t>Healthchecks</w:t>
      </w:r>
      <w:proofErr w:type="spellEnd"/>
      <w:r>
        <w:t xml:space="preserve"> Docker sur </w:t>
      </w:r>
      <w:proofErr w:type="spellStart"/>
      <w:r>
        <w:rPr>
          <w:rFonts w:ascii="Consolas" w:hAnsi="Consolas"/>
          <w:sz w:val="18"/>
        </w:rPr>
        <w:t>db</w:t>
      </w:r>
      <w:proofErr w:type="spellEnd"/>
      <w:r>
        <w:t xml:space="preserve"> et </w:t>
      </w:r>
      <w:r>
        <w:rPr>
          <w:rFonts w:ascii="Consolas" w:hAnsi="Consolas"/>
          <w:sz w:val="18"/>
        </w:rPr>
        <w:t>redis</w:t>
      </w:r>
      <w:r>
        <w:t>.</w:t>
      </w:r>
    </w:p>
    <w:p w14:paraId="32A86874" w14:textId="77777777" w:rsidR="00010436" w:rsidRPr="0032355C" w:rsidRDefault="00000000">
      <w:pPr>
        <w:pStyle w:val="Listepuces"/>
        <w:rPr>
          <w:lang w:val="fr-FR"/>
        </w:rPr>
      </w:pPr>
      <w:r w:rsidRPr="0032355C">
        <w:rPr>
          <w:lang w:val="fr-FR"/>
        </w:rPr>
        <w:t xml:space="preserve">Écran </w:t>
      </w:r>
      <w:r w:rsidRPr="0032355C">
        <w:rPr>
          <w:b/>
          <w:lang w:val="fr-FR"/>
        </w:rPr>
        <w:t>Supervision générale</w:t>
      </w:r>
      <w:r w:rsidRPr="0032355C">
        <w:rPr>
          <w:lang w:val="fr-FR"/>
        </w:rPr>
        <w:t xml:space="preserve"> (</w:t>
      </w:r>
      <w:r w:rsidRPr="0032355C">
        <w:rPr>
          <w:rFonts w:ascii="Consolas" w:hAnsi="Consolas"/>
          <w:sz w:val="18"/>
          <w:lang w:val="fr-FR"/>
        </w:rPr>
        <w:t>/</w:t>
      </w:r>
      <w:proofErr w:type="spellStart"/>
      <w:r w:rsidRPr="0032355C">
        <w:rPr>
          <w:rFonts w:ascii="Consolas" w:hAnsi="Consolas"/>
          <w:sz w:val="18"/>
          <w:lang w:val="fr-FR"/>
        </w:rPr>
        <w:t>accounts</w:t>
      </w:r>
      <w:proofErr w:type="spellEnd"/>
      <w:r w:rsidRPr="0032355C">
        <w:rPr>
          <w:rFonts w:ascii="Consolas" w:hAnsi="Consolas"/>
          <w:sz w:val="18"/>
          <w:lang w:val="fr-FR"/>
        </w:rPr>
        <w:t>/</w:t>
      </w:r>
      <w:proofErr w:type="spellStart"/>
      <w:r w:rsidRPr="0032355C">
        <w:rPr>
          <w:rFonts w:ascii="Consolas" w:hAnsi="Consolas"/>
          <w:sz w:val="18"/>
          <w:lang w:val="fr-FR"/>
        </w:rPr>
        <w:t>dsi</w:t>
      </w:r>
      <w:proofErr w:type="spellEnd"/>
      <w:r w:rsidRPr="0032355C">
        <w:rPr>
          <w:rFonts w:ascii="Consolas" w:hAnsi="Consolas"/>
          <w:sz w:val="18"/>
          <w:lang w:val="fr-FR"/>
        </w:rPr>
        <w:t>/supervision/</w:t>
      </w:r>
      <w:r w:rsidRPr="0032355C">
        <w:rPr>
          <w:lang w:val="fr-FR"/>
        </w:rPr>
        <w:t xml:space="preserve">) et </w:t>
      </w:r>
      <w:r w:rsidRPr="0032355C">
        <w:rPr>
          <w:b/>
          <w:lang w:val="fr-FR"/>
        </w:rPr>
        <w:t>rapport d'audit</w:t>
      </w:r>
      <w:r w:rsidRPr="0032355C">
        <w:rPr>
          <w:lang w:val="fr-FR"/>
        </w:rPr>
        <w:t xml:space="preserve"> pour le SI Admin / Contrôleur.</w:t>
      </w:r>
    </w:p>
    <w:p w14:paraId="01BBECC2" w14:textId="77777777" w:rsidR="00010436" w:rsidRPr="0032355C" w:rsidRDefault="00010436">
      <w:pPr>
        <w:pBdr>
          <w:bottom w:val="single" w:sz="6" w:space="1" w:color="C8D2E0"/>
        </w:pBdr>
        <w:rPr>
          <w:lang w:val="fr-FR"/>
        </w:rPr>
      </w:pPr>
    </w:p>
    <w:p w14:paraId="5764C1D8" w14:textId="77777777" w:rsidR="00010436" w:rsidRDefault="00000000">
      <w:pPr>
        <w:pStyle w:val="Titre1"/>
        <w:pBdr>
          <w:bottom w:val="single" w:sz="12" w:space="1" w:color="1F3A5F"/>
        </w:pBdr>
      </w:pPr>
      <w:bookmarkStart w:id="69" w:name="_Toc238903558"/>
      <w:r>
        <w:t>10. API REST</w:t>
      </w:r>
      <w:bookmarkEnd w:id="69"/>
    </w:p>
    <w:p w14:paraId="4F6D5FA6" w14:textId="77777777" w:rsidR="00010436" w:rsidRDefault="00000000">
      <w:pPr>
        <w:pStyle w:val="Titre2"/>
      </w:pPr>
      <w:bookmarkStart w:id="70" w:name="_Toc238903559"/>
      <w:r>
        <w:t>10.1 Accès</w:t>
      </w:r>
      <w:bookmarkEnd w:id="70"/>
    </w:p>
    <w:p w14:paraId="31FB3786" w14:textId="77777777" w:rsidR="00010436" w:rsidRDefault="00000000">
      <w:pPr>
        <w:pStyle w:val="Listepuces"/>
      </w:pPr>
      <w:r>
        <w:t xml:space="preserve">Base : </w:t>
      </w:r>
      <w:r>
        <w:rPr>
          <w:rFonts w:ascii="Consolas" w:hAnsi="Consolas"/>
          <w:sz w:val="18"/>
        </w:rPr>
        <w:t>/api/v1/</w:t>
      </w:r>
    </w:p>
    <w:p w14:paraId="0D8DEFD1" w14:textId="77777777" w:rsidR="00010436" w:rsidRDefault="00000000">
      <w:pPr>
        <w:pStyle w:val="Listepuces"/>
      </w:pPr>
      <w:r>
        <w:t xml:space="preserve">Authentification : </w:t>
      </w:r>
      <w:r>
        <w:rPr>
          <w:b/>
        </w:rPr>
        <w:t>JWT</w:t>
      </w:r>
      <w:r>
        <w:t xml:space="preserve"> (</w:t>
      </w:r>
      <w:r>
        <w:rPr>
          <w:rFonts w:ascii="Consolas" w:hAnsi="Consolas"/>
          <w:sz w:val="18"/>
        </w:rPr>
        <w:t>/api/v1/accounts/token/</w:t>
      </w:r>
      <w:r>
        <w:t xml:space="preserve">, en-tête </w:t>
      </w:r>
      <w:r>
        <w:rPr>
          <w:rFonts w:ascii="Consolas" w:hAnsi="Consolas"/>
          <w:sz w:val="18"/>
        </w:rPr>
        <w:t>Authorization: Bearer &lt;token&gt;</w:t>
      </w:r>
      <w:r>
        <w:t xml:space="preserve">), session, ou </w:t>
      </w:r>
      <w:r>
        <w:rPr>
          <w:b/>
        </w:rPr>
        <w:t>clé d'API</w:t>
      </w:r>
      <w:r>
        <w:t xml:space="preserve"> (</w:t>
      </w:r>
      <w:r>
        <w:rPr>
          <w:rFonts w:ascii="Consolas" w:hAnsi="Consolas"/>
          <w:sz w:val="18"/>
        </w:rPr>
        <w:t>api_gateway</w:t>
      </w:r>
      <w:r>
        <w:t>).</w:t>
      </w:r>
    </w:p>
    <w:p w14:paraId="1935DA21" w14:textId="77777777" w:rsidR="00010436" w:rsidRPr="0032355C" w:rsidRDefault="00000000">
      <w:pPr>
        <w:pStyle w:val="Listepuces"/>
        <w:rPr>
          <w:lang w:val="fr-FR"/>
        </w:rPr>
      </w:pPr>
      <w:r w:rsidRPr="0032355C">
        <w:rPr>
          <w:lang w:val="fr-FR"/>
        </w:rPr>
        <w:t>Permissions : authentification requise par défaut ; filtres et pagination DRF.</w:t>
      </w:r>
    </w:p>
    <w:p w14:paraId="41FDD61E" w14:textId="77777777" w:rsidR="00010436" w:rsidRDefault="00000000">
      <w:pPr>
        <w:pStyle w:val="Titre2"/>
      </w:pPr>
      <w:bookmarkStart w:id="71" w:name="_Toc238903560"/>
      <w:r>
        <w:t>10.2 Documentation interactive</w:t>
      </w:r>
      <w:bookmarkEnd w:id="71"/>
    </w:p>
    <w:tbl>
      <w:tblPr>
        <w:tblStyle w:val="Grilledutableau"/>
        <w:tblW w:w="0" w:type="auto"/>
        <w:jc w:val="center"/>
        <w:tblLook w:val="04A0" w:firstRow="1" w:lastRow="0" w:firstColumn="1" w:lastColumn="0" w:noHBand="0" w:noVBand="1"/>
      </w:tblPr>
      <w:tblGrid>
        <w:gridCol w:w="4649"/>
        <w:gridCol w:w="4649"/>
      </w:tblGrid>
      <w:tr w:rsidR="00010436" w14:paraId="602EC546" w14:textId="77777777">
        <w:trPr>
          <w:jc w:val="center"/>
        </w:trPr>
        <w:tc>
          <w:tcPr>
            <w:tcW w:w="4649" w:type="dxa"/>
            <w:shd w:val="clear" w:color="auto" w:fill="1F3A5F"/>
          </w:tcPr>
          <w:p w14:paraId="420C043B" w14:textId="77777777" w:rsidR="00010436" w:rsidRDefault="00000000">
            <w:r>
              <w:rPr>
                <w:b/>
                <w:color w:val="FFFFFF"/>
                <w:sz w:val="18"/>
              </w:rPr>
              <w:t>URL</w:t>
            </w:r>
          </w:p>
        </w:tc>
        <w:tc>
          <w:tcPr>
            <w:tcW w:w="4649" w:type="dxa"/>
            <w:shd w:val="clear" w:color="auto" w:fill="1F3A5F"/>
          </w:tcPr>
          <w:p w14:paraId="620B2246" w14:textId="77777777" w:rsidR="00010436" w:rsidRDefault="00000000">
            <w:r>
              <w:rPr>
                <w:b/>
                <w:color w:val="FFFFFF"/>
                <w:sz w:val="18"/>
              </w:rPr>
              <w:t>Contenu</w:t>
            </w:r>
          </w:p>
        </w:tc>
      </w:tr>
      <w:tr w:rsidR="00010436" w14:paraId="7A0B4015" w14:textId="77777777">
        <w:trPr>
          <w:jc w:val="center"/>
        </w:trPr>
        <w:tc>
          <w:tcPr>
            <w:tcW w:w="4649" w:type="dxa"/>
          </w:tcPr>
          <w:p w14:paraId="7D52F334" w14:textId="77777777" w:rsidR="00010436" w:rsidRDefault="00000000">
            <w:r>
              <w:rPr>
                <w:rFonts w:ascii="Consolas" w:hAnsi="Consolas"/>
                <w:sz w:val="18"/>
              </w:rPr>
              <w:t>/api/schema/</w:t>
            </w:r>
          </w:p>
        </w:tc>
        <w:tc>
          <w:tcPr>
            <w:tcW w:w="4649" w:type="dxa"/>
          </w:tcPr>
          <w:p w14:paraId="72491DDB" w14:textId="77777777" w:rsidR="00010436" w:rsidRDefault="00000000">
            <w:r>
              <w:rPr>
                <w:sz w:val="18"/>
              </w:rPr>
              <w:t>Schéma OpenAPI (drf-spectacular)</w:t>
            </w:r>
          </w:p>
        </w:tc>
      </w:tr>
      <w:tr w:rsidR="00010436" w14:paraId="62311AFC" w14:textId="77777777">
        <w:trPr>
          <w:jc w:val="center"/>
        </w:trPr>
        <w:tc>
          <w:tcPr>
            <w:tcW w:w="4649" w:type="dxa"/>
            <w:shd w:val="clear" w:color="auto" w:fill="EEF2F8"/>
          </w:tcPr>
          <w:p w14:paraId="1CA66AA1" w14:textId="77777777" w:rsidR="00010436" w:rsidRDefault="00000000">
            <w:r>
              <w:rPr>
                <w:rFonts w:ascii="Consolas" w:hAnsi="Consolas"/>
                <w:sz w:val="18"/>
              </w:rPr>
              <w:t>/api/docs/</w:t>
            </w:r>
          </w:p>
        </w:tc>
        <w:tc>
          <w:tcPr>
            <w:tcW w:w="4649" w:type="dxa"/>
            <w:shd w:val="clear" w:color="auto" w:fill="EEF2F8"/>
          </w:tcPr>
          <w:p w14:paraId="375565DA" w14:textId="77777777" w:rsidR="00010436" w:rsidRDefault="00000000">
            <w:r>
              <w:rPr>
                <w:sz w:val="18"/>
              </w:rPr>
              <w:t>Swagger UI</w:t>
            </w:r>
          </w:p>
        </w:tc>
      </w:tr>
      <w:tr w:rsidR="00010436" w14:paraId="02283895" w14:textId="77777777">
        <w:trPr>
          <w:jc w:val="center"/>
        </w:trPr>
        <w:tc>
          <w:tcPr>
            <w:tcW w:w="4649" w:type="dxa"/>
          </w:tcPr>
          <w:p w14:paraId="10E517A2" w14:textId="77777777" w:rsidR="00010436" w:rsidRDefault="00000000">
            <w:r>
              <w:rPr>
                <w:rFonts w:ascii="Consolas" w:hAnsi="Consolas"/>
                <w:sz w:val="18"/>
              </w:rPr>
              <w:t>/api/redoc/</w:t>
            </w:r>
          </w:p>
        </w:tc>
        <w:tc>
          <w:tcPr>
            <w:tcW w:w="4649" w:type="dxa"/>
          </w:tcPr>
          <w:p w14:paraId="3FC84C69" w14:textId="77777777" w:rsidR="00010436" w:rsidRDefault="00000000">
            <w:r>
              <w:rPr>
                <w:sz w:val="18"/>
              </w:rPr>
              <w:t>ReDoc</w:t>
            </w:r>
          </w:p>
        </w:tc>
      </w:tr>
    </w:tbl>
    <w:p w14:paraId="5C0F56D6" w14:textId="77777777" w:rsidR="00010436" w:rsidRDefault="00010436"/>
    <w:p w14:paraId="53833E1D" w14:textId="77777777" w:rsidR="00010436" w:rsidRDefault="00000000">
      <w:pPr>
        <w:pStyle w:val="Titre2"/>
      </w:pPr>
      <w:bookmarkStart w:id="72" w:name="_Toc238903561"/>
      <w:r>
        <w:lastRenderedPageBreak/>
        <w:t>10.3 Espaces de noms exposés</w:t>
      </w:r>
      <w:bookmarkEnd w:id="72"/>
    </w:p>
    <w:p w14:paraId="6CF2BE5E" w14:textId="77777777" w:rsidR="00010436" w:rsidRDefault="00000000">
      <w:pPr>
        <w:jc w:val="both"/>
      </w:pPr>
      <w:r>
        <w:rPr>
          <w:rFonts w:ascii="Consolas" w:hAnsi="Consolas"/>
          <w:sz w:val="18"/>
        </w:rPr>
        <w:t>/api/v1/</w:t>
      </w:r>
      <w:r>
        <w:t xml:space="preserve"> regroupe : </w:t>
      </w:r>
      <w:r>
        <w:rPr>
          <w:rFonts w:ascii="Consolas" w:hAnsi="Consolas"/>
          <w:sz w:val="18"/>
        </w:rPr>
        <w:t>accounts/</w:t>
      </w:r>
      <w:r>
        <w:t xml:space="preserve">, </w:t>
      </w:r>
      <w:r>
        <w:rPr>
          <w:rFonts w:ascii="Consolas" w:hAnsi="Consolas"/>
          <w:sz w:val="18"/>
        </w:rPr>
        <w:t>timetable/</w:t>
      </w:r>
      <w:r>
        <w:t xml:space="preserve">, </w:t>
      </w:r>
      <w:r>
        <w:rPr>
          <w:rFonts w:ascii="Consolas" w:hAnsi="Consolas"/>
          <w:sz w:val="18"/>
        </w:rPr>
        <w:t>attendance/</w:t>
      </w:r>
      <w:r>
        <w:t xml:space="preserve">, </w:t>
      </w:r>
      <w:r>
        <w:rPr>
          <w:rFonts w:ascii="Consolas" w:hAnsi="Consolas"/>
          <w:sz w:val="18"/>
        </w:rPr>
        <w:t>grades/</w:t>
      </w:r>
      <w:r>
        <w:t xml:space="preserve">, </w:t>
      </w:r>
      <w:r>
        <w:rPr>
          <w:rFonts w:ascii="Consolas" w:hAnsi="Consolas"/>
          <w:sz w:val="18"/>
        </w:rPr>
        <w:t>students/</w:t>
      </w:r>
      <w:r>
        <w:t xml:space="preserve">, </w:t>
      </w:r>
      <w:r>
        <w:rPr>
          <w:rFonts w:ascii="Consolas" w:hAnsi="Consolas"/>
          <w:sz w:val="18"/>
        </w:rPr>
        <w:t>teachers/</w:t>
      </w:r>
      <w:r>
        <w:t xml:space="preserve">, </w:t>
      </w:r>
      <w:r>
        <w:rPr>
          <w:rFonts w:ascii="Consolas" w:hAnsi="Consolas"/>
          <w:sz w:val="18"/>
        </w:rPr>
        <w:t>structure/</w:t>
      </w:r>
      <w:r>
        <w:t xml:space="preserve">, </w:t>
      </w:r>
      <w:r>
        <w:rPr>
          <w:rFonts w:ascii="Consolas" w:hAnsi="Consolas"/>
          <w:sz w:val="18"/>
        </w:rPr>
        <w:t>rooms/</w:t>
      </w:r>
      <w:r>
        <w:t xml:space="preserve">, </w:t>
      </w:r>
      <w:r>
        <w:rPr>
          <w:rFonts w:ascii="Consolas" w:hAnsi="Consolas"/>
          <w:sz w:val="18"/>
        </w:rPr>
        <w:t>subjects/</w:t>
      </w:r>
      <w:r>
        <w:t xml:space="preserve">, </w:t>
      </w:r>
      <w:r>
        <w:rPr>
          <w:rFonts w:ascii="Consolas" w:hAnsi="Consolas"/>
          <w:sz w:val="18"/>
        </w:rPr>
        <w:t>cancellations/</w:t>
      </w:r>
      <w:r>
        <w:t xml:space="preserve">, </w:t>
      </w:r>
      <w:r>
        <w:rPr>
          <w:rFonts w:ascii="Consolas" w:hAnsi="Consolas"/>
          <w:sz w:val="18"/>
        </w:rPr>
        <w:t>notifications/</w:t>
      </w:r>
      <w:r>
        <w:t xml:space="preserve">, </w:t>
      </w:r>
      <w:r>
        <w:rPr>
          <w:rFonts w:ascii="Consolas" w:hAnsi="Consolas"/>
          <w:sz w:val="18"/>
        </w:rPr>
        <w:t>accounting/</w:t>
      </w:r>
      <w:r>
        <w:t xml:space="preserve">, </w:t>
      </w:r>
      <w:r>
        <w:rPr>
          <w:rFonts w:ascii="Consolas" w:hAnsi="Consolas"/>
          <w:sz w:val="18"/>
        </w:rPr>
        <w:t>hr/</w:t>
      </w:r>
      <w:r>
        <w:t xml:space="preserve">, </w:t>
      </w:r>
      <w:r>
        <w:rPr>
          <w:rFonts w:ascii="Consolas" w:hAnsi="Consolas"/>
          <w:sz w:val="18"/>
        </w:rPr>
        <w:t>service-communaute/</w:t>
      </w:r>
      <w:r>
        <w:t xml:space="preserve">, </w:t>
      </w:r>
      <w:r>
        <w:rPr>
          <w:rFonts w:ascii="Consolas" w:hAnsi="Consolas"/>
          <w:sz w:val="18"/>
        </w:rPr>
        <w:t>plan-strategique/</w:t>
      </w:r>
      <w:r>
        <w:t xml:space="preserve">, </w:t>
      </w:r>
      <w:r>
        <w:rPr>
          <w:rFonts w:ascii="Consolas" w:hAnsi="Consolas"/>
          <w:sz w:val="18"/>
        </w:rPr>
        <w:t>indicateurs/</w:t>
      </w:r>
      <w:r>
        <w:t xml:space="preserve">, </w:t>
      </w:r>
      <w:r>
        <w:rPr>
          <w:rFonts w:ascii="Consolas" w:hAnsi="Consolas"/>
          <w:sz w:val="18"/>
        </w:rPr>
        <w:t>achats/</w:t>
      </w:r>
      <w:r>
        <w:t xml:space="preserve">, </w:t>
      </w:r>
      <w:r>
        <w:rPr>
          <w:rFonts w:ascii="Consolas" w:hAnsi="Consolas"/>
          <w:sz w:val="18"/>
        </w:rPr>
        <w:t>qualite/</w:t>
      </w:r>
      <w:r>
        <w:t xml:space="preserve">, </w:t>
      </w:r>
      <w:r>
        <w:rPr>
          <w:rFonts w:ascii="Consolas" w:hAnsi="Consolas"/>
          <w:sz w:val="18"/>
        </w:rPr>
        <w:t>risques/</w:t>
      </w:r>
      <w:r>
        <w:t xml:space="preserve">, </w:t>
      </w:r>
      <w:r>
        <w:rPr>
          <w:rFonts w:ascii="Consolas" w:hAnsi="Consolas"/>
          <w:sz w:val="18"/>
        </w:rPr>
        <w:t>coip/</w:t>
      </w:r>
      <w:r>
        <w:t xml:space="preserve">, </w:t>
      </w:r>
      <w:r>
        <w:rPr>
          <w:rFonts w:ascii="Consolas" w:hAnsi="Consolas"/>
          <w:sz w:val="18"/>
        </w:rPr>
        <w:t>admissions/</w:t>
      </w:r>
      <w:r>
        <w:t>.</w:t>
      </w:r>
    </w:p>
    <w:p w14:paraId="377E0234" w14:textId="77777777" w:rsidR="00010436" w:rsidRPr="0032355C" w:rsidRDefault="00000000">
      <w:pPr>
        <w:pStyle w:val="Titre2"/>
        <w:rPr>
          <w:lang w:val="fr-FR"/>
        </w:rPr>
      </w:pPr>
      <w:bookmarkStart w:id="73" w:name="_Toc238903562"/>
      <w:r w:rsidRPr="0032355C">
        <w:rPr>
          <w:lang w:val="fr-FR"/>
        </w:rPr>
        <w:t>10.4 Exemple</w:t>
      </w:r>
      <w:bookmarkEnd w:id="73"/>
    </w:p>
    <w:p w14:paraId="782747A6" w14:textId="77777777" w:rsidR="00010436" w:rsidRPr="0032355C" w:rsidRDefault="00000000">
      <w:pPr>
        <w:shd w:val="clear" w:color="auto" w:fill="F4F5F7"/>
        <w:ind w:left="113"/>
        <w:rPr>
          <w:lang w:val="fr-FR"/>
        </w:rPr>
      </w:pPr>
      <w:r w:rsidRPr="0032355C">
        <w:rPr>
          <w:rFonts w:ascii="Consolas" w:hAnsi="Consolas"/>
          <w:sz w:val="17"/>
          <w:lang w:val="fr-FR"/>
        </w:rPr>
        <w:t># Obtenir un jeton</w:t>
      </w:r>
      <w:r w:rsidRPr="0032355C">
        <w:rPr>
          <w:lang w:val="fr-FR"/>
        </w:rPr>
        <w:br/>
      </w:r>
      <w:proofErr w:type="spellStart"/>
      <w:r w:rsidRPr="0032355C">
        <w:rPr>
          <w:rFonts w:ascii="Consolas" w:hAnsi="Consolas"/>
          <w:sz w:val="17"/>
          <w:lang w:val="fr-FR"/>
        </w:rPr>
        <w:t>curl</w:t>
      </w:r>
      <w:proofErr w:type="spellEnd"/>
      <w:r w:rsidRPr="0032355C">
        <w:rPr>
          <w:rFonts w:ascii="Consolas" w:hAnsi="Consolas"/>
          <w:sz w:val="17"/>
          <w:lang w:val="fr-FR"/>
        </w:rPr>
        <w:t xml:space="preserve"> -X POST https://&lt;hote&gt;/api/v1/accounts/token/ \</w:t>
      </w:r>
      <w:r w:rsidRPr="0032355C">
        <w:rPr>
          <w:lang w:val="fr-FR"/>
        </w:rPr>
        <w:br/>
      </w:r>
      <w:r w:rsidRPr="0032355C">
        <w:rPr>
          <w:rFonts w:ascii="Consolas" w:hAnsi="Consolas"/>
          <w:sz w:val="17"/>
          <w:lang w:val="fr-FR"/>
        </w:rPr>
        <w:t xml:space="preserve">     -H "Content-</w:t>
      </w:r>
      <w:proofErr w:type="gramStart"/>
      <w:r w:rsidRPr="0032355C">
        <w:rPr>
          <w:rFonts w:ascii="Consolas" w:hAnsi="Consolas"/>
          <w:sz w:val="17"/>
          <w:lang w:val="fr-FR"/>
        </w:rPr>
        <w:t>Type:</w:t>
      </w:r>
      <w:proofErr w:type="gramEnd"/>
      <w:r w:rsidRPr="0032355C">
        <w:rPr>
          <w:rFonts w:ascii="Consolas" w:hAnsi="Consolas"/>
          <w:sz w:val="17"/>
          <w:lang w:val="fr-FR"/>
        </w:rPr>
        <w:t xml:space="preserve"> application/</w:t>
      </w:r>
      <w:proofErr w:type="spellStart"/>
      <w:r w:rsidRPr="0032355C">
        <w:rPr>
          <w:rFonts w:ascii="Consolas" w:hAnsi="Consolas"/>
          <w:sz w:val="17"/>
          <w:lang w:val="fr-FR"/>
        </w:rPr>
        <w:t>json</w:t>
      </w:r>
      <w:proofErr w:type="spellEnd"/>
      <w:r w:rsidRPr="0032355C">
        <w:rPr>
          <w:rFonts w:ascii="Consolas" w:hAnsi="Consolas"/>
          <w:sz w:val="17"/>
          <w:lang w:val="fr-FR"/>
        </w:rPr>
        <w:t>" \</w:t>
      </w:r>
      <w:r w:rsidRPr="0032355C">
        <w:rPr>
          <w:lang w:val="fr-FR"/>
        </w:rPr>
        <w:br/>
      </w:r>
      <w:r w:rsidRPr="0032355C">
        <w:rPr>
          <w:rFonts w:ascii="Consolas" w:hAnsi="Consolas"/>
          <w:sz w:val="17"/>
          <w:lang w:val="fr-FR"/>
        </w:rPr>
        <w:t xml:space="preserve">     -d '{"</w:t>
      </w:r>
      <w:proofErr w:type="spellStart"/>
      <w:r w:rsidRPr="0032355C">
        <w:rPr>
          <w:rFonts w:ascii="Consolas" w:hAnsi="Consolas"/>
          <w:sz w:val="17"/>
          <w:lang w:val="fr-FR"/>
        </w:rPr>
        <w:t>username</w:t>
      </w:r>
      <w:proofErr w:type="spellEnd"/>
      <w:proofErr w:type="gramStart"/>
      <w:r w:rsidRPr="0032355C">
        <w:rPr>
          <w:rFonts w:ascii="Consolas" w:hAnsi="Consolas"/>
          <w:sz w:val="17"/>
          <w:lang w:val="fr-FR"/>
        </w:rPr>
        <w:t>":</w:t>
      </w:r>
      <w:proofErr w:type="gramEnd"/>
      <w:r w:rsidRPr="0032355C">
        <w:rPr>
          <w:rFonts w:ascii="Consolas" w:hAnsi="Consolas"/>
          <w:sz w:val="17"/>
          <w:lang w:val="fr-FR"/>
        </w:rPr>
        <w:t>"admin","</w:t>
      </w:r>
      <w:proofErr w:type="spellStart"/>
      <w:r w:rsidRPr="0032355C">
        <w:rPr>
          <w:rFonts w:ascii="Consolas" w:hAnsi="Consolas"/>
          <w:sz w:val="17"/>
          <w:lang w:val="fr-FR"/>
        </w:rPr>
        <w:t>password</w:t>
      </w:r>
      <w:proofErr w:type="spellEnd"/>
      <w:proofErr w:type="gramStart"/>
      <w:r w:rsidRPr="0032355C">
        <w:rPr>
          <w:rFonts w:ascii="Consolas" w:hAnsi="Consolas"/>
          <w:sz w:val="17"/>
          <w:lang w:val="fr-FR"/>
        </w:rPr>
        <w:t>":</w:t>
      </w:r>
      <w:proofErr w:type="gramEnd"/>
      <w:r w:rsidRPr="0032355C">
        <w:rPr>
          <w:rFonts w:ascii="Consolas" w:hAnsi="Consolas"/>
          <w:sz w:val="17"/>
          <w:lang w:val="fr-FR"/>
        </w:rPr>
        <w:t>"&lt;</w:t>
      </w:r>
      <w:proofErr w:type="spellStart"/>
      <w:r w:rsidRPr="0032355C">
        <w:rPr>
          <w:rFonts w:ascii="Consolas" w:hAnsi="Consolas"/>
          <w:sz w:val="17"/>
          <w:lang w:val="fr-FR"/>
        </w:rPr>
        <w:t>mot_de_passe</w:t>
      </w:r>
      <w:proofErr w:type="spellEnd"/>
      <w:r w:rsidRPr="0032355C">
        <w:rPr>
          <w:rFonts w:ascii="Consolas" w:hAnsi="Consolas"/>
          <w:sz w:val="17"/>
          <w:lang w:val="fr-FR"/>
        </w:rPr>
        <w:t>&gt;"}'</w:t>
      </w:r>
      <w:r w:rsidRPr="0032355C">
        <w:rPr>
          <w:lang w:val="fr-FR"/>
        </w:rPr>
        <w:br/>
      </w:r>
      <w:r w:rsidRPr="0032355C">
        <w:rPr>
          <w:lang w:val="fr-FR"/>
        </w:rPr>
        <w:br/>
      </w:r>
      <w:r w:rsidRPr="0032355C">
        <w:rPr>
          <w:rFonts w:ascii="Consolas" w:hAnsi="Consolas"/>
          <w:sz w:val="17"/>
          <w:lang w:val="fr-FR"/>
        </w:rPr>
        <w:t># Appeler une ressource protégée</w:t>
      </w:r>
      <w:r w:rsidRPr="0032355C">
        <w:rPr>
          <w:lang w:val="fr-FR"/>
        </w:rPr>
        <w:br/>
      </w:r>
      <w:proofErr w:type="spellStart"/>
      <w:r w:rsidRPr="0032355C">
        <w:rPr>
          <w:rFonts w:ascii="Consolas" w:hAnsi="Consolas"/>
          <w:sz w:val="17"/>
          <w:lang w:val="fr-FR"/>
        </w:rPr>
        <w:t>curl</w:t>
      </w:r>
      <w:proofErr w:type="spellEnd"/>
      <w:r w:rsidRPr="0032355C">
        <w:rPr>
          <w:rFonts w:ascii="Consolas" w:hAnsi="Consolas"/>
          <w:sz w:val="17"/>
          <w:lang w:val="fr-FR"/>
        </w:rPr>
        <w:t xml:space="preserve"> -H "</w:t>
      </w:r>
      <w:proofErr w:type="spellStart"/>
      <w:proofErr w:type="gramStart"/>
      <w:r w:rsidRPr="0032355C">
        <w:rPr>
          <w:rFonts w:ascii="Consolas" w:hAnsi="Consolas"/>
          <w:sz w:val="17"/>
          <w:lang w:val="fr-FR"/>
        </w:rPr>
        <w:t>Authorization</w:t>
      </w:r>
      <w:proofErr w:type="spellEnd"/>
      <w:r w:rsidRPr="0032355C">
        <w:rPr>
          <w:rFonts w:ascii="Consolas" w:hAnsi="Consolas"/>
          <w:sz w:val="17"/>
          <w:lang w:val="fr-FR"/>
        </w:rPr>
        <w:t>:</w:t>
      </w:r>
      <w:proofErr w:type="gramEnd"/>
      <w:r w:rsidRPr="0032355C">
        <w:rPr>
          <w:rFonts w:ascii="Consolas" w:hAnsi="Consolas"/>
          <w:sz w:val="17"/>
          <w:lang w:val="fr-FR"/>
        </w:rPr>
        <w:t xml:space="preserve"> Bearer &lt;</w:t>
      </w:r>
      <w:proofErr w:type="spellStart"/>
      <w:r w:rsidRPr="0032355C">
        <w:rPr>
          <w:rFonts w:ascii="Consolas" w:hAnsi="Consolas"/>
          <w:sz w:val="17"/>
          <w:lang w:val="fr-FR"/>
        </w:rPr>
        <w:t>access_token</w:t>
      </w:r>
      <w:proofErr w:type="spellEnd"/>
      <w:r w:rsidRPr="0032355C">
        <w:rPr>
          <w:rFonts w:ascii="Consolas" w:hAnsi="Consolas"/>
          <w:sz w:val="17"/>
          <w:lang w:val="fr-FR"/>
        </w:rPr>
        <w:t>&gt;" \</w:t>
      </w:r>
      <w:r w:rsidRPr="0032355C">
        <w:rPr>
          <w:lang w:val="fr-FR"/>
        </w:rPr>
        <w:br/>
      </w:r>
      <w:r w:rsidRPr="0032355C">
        <w:rPr>
          <w:rFonts w:ascii="Consolas" w:hAnsi="Consolas"/>
          <w:sz w:val="17"/>
          <w:lang w:val="fr-FR"/>
        </w:rPr>
        <w:t xml:space="preserve">     https://&lt;hote&gt;/api/v1/timetable/entries/</w:t>
      </w:r>
    </w:p>
    <w:p w14:paraId="15F4A571" w14:textId="77777777" w:rsidR="00010436" w:rsidRPr="0032355C" w:rsidRDefault="00000000">
      <w:pPr>
        <w:pStyle w:val="Titre2"/>
        <w:rPr>
          <w:lang w:val="fr-FR"/>
        </w:rPr>
      </w:pPr>
      <w:bookmarkStart w:id="74" w:name="_Toc238903563"/>
      <w:r w:rsidRPr="0032355C">
        <w:rPr>
          <w:lang w:val="fr-FR"/>
        </w:rPr>
        <w:t>10.5 API de consommation externe</w:t>
      </w:r>
      <w:bookmarkEnd w:id="74"/>
    </w:p>
    <w:p w14:paraId="657B9686" w14:textId="77777777" w:rsidR="00010436" w:rsidRPr="0032355C" w:rsidRDefault="00000000">
      <w:pPr>
        <w:jc w:val="both"/>
        <w:rPr>
          <w:lang w:val="fr-FR"/>
        </w:rPr>
      </w:pPr>
      <w:r w:rsidRPr="0032355C">
        <w:rPr>
          <w:lang w:val="fr-FR"/>
        </w:rPr>
        <w:t xml:space="preserve">Les partenaires demandent un accès via </w:t>
      </w:r>
      <w:r w:rsidRPr="0032355C">
        <w:rPr>
          <w:rFonts w:ascii="Consolas" w:hAnsi="Consolas"/>
          <w:sz w:val="18"/>
          <w:lang w:val="fr-FR"/>
        </w:rPr>
        <w:t>/api-consommation/</w:t>
      </w:r>
      <w:r w:rsidRPr="0032355C">
        <w:rPr>
          <w:lang w:val="fr-FR"/>
        </w:rPr>
        <w:t xml:space="preserve"> : l'administration publie un </w:t>
      </w:r>
      <w:r w:rsidRPr="0032355C">
        <w:rPr>
          <w:b/>
          <w:lang w:val="fr-FR"/>
        </w:rPr>
        <w:t>catalogue de ressources</w:t>
      </w:r>
      <w:r w:rsidRPr="0032355C">
        <w:rPr>
          <w:lang w:val="fr-FR"/>
        </w:rPr>
        <w:t xml:space="preserve">, traite les </w:t>
      </w:r>
      <w:r w:rsidRPr="0032355C">
        <w:rPr>
          <w:b/>
          <w:lang w:val="fr-FR"/>
        </w:rPr>
        <w:t>demandes d'accès</w:t>
      </w:r>
      <w:r w:rsidRPr="0032355C">
        <w:rPr>
          <w:lang w:val="fr-FR"/>
        </w:rPr>
        <w:t xml:space="preserve"> et délivre des </w:t>
      </w:r>
      <w:r w:rsidRPr="0032355C">
        <w:rPr>
          <w:b/>
          <w:lang w:val="fr-FR"/>
        </w:rPr>
        <w:t>clés d'API</w:t>
      </w:r>
      <w:r w:rsidRPr="0032355C">
        <w:rPr>
          <w:lang w:val="fr-FR"/>
        </w:rPr>
        <w:t xml:space="preserve"> (</w:t>
      </w:r>
      <w:proofErr w:type="spellStart"/>
      <w:r w:rsidRPr="0032355C">
        <w:rPr>
          <w:rFonts w:ascii="Consolas" w:hAnsi="Consolas"/>
          <w:sz w:val="18"/>
          <w:lang w:val="fr-FR"/>
        </w:rPr>
        <w:t>APIAccessGrant</w:t>
      </w:r>
      <w:proofErr w:type="spellEnd"/>
      <w:r w:rsidRPr="0032355C">
        <w:rPr>
          <w:lang w:val="fr-FR"/>
        </w:rPr>
        <w:t>) dont la consommation est suivie.</w:t>
      </w:r>
    </w:p>
    <w:p w14:paraId="514A6E8B" w14:textId="77777777" w:rsidR="00010436" w:rsidRPr="0032355C" w:rsidRDefault="00010436">
      <w:pPr>
        <w:pBdr>
          <w:bottom w:val="single" w:sz="6" w:space="1" w:color="C8D2E0"/>
        </w:pBdr>
        <w:rPr>
          <w:lang w:val="fr-FR"/>
        </w:rPr>
      </w:pPr>
    </w:p>
    <w:p w14:paraId="2F7F987F" w14:textId="77777777" w:rsidR="00010436" w:rsidRPr="0032355C" w:rsidRDefault="00000000">
      <w:pPr>
        <w:rPr>
          <w:lang w:val="fr-FR"/>
        </w:rPr>
      </w:pPr>
      <w:r w:rsidRPr="0032355C">
        <w:rPr>
          <w:lang w:val="fr-FR"/>
        </w:rPr>
        <w:br w:type="page"/>
      </w:r>
    </w:p>
    <w:p w14:paraId="4D0A1D59" w14:textId="77777777" w:rsidR="00010436" w:rsidRPr="0032355C" w:rsidRDefault="00000000">
      <w:pPr>
        <w:pStyle w:val="Titre1"/>
        <w:pBdr>
          <w:bottom w:val="single" w:sz="12" w:space="1" w:color="1F3A5F"/>
        </w:pBdr>
        <w:rPr>
          <w:lang w:val="fr-FR"/>
        </w:rPr>
      </w:pPr>
      <w:bookmarkStart w:id="75" w:name="_Toc238903564"/>
      <w:r w:rsidRPr="0032355C">
        <w:rPr>
          <w:lang w:val="fr-FR"/>
        </w:rPr>
        <w:lastRenderedPageBreak/>
        <w:t>11. Annexes</w:t>
      </w:r>
      <w:bookmarkEnd w:id="75"/>
    </w:p>
    <w:p w14:paraId="1814B7AD" w14:textId="77777777" w:rsidR="00010436" w:rsidRPr="0032355C" w:rsidRDefault="00000000">
      <w:pPr>
        <w:pStyle w:val="Titre2"/>
        <w:rPr>
          <w:lang w:val="fr-FR"/>
        </w:rPr>
      </w:pPr>
      <w:bookmarkStart w:id="76" w:name="_Toc238903565"/>
      <w:r w:rsidRPr="0032355C">
        <w:rPr>
          <w:lang w:val="fr-FR"/>
        </w:rPr>
        <w:t>11.1 Comptes par défaut (développement)</w:t>
      </w:r>
      <w:bookmarkEnd w:id="76"/>
    </w:p>
    <w:tbl>
      <w:tblPr>
        <w:tblStyle w:val="Grilledutableau"/>
        <w:tblW w:w="0" w:type="auto"/>
        <w:jc w:val="center"/>
        <w:tblLook w:val="04A0" w:firstRow="1" w:lastRow="0" w:firstColumn="1" w:lastColumn="0" w:noHBand="0" w:noVBand="1"/>
      </w:tblPr>
      <w:tblGrid>
        <w:gridCol w:w="3099"/>
        <w:gridCol w:w="3099"/>
        <w:gridCol w:w="3099"/>
      </w:tblGrid>
      <w:tr w:rsidR="00010436" w14:paraId="76B23C2F" w14:textId="77777777">
        <w:trPr>
          <w:jc w:val="center"/>
        </w:trPr>
        <w:tc>
          <w:tcPr>
            <w:tcW w:w="3099" w:type="dxa"/>
            <w:shd w:val="clear" w:color="auto" w:fill="1F3A5F"/>
          </w:tcPr>
          <w:p w14:paraId="6DD7213E" w14:textId="77777777" w:rsidR="00010436" w:rsidRDefault="00000000">
            <w:proofErr w:type="spellStart"/>
            <w:r>
              <w:rPr>
                <w:b/>
                <w:color w:val="FFFFFF"/>
                <w:sz w:val="18"/>
              </w:rPr>
              <w:t>Rôle</w:t>
            </w:r>
            <w:proofErr w:type="spellEnd"/>
          </w:p>
        </w:tc>
        <w:tc>
          <w:tcPr>
            <w:tcW w:w="3099" w:type="dxa"/>
            <w:shd w:val="clear" w:color="auto" w:fill="1F3A5F"/>
          </w:tcPr>
          <w:p w14:paraId="7123269B" w14:textId="77777777" w:rsidR="00010436" w:rsidRDefault="00000000">
            <w:r>
              <w:rPr>
                <w:b/>
                <w:color w:val="FFFFFF"/>
                <w:sz w:val="18"/>
              </w:rPr>
              <w:t>Identifiant</w:t>
            </w:r>
          </w:p>
        </w:tc>
        <w:tc>
          <w:tcPr>
            <w:tcW w:w="3099" w:type="dxa"/>
            <w:shd w:val="clear" w:color="auto" w:fill="1F3A5F"/>
          </w:tcPr>
          <w:p w14:paraId="6C8CF57A" w14:textId="77777777" w:rsidR="00010436" w:rsidRDefault="00000000">
            <w:r>
              <w:rPr>
                <w:b/>
                <w:color w:val="FFFFFF"/>
                <w:sz w:val="18"/>
              </w:rPr>
              <w:t>Mot de passe</w:t>
            </w:r>
          </w:p>
        </w:tc>
      </w:tr>
      <w:tr w:rsidR="00010436" w14:paraId="1CF43983" w14:textId="77777777">
        <w:trPr>
          <w:jc w:val="center"/>
        </w:trPr>
        <w:tc>
          <w:tcPr>
            <w:tcW w:w="3099" w:type="dxa"/>
          </w:tcPr>
          <w:p w14:paraId="2EBBC273" w14:textId="77777777" w:rsidR="00010436" w:rsidRDefault="00000000">
            <w:r>
              <w:rPr>
                <w:sz w:val="18"/>
              </w:rPr>
              <w:t>Super Administrateur</w:t>
            </w:r>
          </w:p>
        </w:tc>
        <w:tc>
          <w:tcPr>
            <w:tcW w:w="3099" w:type="dxa"/>
          </w:tcPr>
          <w:p w14:paraId="741F747D" w14:textId="77777777" w:rsidR="00010436" w:rsidRDefault="00000000">
            <w:r>
              <w:rPr>
                <w:rFonts w:ascii="Consolas" w:hAnsi="Consolas"/>
                <w:sz w:val="18"/>
              </w:rPr>
              <w:t>admin</w:t>
            </w:r>
          </w:p>
        </w:tc>
        <w:tc>
          <w:tcPr>
            <w:tcW w:w="3099" w:type="dxa"/>
          </w:tcPr>
          <w:p w14:paraId="75C4E0E2" w14:textId="77777777" w:rsidR="00010436" w:rsidRDefault="00000000">
            <w:r>
              <w:rPr>
                <w:rFonts w:ascii="Consolas" w:hAnsi="Consolas"/>
                <w:sz w:val="18"/>
              </w:rPr>
              <w:t>Admin@1234</w:t>
            </w:r>
            <w:r>
              <w:rPr>
                <w:sz w:val="18"/>
              </w:rPr>
              <w:t xml:space="preserve"> (à changer immédiatement)</w:t>
            </w:r>
          </w:p>
        </w:tc>
      </w:tr>
    </w:tbl>
    <w:p w14:paraId="604F105C" w14:textId="77777777" w:rsidR="00010436" w:rsidRDefault="00010436"/>
    <w:p w14:paraId="543374FC" w14:textId="77777777" w:rsidR="00010436" w:rsidRPr="0032355C" w:rsidRDefault="00000000">
      <w:pPr>
        <w:jc w:val="both"/>
        <w:rPr>
          <w:lang w:val="fr-FR"/>
        </w:rPr>
      </w:pPr>
      <w:r w:rsidRPr="0032355C">
        <w:rPr>
          <w:lang w:val="fr-FR"/>
        </w:rPr>
        <w:t xml:space="preserve">Les autres comptes sont créés depuis l'application. Réinitialiser un mot de passe : </w:t>
      </w:r>
      <w:r w:rsidRPr="0032355C">
        <w:rPr>
          <w:rFonts w:ascii="Consolas" w:hAnsi="Consolas"/>
          <w:sz w:val="18"/>
          <w:lang w:val="fr-FR"/>
        </w:rPr>
        <w:t xml:space="preserve">python manage.py </w:t>
      </w:r>
      <w:proofErr w:type="spellStart"/>
      <w:r w:rsidRPr="0032355C">
        <w:rPr>
          <w:rFonts w:ascii="Consolas" w:hAnsi="Consolas"/>
          <w:sz w:val="18"/>
          <w:lang w:val="fr-FR"/>
        </w:rPr>
        <w:t>changepassword</w:t>
      </w:r>
      <w:proofErr w:type="spellEnd"/>
      <w:r w:rsidRPr="0032355C">
        <w:rPr>
          <w:rFonts w:ascii="Consolas" w:hAnsi="Consolas"/>
          <w:sz w:val="18"/>
          <w:lang w:val="fr-FR"/>
        </w:rPr>
        <w:t xml:space="preserve"> &lt;</w:t>
      </w:r>
      <w:proofErr w:type="spellStart"/>
      <w:r w:rsidRPr="0032355C">
        <w:rPr>
          <w:rFonts w:ascii="Consolas" w:hAnsi="Consolas"/>
          <w:sz w:val="18"/>
          <w:lang w:val="fr-FR"/>
        </w:rPr>
        <w:t>username</w:t>
      </w:r>
      <w:proofErr w:type="spellEnd"/>
      <w:r w:rsidRPr="0032355C">
        <w:rPr>
          <w:rFonts w:ascii="Consolas" w:hAnsi="Consolas"/>
          <w:sz w:val="18"/>
          <w:lang w:val="fr-FR"/>
        </w:rPr>
        <w:t>&gt;</w:t>
      </w:r>
      <w:r w:rsidRPr="0032355C">
        <w:rPr>
          <w:lang w:val="fr-FR"/>
        </w:rPr>
        <w:t>.</w:t>
      </w:r>
    </w:p>
    <w:p w14:paraId="551BC009" w14:textId="77777777" w:rsidR="00010436" w:rsidRDefault="00000000">
      <w:pPr>
        <w:pStyle w:val="Titre2"/>
      </w:pPr>
      <w:bookmarkStart w:id="77" w:name="_Toc238903566"/>
      <w:r>
        <w:t xml:space="preserve">11.2 URL </w:t>
      </w:r>
      <w:proofErr w:type="spellStart"/>
      <w:r>
        <w:t>principales</w:t>
      </w:r>
      <w:bookmarkEnd w:id="77"/>
      <w:proofErr w:type="spellEnd"/>
    </w:p>
    <w:tbl>
      <w:tblPr>
        <w:tblStyle w:val="Grilledutableau"/>
        <w:tblW w:w="0" w:type="auto"/>
        <w:jc w:val="center"/>
        <w:tblLook w:val="04A0" w:firstRow="1" w:lastRow="0" w:firstColumn="1" w:lastColumn="0" w:noHBand="0" w:noVBand="1"/>
      </w:tblPr>
      <w:tblGrid>
        <w:gridCol w:w="4649"/>
        <w:gridCol w:w="4649"/>
      </w:tblGrid>
      <w:tr w:rsidR="00010436" w14:paraId="7C08B6E1" w14:textId="77777777">
        <w:trPr>
          <w:jc w:val="center"/>
        </w:trPr>
        <w:tc>
          <w:tcPr>
            <w:tcW w:w="4649" w:type="dxa"/>
            <w:shd w:val="clear" w:color="auto" w:fill="1F3A5F"/>
          </w:tcPr>
          <w:p w14:paraId="24A306F7" w14:textId="77777777" w:rsidR="00010436" w:rsidRDefault="00000000">
            <w:r>
              <w:rPr>
                <w:b/>
                <w:color w:val="FFFFFF"/>
                <w:sz w:val="18"/>
              </w:rPr>
              <w:t>Chemin</w:t>
            </w:r>
          </w:p>
        </w:tc>
        <w:tc>
          <w:tcPr>
            <w:tcW w:w="4649" w:type="dxa"/>
            <w:shd w:val="clear" w:color="auto" w:fill="1F3A5F"/>
          </w:tcPr>
          <w:p w14:paraId="1D4F0893" w14:textId="77777777" w:rsidR="00010436" w:rsidRDefault="00000000">
            <w:r>
              <w:rPr>
                <w:b/>
                <w:color w:val="FFFFFF"/>
                <w:sz w:val="18"/>
              </w:rPr>
              <w:t>Usage</w:t>
            </w:r>
          </w:p>
        </w:tc>
      </w:tr>
      <w:tr w:rsidR="00010436" w14:paraId="3DA5B814" w14:textId="77777777">
        <w:trPr>
          <w:jc w:val="center"/>
        </w:trPr>
        <w:tc>
          <w:tcPr>
            <w:tcW w:w="4649" w:type="dxa"/>
          </w:tcPr>
          <w:p w14:paraId="755CE0E1" w14:textId="77777777" w:rsidR="00010436" w:rsidRDefault="00000000">
            <w:r>
              <w:rPr>
                <w:rFonts w:ascii="Consolas" w:hAnsi="Consolas"/>
                <w:sz w:val="18"/>
              </w:rPr>
              <w:t>/</w:t>
            </w:r>
          </w:p>
        </w:tc>
        <w:tc>
          <w:tcPr>
            <w:tcW w:w="4649" w:type="dxa"/>
          </w:tcPr>
          <w:p w14:paraId="072BFD6B" w14:textId="77777777" w:rsidR="00010436" w:rsidRDefault="00000000">
            <w:r>
              <w:rPr>
                <w:sz w:val="18"/>
              </w:rPr>
              <w:t>Redirige vers la connexion</w:t>
            </w:r>
          </w:p>
        </w:tc>
      </w:tr>
      <w:tr w:rsidR="00010436" w14:paraId="20785108" w14:textId="77777777">
        <w:trPr>
          <w:jc w:val="center"/>
        </w:trPr>
        <w:tc>
          <w:tcPr>
            <w:tcW w:w="4649" w:type="dxa"/>
            <w:shd w:val="clear" w:color="auto" w:fill="EEF2F8"/>
          </w:tcPr>
          <w:p w14:paraId="1993B8AD" w14:textId="77777777" w:rsidR="00010436" w:rsidRDefault="00000000">
            <w:r>
              <w:rPr>
                <w:rFonts w:ascii="Consolas" w:hAnsi="Consolas"/>
                <w:sz w:val="18"/>
              </w:rPr>
              <w:t>/accounts/login/</w:t>
            </w:r>
          </w:p>
        </w:tc>
        <w:tc>
          <w:tcPr>
            <w:tcW w:w="4649" w:type="dxa"/>
            <w:shd w:val="clear" w:color="auto" w:fill="EEF2F8"/>
          </w:tcPr>
          <w:p w14:paraId="53207D6B" w14:textId="77777777" w:rsidR="00010436" w:rsidRDefault="00000000">
            <w:r>
              <w:rPr>
                <w:sz w:val="18"/>
              </w:rPr>
              <w:t>Connexion</w:t>
            </w:r>
          </w:p>
        </w:tc>
      </w:tr>
      <w:tr w:rsidR="00010436" w:rsidRPr="0032355C" w14:paraId="4CD9248D" w14:textId="77777777">
        <w:trPr>
          <w:jc w:val="center"/>
        </w:trPr>
        <w:tc>
          <w:tcPr>
            <w:tcW w:w="4649" w:type="dxa"/>
          </w:tcPr>
          <w:p w14:paraId="42C96D9B" w14:textId="77777777" w:rsidR="00010436" w:rsidRDefault="00000000">
            <w:r>
              <w:rPr>
                <w:rFonts w:ascii="Consolas" w:hAnsi="Consolas"/>
                <w:sz w:val="18"/>
              </w:rPr>
              <w:t>/accounts/plateforme/activer/</w:t>
            </w:r>
          </w:p>
        </w:tc>
        <w:tc>
          <w:tcPr>
            <w:tcW w:w="4649" w:type="dxa"/>
          </w:tcPr>
          <w:p w14:paraId="447EBB02" w14:textId="77777777" w:rsidR="00010436" w:rsidRPr="0032355C" w:rsidRDefault="00000000">
            <w:pPr>
              <w:rPr>
                <w:lang w:val="fr-FR"/>
              </w:rPr>
            </w:pPr>
            <w:r w:rsidRPr="0032355C">
              <w:rPr>
                <w:sz w:val="18"/>
                <w:lang w:val="fr-FR"/>
              </w:rPr>
              <w:t>Activation initiale de la plateforme</w:t>
            </w:r>
          </w:p>
        </w:tc>
      </w:tr>
      <w:tr w:rsidR="00010436" w:rsidRPr="0032355C" w14:paraId="156597FD" w14:textId="77777777">
        <w:trPr>
          <w:jc w:val="center"/>
        </w:trPr>
        <w:tc>
          <w:tcPr>
            <w:tcW w:w="4649" w:type="dxa"/>
            <w:shd w:val="clear" w:color="auto" w:fill="EEF2F8"/>
          </w:tcPr>
          <w:p w14:paraId="415C137C" w14:textId="77777777" w:rsidR="00010436" w:rsidRDefault="00000000">
            <w:r>
              <w:rPr>
                <w:rFonts w:ascii="Consolas" w:hAnsi="Consolas"/>
                <w:sz w:val="18"/>
              </w:rPr>
              <w:t>/accounts/</w:t>
            </w:r>
            <w:proofErr w:type="spellStart"/>
            <w:r>
              <w:rPr>
                <w:rFonts w:ascii="Consolas" w:hAnsi="Consolas"/>
                <w:sz w:val="18"/>
              </w:rPr>
              <w:t>plateforme</w:t>
            </w:r>
            <w:proofErr w:type="spellEnd"/>
            <w:r>
              <w:rPr>
                <w:rFonts w:ascii="Consolas" w:hAnsi="Consolas"/>
                <w:sz w:val="18"/>
              </w:rPr>
              <w:t>/rotation/</w:t>
            </w:r>
          </w:p>
        </w:tc>
        <w:tc>
          <w:tcPr>
            <w:tcW w:w="4649" w:type="dxa"/>
            <w:shd w:val="clear" w:color="auto" w:fill="EEF2F8"/>
          </w:tcPr>
          <w:p w14:paraId="046442DC" w14:textId="77777777" w:rsidR="00010436" w:rsidRPr="0032355C" w:rsidRDefault="00000000">
            <w:pPr>
              <w:rPr>
                <w:lang w:val="fr-FR"/>
              </w:rPr>
            </w:pPr>
            <w:r w:rsidRPr="0032355C">
              <w:rPr>
                <w:sz w:val="18"/>
                <w:lang w:val="fr-FR"/>
              </w:rPr>
              <w:t>Rotation du code d'activation (Super Admin)</w:t>
            </w:r>
          </w:p>
        </w:tc>
      </w:tr>
      <w:tr w:rsidR="00010436" w:rsidRPr="0032355C" w14:paraId="77171272" w14:textId="77777777">
        <w:trPr>
          <w:jc w:val="center"/>
        </w:trPr>
        <w:tc>
          <w:tcPr>
            <w:tcW w:w="4649" w:type="dxa"/>
          </w:tcPr>
          <w:p w14:paraId="758482DF" w14:textId="77777777" w:rsidR="00010436" w:rsidRDefault="00000000">
            <w:r>
              <w:rPr>
                <w:rFonts w:ascii="Consolas" w:hAnsi="Consolas"/>
                <w:sz w:val="18"/>
              </w:rPr>
              <w:t>/dashboard/</w:t>
            </w:r>
          </w:p>
        </w:tc>
        <w:tc>
          <w:tcPr>
            <w:tcW w:w="4649" w:type="dxa"/>
          </w:tcPr>
          <w:p w14:paraId="779DAD87" w14:textId="77777777" w:rsidR="00010436" w:rsidRPr="0032355C" w:rsidRDefault="00000000">
            <w:pPr>
              <w:rPr>
                <w:lang w:val="fr-FR"/>
              </w:rPr>
            </w:pPr>
            <w:r w:rsidRPr="0032355C">
              <w:rPr>
                <w:sz w:val="18"/>
                <w:lang w:val="fr-FR"/>
              </w:rPr>
              <w:t>Tableau de bord (selon rôle)</w:t>
            </w:r>
          </w:p>
        </w:tc>
      </w:tr>
      <w:tr w:rsidR="00010436" w:rsidRPr="0032355C" w14:paraId="74809DB9" w14:textId="77777777">
        <w:trPr>
          <w:jc w:val="center"/>
        </w:trPr>
        <w:tc>
          <w:tcPr>
            <w:tcW w:w="4649" w:type="dxa"/>
            <w:shd w:val="clear" w:color="auto" w:fill="EEF2F8"/>
          </w:tcPr>
          <w:p w14:paraId="4B2B89BD" w14:textId="77777777" w:rsidR="00010436" w:rsidRDefault="00000000">
            <w:r>
              <w:rPr>
                <w:rFonts w:ascii="Consolas" w:hAnsi="Consolas"/>
                <w:sz w:val="18"/>
              </w:rPr>
              <w:t>/structure/</w:t>
            </w:r>
            <w:proofErr w:type="spellStart"/>
            <w:r>
              <w:rPr>
                <w:rFonts w:ascii="Consolas" w:hAnsi="Consolas"/>
                <w:sz w:val="18"/>
              </w:rPr>
              <w:t>instituts</w:t>
            </w:r>
            <w:proofErr w:type="spellEnd"/>
            <w:r>
              <w:rPr>
                <w:rFonts w:ascii="Consolas" w:hAnsi="Consolas"/>
                <w:sz w:val="18"/>
              </w:rPr>
              <w:t>/</w:t>
            </w:r>
          </w:p>
        </w:tc>
        <w:tc>
          <w:tcPr>
            <w:tcW w:w="4649" w:type="dxa"/>
            <w:shd w:val="clear" w:color="auto" w:fill="EEF2F8"/>
          </w:tcPr>
          <w:p w14:paraId="604FE7E8" w14:textId="77777777" w:rsidR="00010436" w:rsidRPr="0032355C" w:rsidRDefault="00000000">
            <w:pPr>
              <w:rPr>
                <w:lang w:val="fr-FR"/>
              </w:rPr>
            </w:pPr>
            <w:r w:rsidRPr="0032355C">
              <w:rPr>
                <w:sz w:val="18"/>
                <w:lang w:val="fr-FR"/>
              </w:rPr>
              <w:t>Gestion des instituts (Super Admin)</w:t>
            </w:r>
          </w:p>
        </w:tc>
      </w:tr>
      <w:tr w:rsidR="00010436" w:rsidRPr="0032355C" w14:paraId="0B5A28D7" w14:textId="77777777">
        <w:trPr>
          <w:jc w:val="center"/>
        </w:trPr>
        <w:tc>
          <w:tcPr>
            <w:tcW w:w="4649" w:type="dxa"/>
          </w:tcPr>
          <w:p w14:paraId="052FB85F" w14:textId="77777777" w:rsidR="00010436" w:rsidRDefault="00000000">
            <w:r>
              <w:rPr>
                <w:rFonts w:ascii="Consolas" w:hAnsi="Consolas"/>
                <w:sz w:val="18"/>
              </w:rPr>
              <w:t>/</w:t>
            </w:r>
            <w:proofErr w:type="gramStart"/>
            <w:r>
              <w:rPr>
                <w:rFonts w:ascii="Consolas" w:hAnsi="Consolas"/>
                <w:sz w:val="18"/>
              </w:rPr>
              <w:t>admission</w:t>
            </w:r>
            <w:proofErr w:type="gramEnd"/>
            <w:r>
              <w:rPr>
                <w:rFonts w:ascii="Consolas" w:hAnsi="Consolas"/>
                <w:sz w:val="18"/>
              </w:rPr>
              <w:t>-&lt;</w:t>
            </w:r>
            <w:proofErr w:type="spellStart"/>
            <w:r>
              <w:rPr>
                <w:rFonts w:ascii="Consolas" w:hAnsi="Consolas"/>
                <w:sz w:val="18"/>
              </w:rPr>
              <w:t>code_institut</w:t>
            </w:r>
            <w:proofErr w:type="spellEnd"/>
            <w:r>
              <w:rPr>
                <w:rFonts w:ascii="Consolas" w:hAnsi="Consolas"/>
                <w:sz w:val="18"/>
              </w:rPr>
              <w:t>&gt;/</w:t>
            </w:r>
          </w:p>
        </w:tc>
        <w:tc>
          <w:tcPr>
            <w:tcW w:w="4649" w:type="dxa"/>
          </w:tcPr>
          <w:p w14:paraId="12C0D939" w14:textId="77777777" w:rsidR="00010436" w:rsidRPr="0032355C" w:rsidRDefault="00000000">
            <w:pPr>
              <w:rPr>
                <w:lang w:val="fr-FR"/>
              </w:rPr>
            </w:pPr>
            <w:r w:rsidRPr="0032355C">
              <w:rPr>
                <w:sz w:val="18"/>
                <w:lang w:val="fr-FR"/>
              </w:rPr>
              <w:t>Portail public d'admission d'un institut</w:t>
            </w:r>
          </w:p>
        </w:tc>
      </w:tr>
      <w:tr w:rsidR="00010436" w14:paraId="2ACFDE1F" w14:textId="77777777">
        <w:trPr>
          <w:jc w:val="center"/>
        </w:trPr>
        <w:tc>
          <w:tcPr>
            <w:tcW w:w="4649" w:type="dxa"/>
            <w:shd w:val="clear" w:color="auto" w:fill="EEF2F8"/>
          </w:tcPr>
          <w:p w14:paraId="1CDD7E60" w14:textId="77777777" w:rsidR="00010436" w:rsidRDefault="00000000">
            <w:r>
              <w:rPr>
                <w:rFonts w:ascii="Consolas" w:hAnsi="Consolas"/>
                <w:sz w:val="18"/>
              </w:rPr>
              <w:t>/</w:t>
            </w:r>
            <w:proofErr w:type="spellStart"/>
            <w:r>
              <w:rPr>
                <w:rFonts w:ascii="Consolas" w:hAnsi="Consolas"/>
                <w:sz w:val="18"/>
              </w:rPr>
              <w:t>candidat</w:t>
            </w:r>
            <w:proofErr w:type="spellEnd"/>
            <w:r>
              <w:rPr>
                <w:rFonts w:ascii="Consolas" w:hAnsi="Consolas"/>
                <w:sz w:val="18"/>
              </w:rPr>
              <w:t>/</w:t>
            </w:r>
          </w:p>
        </w:tc>
        <w:tc>
          <w:tcPr>
            <w:tcW w:w="4649" w:type="dxa"/>
            <w:shd w:val="clear" w:color="auto" w:fill="EEF2F8"/>
          </w:tcPr>
          <w:p w14:paraId="7845DA2D" w14:textId="77777777" w:rsidR="00010436" w:rsidRDefault="00000000">
            <w:r>
              <w:rPr>
                <w:sz w:val="18"/>
              </w:rPr>
              <w:t>Espace candidat</w:t>
            </w:r>
          </w:p>
        </w:tc>
      </w:tr>
      <w:tr w:rsidR="00010436" w14:paraId="43536E5D" w14:textId="77777777">
        <w:trPr>
          <w:jc w:val="center"/>
        </w:trPr>
        <w:tc>
          <w:tcPr>
            <w:tcW w:w="4649" w:type="dxa"/>
          </w:tcPr>
          <w:p w14:paraId="038902CA" w14:textId="77777777" w:rsidR="00010436" w:rsidRDefault="00000000">
            <w:r>
              <w:rPr>
                <w:rFonts w:ascii="Consolas" w:hAnsi="Consolas"/>
                <w:sz w:val="18"/>
              </w:rPr>
              <w:t>/api/docs/</w:t>
            </w:r>
          </w:p>
        </w:tc>
        <w:tc>
          <w:tcPr>
            <w:tcW w:w="4649" w:type="dxa"/>
          </w:tcPr>
          <w:p w14:paraId="3A3CA359" w14:textId="77777777" w:rsidR="00010436" w:rsidRDefault="00000000">
            <w:r>
              <w:rPr>
                <w:sz w:val="18"/>
              </w:rPr>
              <w:t>Documentation API (Swagger)</w:t>
            </w:r>
          </w:p>
        </w:tc>
      </w:tr>
    </w:tbl>
    <w:p w14:paraId="72BDC83D" w14:textId="77777777" w:rsidR="00010436" w:rsidRDefault="00010436"/>
    <w:p w14:paraId="75B7BFEC" w14:textId="77777777" w:rsidR="00010436" w:rsidRDefault="00000000">
      <w:pPr>
        <w:pStyle w:val="Titre2"/>
      </w:pPr>
      <w:bookmarkStart w:id="78" w:name="_Toc238903567"/>
      <w:r>
        <w:t>11.3 Glossaire</w:t>
      </w:r>
      <w:bookmarkEnd w:id="78"/>
    </w:p>
    <w:tbl>
      <w:tblPr>
        <w:tblStyle w:val="Grilledutableau"/>
        <w:tblW w:w="0" w:type="auto"/>
        <w:jc w:val="center"/>
        <w:tblLook w:val="04A0" w:firstRow="1" w:lastRow="0" w:firstColumn="1" w:lastColumn="0" w:noHBand="0" w:noVBand="1"/>
      </w:tblPr>
      <w:tblGrid>
        <w:gridCol w:w="4649"/>
        <w:gridCol w:w="4649"/>
      </w:tblGrid>
      <w:tr w:rsidR="00010436" w14:paraId="51E12985" w14:textId="77777777">
        <w:trPr>
          <w:jc w:val="center"/>
        </w:trPr>
        <w:tc>
          <w:tcPr>
            <w:tcW w:w="4649" w:type="dxa"/>
            <w:shd w:val="clear" w:color="auto" w:fill="1F3A5F"/>
          </w:tcPr>
          <w:p w14:paraId="254AB301" w14:textId="77777777" w:rsidR="00010436" w:rsidRDefault="00000000">
            <w:r>
              <w:rPr>
                <w:b/>
                <w:color w:val="FFFFFF"/>
                <w:sz w:val="18"/>
              </w:rPr>
              <w:t>Terme</w:t>
            </w:r>
          </w:p>
        </w:tc>
        <w:tc>
          <w:tcPr>
            <w:tcW w:w="4649" w:type="dxa"/>
            <w:shd w:val="clear" w:color="auto" w:fill="1F3A5F"/>
          </w:tcPr>
          <w:p w14:paraId="3DC1E0FD" w14:textId="77777777" w:rsidR="00010436" w:rsidRDefault="00000000">
            <w:r>
              <w:rPr>
                <w:b/>
                <w:color w:val="FFFFFF"/>
                <w:sz w:val="18"/>
              </w:rPr>
              <w:t>Définition</w:t>
            </w:r>
          </w:p>
        </w:tc>
      </w:tr>
      <w:tr w:rsidR="00010436" w:rsidRPr="0032355C" w14:paraId="48B50DF7" w14:textId="77777777">
        <w:trPr>
          <w:jc w:val="center"/>
        </w:trPr>
        <w:tc>
          <w:tcPr>
            <w:tcW w:w="4649" w:type="dxa"/>
          </w:tcPr>
          <w:p w14:paraId="4602A477" w14:textId="77777777" w:rsidR="00010436" w:rsidRDefault="00000000">
            <w:r>
              <w:rPr>
                <w:sz w:val="18"/>
              </w:rPr>
              <w:t>EC</w:t>
            </w:r>
          </w:p>
        </w:tc>
        <w:tc>
          <w:tcPr>
            <w:tcW w:w="4649" w:type="dxa"/>
          </w:tcPr>
          <w:p w14:paraId="6E6C3834" w14:textId="77777777" w:rsidR="00010436" w:rsidRPr="0032355C" w:rsidRDefault="00000000">
            <w:pPr>
              <w:rPr>
                <w:lang w:val="fr-FR"/>
              </w:rPr>
            </w:pPr>
            <w:r w:rsidRPr="0032355C">
              <w:rPr>
                <w:sz w:val="18"/>
                <w:lang w:val="fr-FR"/>
              </w:rPr>
              <w:t>Élément Constitutif (module élémentaire : CM, TD ou TP)</w:t>
            </w:r>
          </w:p>
        </w:tc>
      </w:tr>
      <w:tr w:rsidR="00010436" w:rsidRPr="0032355C" w14:paraId="1E1FBBC8" w14:textId="77777777">
        <w:trPr>
          <w:jc w:val="center"/>
        </w:trPr>
        <w:tc>
          <w:tcPr>
            <w:tcW w:w="4649" w:type="dxa"/>
            <w:shd w:val="clear" w:color="auto" w:fill="EEF2F8"/>
          </w:tcPr>
          <w:p w14:paraId="64E585EF" w14:textId="77777777" w:rsidR="00010436" w:rsidRDefault="00000000">
            <w:r>
              <w:rPr>
                <w:sz w:val="18"/>
              </w:rPr>
              <w:t>UE</w:t>
            </w:r>
          </w:p>
        </w:tc>
        <w:tc>
          <w:tcPr>
            <w:tcW w:w="4649" w:type="dxa"/>
            <w:shd w:val="clear" w:color="auto" w:fill="EEF2F8"/>
          </w:tcPr>
          <w:p w14:paraId="54500D6C" w14:textId="77777777" w:rsidR="00010436" w:rsidRPr="0032355C" w:rsidRDefault="00000000">
            <w:pPr>
              <w:rPr>
                <w:lang w:val="fr-FR"/>
              </w:rPr>
            </w:pPr>
            <w:r w:rsidRPr="0032355C">
              <w:rPr>
                <w:sz w:val="18"/>
                <w:lang w:val="fr-FR"/>
              </w:rPr>
              <w:t>Unité d'Enseignement (regroupement d'EC pour le calcul des moyennes)</w:t>
            </w:r>
          </w:p>
        </w:tc>
      </w:tr>
      <w:tr w:rsidR="00010436" w:rsidRPr="0032355C" w14:paraId="01098CF1" w14:textId="77777777">
        <w:trPr>
          <w:jc w:val="center"/>
        </w:trPr>
        <w:tc>
          <w:tcPr>
            <w:tcW w:w="4649" w:type="dxa"/>
          </w:tcPr>
          <w:p w14:paraId="4273AF70" w14:textId="77777777" w:rsidR="00010436" w:rsidRDefault="00000000">
            <w:r>
              <w:rPr>
                <w:sz w:val="18"/>
              </w:rPr>
              <w:t>Maquette</w:t>
            </w:r>
          </w:p>
        </w:tc>
        <w:tc>
          <w:tcPr>
            <w:tcW w:w="4649" w:type="dxa"/>
          </w:tcPr>
          <w:p w14:paraId="6B1E35F9" w14:textId="77777777" w:rsidR="00010436" w:rsidRPr="0032355C" w:rsidRDefault="00000000">
            <w:pPr>
              <w:rPr>
                <w:lang w:val="fr-FR"/>
              </w:rPr>
            </w:pPr>
            <w:r w:rsidRPr="0032355C">
              <w:rPr>
                <w:sz w:val="18"/>
                <w:lang w:val="fr-FR"/>
              </w:rPr>
              <w:t>Référentiel UE/EC d'une filière pour un semestre</w:t>
            </w:r>
          </w:p>
        </w:tc>
      </w:tr>
      <w:tr w:rsidR="00010436" w:rsidRPr="0032355C" w14:paraId="7FAC6A96" w14:textId="77777777">
        <w:trPr>
          <w:jc w:val="center"/>
        </w:trPr>
        <w:tc>
          <w:tcPr>
            <w:tcW w:w="4649" w:type="dxa"/>
            <w:shd w:val="clear" w:color="auto" w:fill="EEF2F8"/>
          </w:tcPr>
          <w:p w14:paraId="6670BA36" w14:textId="77777777" w:rsidR="00010436" w:rsidRDefault="00000000">
            <w:r>
              <w:rPr>
                <w:sz w:val="18"/>
              </w:rPr>
              <w:t xml:space="preserve">Cahier de </w:t>
            </w:r>
            <w:proofErr w:type="spellStart"/>
            <w:r>
              <w:rPr>
                <w:sz w:val="18"/>
              </w:rPr>
              <w:t>texte</w:t>
            </w:r>
            <w:proofErr w:type="spellEnd"/>
          </w:p>
        </w:tc>
        <w:tc>
          <w:tcPr>
            <w:tcW w:w="4649" w:type="dxa"/>
            <w:shd w:val="clear" w:color="auto" w:fill="EEF2F8"/>
          </w:tcPr>
          <w:p w14:paraId="0DA4A075" w14:textId="77777777" w:rsidR="00010436" w:rsidRPr="0032355C" w:rsidRDefault="00000000">
            <w:pPr>
              <w:rPr>
                <w:lang w:val="fr-FR"/>
              </w:rPr>
            </w:pPr>
            <w:r w:rsidRPr="0032355C">
              <w:rPr>
                <w:sz w:val="18"/>
                <w:lang w:val="fr-FR"/>
              </w:rPr>
              <w:t>Journal du contenu réellement enseigné par séance (</w:t>
            </w:r>
            <w:proofErr w:type="spellStart"/>
            <w:r w:rsidRPr="0032355C">
              <w:rPr>
                <w:rFonts w:ascii="Consolas" w:hAnsi="Consolas"/>
                <w:sz w:val="18"/>
                <w:lang w:val="fr-FR"/>
              </w:rPr>
              <w:t>SessionLog</w:t>
            </w:r>
            <w:proofErr w:type="spellEnd"/>
            <w:r w:rsidRPr="0032355C">
              <w:rPr>
                <w:sz w:val="18"/>
                <w:lang w:val="fr-FR"/>
              </w:rPr>
              <w:t>)</w:t>
            </w:r>
          </w:p>
        </w:tc>
      </w:tr>
      <w:tr w:rsidR="00010436" w:rsidRPr="0032355C" w14:paraId="136C16EA" w14:textId="77777777">
        <w:trPr>
          <w:jc w:val="center"/>
        </w:trPr>
        <w:tc>
          <w:tcPr>
            <w:tcW w:w="4649" w:type="dxa"/>
          </w:tcPr>
          <w:p w14:paraId="148204A4" w14:textId="77777777" w:rsidR="00010436" w:rsidRDefault="00000000">
            <w:proofErr w:type="spellStart"/>
            <w:r>
              <w:rPr>
                <w:sz w:val="18"/>
              </w:rPr>
              <w:t>Émargement</w:t>
            </w:r>
            <w:proofErr w:type="spellEnd"/>
          </w:p>
        </w:tc>
        <w:tc>
          <w:tcPr>
            <w:tcW w:w="4649" w:type="dxa"/>
          </w:tcPr>
          <w:p w14:paraId="5AF8BCB3" w14:textId="77777777" w:rsidR="00010436" w:rsidRPr="0032355C" w:rsidRDefault="00000000">
            <w:pPr>
              <w:rPr>
                <w:lang w:val="fr-FR"/>
              </w:rPr>
            </w:pPr>
            <w:r w:rsidRPr="0032355C">
              <w:rPr>
                <w:sz w:val="18"/>
                <w:lang w:val="fr-FR"/>
              </w:rPr>
              <w:t>Fiche de présence d'une séance, signée par l'enseignant et validée</w:t>
            </w:r>
          </w:p>
        </w:tc>
      </w:tr>
      <w:tr w:rsidR="00010436" w14:paraId="433A293F" w14:textId="77777777">
        <w:trPr>
          <w:jc w:val="center"/>
        </w:trPr>
        <w:tc>
          <w:tcPr>
            <w:tcW w:w="4649" w:type="dxa"/>
            <w:shd w:val="clear" w:color="auto" w:fill="EEF2F8"/>
          </w:tcPr>
          <w:p w14:paraId="34B7DA76" w14:textId="77777777" w:rsidR="00010436" w:rsidRDefault="00000000">
            <w:r>
              <w:rPr>
                <w:sz w:val="18"/>
              </w:rPr>
              <w:t>CIAQ</w:t>
            </w:r>
          </w:p>
        </w:tc>
        <w:tc>
          <w:tcPr>
            <w:tcW w:w="4649" w:type="dxa"/>
            <w:shd w:val="clear" w:color="auto" w:fill="EEF2F8"/>
          </w:tcPr>
          <w:p w14:paraId="0C44B757" w14:textId="77777777" w:rsidR="00010436" w:rsidRDefault="00000000">
            <w:r>
              <w:rPr>
                <w:sz w:val="18"/>
              </w:rPr>
              <w:t>Cellule Interne d'Assurance Qualité</w:t>
            </w:r>
          </w:p>
        </w:tc>
      </w:tr>
      <w:tr w:rsidR="00010436" w:rsidRPr="0032355C" w14:paraId="4A69B3DD" w14:textId="77777777">
        <w:trPr>
          <w:jc w:val="center"/>
        </w:trPr>
        <w:tc>
          <w:tcPr>
            <w:tcW w:w="4649" w:type="dxa"/>
          </w:tcPr>
          <w:p w14:paraId="294D28E9" w14:textId="77777777" w:rsidR="00010436" w:rsidRDefault="00000000">
            <w:r>
              <w:rPr>
                <w:sz w:val="18"/>
              </w:rPr>
              <w:t>COIP</w:t>
            </w:r>
          </w:p>
        </w:tc>
        <w:tc>
          <w:tcPr>
            <w:tcW w:w="4649" w:type="dxa"/>
          </w:tcPr>
          <w:p w14:paraId="10273004" w14:textId="77777777" w:rsidR="00010436" w:rsidRPr="0032355C" w:rsidRDefault="00000000">
            <w:pPr>
              <w:rPr>
                <w:lang w:val="fr-FR"/>
              </w:rPr>
            </w:pPr>
            <w:r w:rsidRPr="0032355C">
              <w:rPr>
                <w:sz w:val="18"/>
                <w:lang w:val="fr-FR"/>
              </w:rPr>
              <w:t>Centre / Cellule d'Orientation et d'Insertion Professionnelle</w:t>
            </w:r>
          </w:p>
        </w:tc>
      </w:tr>
      <w:tr w:rsidR="00010436" w:rsidRPr="0032355C" w14:paraId="36EFF3B7" w14:textId="77777777">
        <w:trPr>
          <w:jc w:val="center"/>
        </w:trPr>
        <w:tc>
          <w:tcPr>
            <w:tcW w:w="4649" w:type="dxa"/>
            <w:shd w:val="clear" w:color="auto" w:fill="EEF2F8"/>
          </w:tcPr>
          <w:p w14:paraId="5425F7C8" w14:textId="77777777" w:rsidR="00010436" w:rsidRDefault="00000000">
            <w:r>
              <w:rPr>
                <w:sz w:val="18"/>
              </w:rPr>
              <w:t>PTA</w:t>
            </w:r>
          </w:p>
        </w:tc>
        <w:tc>
          <w:tcPr>
            <w:tcW w:w="4649" w:type="dxa"/>
            <w:shd w:val="clear" w:color="auto" w:fill="EEF2F8"/>
          </w:tcPr>
          <w:p w14:paraId="4F9F8CF8" w14:textId="77777777" w:rsidR="00010436" w:rsidRPr="0032355C" w:rsidRDefault="00000000">
            <w:pPr>
              <w:rPr>
                <w:lang w:val="fr-FR"/>
              </w:rPr>
            </w:pPr>
            <w:r w:rsidRPr="0032355C">
              <w:rPr>
                <w:sz w:val="18"/>
                <w:lang w:val="fr-FR"/>
              </w:rPr>
              <w:t>Plan de Travail Annuel d'une direction</w:t>
            </w:r>
          </w:p>
        </w:tc>
      </w:tr>
      <w:tr w:rsidR="00010436" w14:paraId="7C7F08CC" w14:textId="77777777">
        <w:trPr>
          <w:jc w:val="center"/>
        </w:trPr>
        <w:tc>
          <w:tcPr>
            <w:tcW w:w="4649" w:type="dxa"/>
          </w:tcPr>
          <w:p w14:paraId="2E65835B" w14:textId="77777777" w:rsidR="00010436" w:rsidRDefault="00000000">
            <w:r>
              <w:rPr>
                <w:sz w:val="18"/>
              </w:rPr>
              <w:t>DAF</w:t>
            </w:r>
          </w:p>
        </w:tc>
        <w:tc>
          <w:tcPr>
            <w:tcW w:w="4649" w:type="dxa"/>
          </w:tcPr>
          <w:p w14:paraId="076D05AA" w14:textId="77777777" w:rsidR="00010436" w:rsidRDefault="00000000">
            <w:r>
              <w:rPr>
                <w:sz w:val="18"/>
              </w:rPr>
              <w:t>Direction Administrative et Financière</w:t>
            </w:r>
          </w:p>
        </w:tc>
      </w:tr>
      <w:tr w:rsidR="00010436" w14:paraId="27C61F3C" w14:textId="77777777">
        <w:trPr>
          <w:jc w:val="center"/>
        </w:trPr>
        <w:tc>
          <w:tcPr>
            <w:tcW w:w="4649" w:type="dxa"/>
            <w:shd w:val="clear" w:color="auto" w:fill="EEF2F8"/>
          </w:tcPr>
          <w:p w14:paraId="3081633C" w14:textId="77777777" w:rsidR="00010436" w:rsidRDefault="00000000">
            <w:r>
              <w:rPr>
                <w:sz w:val="18"/>
              </w:rPr>
              <w:t>DE</w:t>
            </w:r>
          </w:p>
        </w:tc>
        <w:tc>
          <w:tcPr>
            <w:tcW w:w="4649" w:type="dxa"/>
            <w:shd w:val="clear" w:color="auto" w:fill="EEF2F8"/>
          </w:tcPr>
          <w:p w14:paraId="6EC8C8A4" w14:textId="77777777" w:rsidR="00010436" w:rsidRDefault="00000000">
            <w:r>
              <w:rPr>
                <w:sz w:val="18"/>
              </w:rPr>
              <w:t>Direction des Études</w:t>
            </w:r>
          </w:p>
        </w:tc>
      </w:tr>
      <w:tr w:rsidR="00010436" w:rsidRPr="0032355C" w14:paraId="15921D30" w14:textId="77777777">
        <w:trPr>
          <w:jc w:val="center"/>
        </w:trPr>
        <w:tc>
          <w:tcPr>
            <w:tcW w:w="4649" w:type="dxa"/>
          </w:tcPr>
          <w:p w14:paraId="76A90AC0" w14:textId="77777777" w:rsidR="00010436" w:rsidRDefault="00000000">
            <w:r>
              <w:rPr>
                <w:sz w:val="18"/>
              </w:rPr>
              <w:t>RYTAL</w:t>
            </w:r>
          </w:p>
        </w:tc>
        <w:tc>
          <w:tcPr>
            <w:tcW w:w="4649" w:type="dxa"/>
          </w:tcPr>
          <w:p w14:paraId="4E0E4C4E" w14:textId="77777777" w:rsidR="00010436" w:rsidRPr="0032355C" w:rsidRDefault="00000000">
            <w:pPr>
              <w:rPr>
                <w:lang w:val="fr-FR"/>
              </w:rPr>
            </w:pPr>
            <w:r w:rsidRPr="0032355C">
              <w:rPr>
                <w:sz w:val="18"/>
                <w:lang w:val="fr-FR"/>
              </w:rPr>
              <w:t>Moteur applicatif de la plateforme (et nom de l'assistant IA intégré)</w:t>
            </w:r>
          </w:p>
        </w:tc>
      </w:tr>
      <w:tr w:rsidR="00010436" w:rsidRPr="0032355C" w14:paraId="772C8A25" w14:textId="77777777">
        <w:trPr>
          <w:jc w:val="center"/>
        </w:trPr>
        <w:tc>
          <w:tcPr>
            <w:tcW w:w="4649" w:type="dxa"/>
            <w:shd w:val="clear" w:color="auto" w:fill="EEF2F8"/>
          </w:tcPr>
          <w:p w14:paraId="21766D8A" w14:textId="77777777" w:rsidR="00010436" w:rsidRDefault="00000000">
            <w:proofErr w:type="spellStart"/>
            <w:r>
              <w:rPr>
                <w:sz w:val="18"/>
              </w:rPr>
              <w:t>Institut</w:t>
            </w:r>
            <w:proofErr w:type="spellEnd"/>
            <w:r>
              <w:rPr>
                <w:sz w:val="18"/>
              </w:rPr>
              <w:t xml:space="preserve"> (tenant)</w:t>
            </w:r>
          </w:p>
        </w:tc>
        <w:tc>
          <w:tcPr>
            <w:tcW w:w="4649" w:type="dxa"/>
            <w:shd w:val="clear" w:color="auto" w:fill="EEF2F8"/>
          </w:tcPr>
          <w:p w14:paraId="57551C53" w14:textId="77777777" w:rsidR="00010436" w:rsidRPr="0032355C" w:rsidRDefault="00000000">
            <w:pPr>
              <w:rPr>
                <w:lang w:val="fr-FR"/>
              </w:rPr>
            </w:pPr>
            <w:r w:rsidRPr="0032355C">
              <w:rPr>
                <w:sz w:val="18"/>
                <w:lang w:val="fr-FR"/>
              </w:rPr>
              <w:t>Établissement hébergé, avec sa base de données dédiée</w:t>
            </w:r>
          </w:p>
        </w:tc>
      </w:tr>
      <w:tr w:rsidR="00010436" w:rsidRPr="0032355C" w14:paraId="05C71FFB" w14:textId="77777777">
        <w:trPr>
          <w:jc w:val="center"/>
        </w:trPr>
        <w:tc>
          <w:tcPr>
            <w:tcW w:w="4649" w:type="dxa"/>
          </w:tcPr>
          <w:p w14:paraId="02BCA029" w14:textId="77777777" w:rsidR="00010436" w:rsidRDefault="00000000">
            <w:r>
              <w:rPr>
                <w:sz w:val="18"/>
              </w:rPr>
              <w:t>Feature gate</w:t>
            </w:r>
          </w:p>
        </w:tc>
        <w:tc>
          <w:tcPr>
            <w:tcW w:w="4649" w:type="dxa"/>
          </w:tcPr>
          <w:p w14:paraId="1958FBF8" w14:textId="77777777" w:rsidR="00010436" w:rsidRPr="0032355C" w:rsidRDefault="00000000">
            <w:pPr>
              <w:rPr>
                <w:lang w:val="fr-FR"/>
              </w:rPr>
            </w:pPr>
            <w:r w:rsidRPr="0032355C">
              <w:rPr>
                <w:sz w:val="18"/>
                <w:lang w:val="fr-FR"/>
              </w:rPr>
              <w:t>Désactivation d'un onglet / d'une fonctionnalité pour un institut donné</w:t>
            </w:r>
          </w:p>
        </w:tc>
      </w:tr>
    </w:tbl>
    <w:p w14:paraId="4322A438" w14:textId="77777777" w:rsidR="00010436" w:rsidRPr="0032355C" w:rsidRDefault="00010436">
      <w:pPr>
        <w:rPr>
          <w:lang w:val="fr-FR"/>
        </w:rPr>
      </w:pPr>
    </w:p>
    <w:p w14:paraId="2302CF7D" w14:textId="77777777" w:rsidR="00010436" w:rsidRDefault="00000000">
      <w:pPr>
        <w:pStyle w:val="Titre2"/>
      </w:pPr>
      <w:bookmarkStart w:id="79" w:name="_Toc238903568"/>
      <w:r>
        <w:t xml:space="preserve">11.4 </w:t>
      </w:r>
      <w:proofErr w:type="spellStart"/>
      <w:r>
        <w:t>Références</w:t>
      </w:r>
      <w:proofErr w:type="spellEnd"/>
      <w:r>
        <w:t xml:space="preserve"> de </w:t>
      </w:r>
      <w:proofErr w:type="spellStart"/>
      <w:r>
        <w:t>fichiers</w:t>
      </w:r>
      <w:bookmarkEnd w:id="79"/>
      <w:proofErr w:type="spellEnd"/>
    </w:p>
    <w:tbl>
      <w:tblPr>
        <w:tblStyle w:val="Grilledutableau"/>
        <w:tblW w:w="0" w:type="auto"/>
        <w:jc w:val="center"/>
        <w:tblLook w:val="04A0" w:firstRow="1" w:lastRow="0" w:firstColumn="1" w:lastColumn="0" w:noHBand="0" w:noVBand="1"/>
      </w:tblPr>
      <w:tblGrid>
        <w:gridCol w:w="4649"/>
        <w:gridCol w:w="4649"/>
      </w:tblGrid>
      <w:tr w:rsidR="00010436" w14:paraId="3371C738" w14:textId="77777777">
        <w:trPr>
          <w:jc w:val="center"/>
        </w:trPr>
        <w:tc>
          <w:tcPr>
            <w:tcW w:w="4649" w:type="dxa"/>
            <w:shd w:val="clear" w:color="auto" w:fill="1F3A5F"/>
          </w:tcPr>
          <w:p w14:paraId="3DDEAB67" w14:textId="77777777" w:rsidR="00010436" w:rsidRDefault="00000000">
            <w:r>
              <w:rPr>
                <w:b/>
                <w:color w:val="FFFFFF"/>
                <w:sz w:val="18"/>
              </w:rPr>
              <w:t>Sujet</w:t>
            </w:r>
          </w:p>
        </w:tc>
        <w:tc>
          <w:tcPr>
            <w:tcW w:w="4649" w:type="dxa"/>
            <w:shd w:val="clear" w:color="auto" w:fill="1F3A5F"/>
          </w:tcPr>
          <w:p w14:paraId="226262B7" w14:textId="77777777" w:rsidR="00010436" w:rsidRDefault="00000000">
            <w:r>
              <w:rPr>
                <w:b/>
                <w:color w:val="FFFFFF"/>
                <w:sz w:val="18"/>
              </w:rPr>
              <w:t>Fichier(s)</w:t>
            </w:r>
          </w:p>
        </w:tc>
      </w:tr>
      <w:tr w:rsidR="00010436" w14:paraId="395FB947" w14:textId="77777777">
        <w:trPr>
          <w:jc w:val="center"/>
        </w:trPr>
        <w:tc>
          <w:tcPr>
            <w:tcW w:w="4649" w:type="dxa"/>
          </w:tcPr>
          <w:p w14:paraId="2EF486C9" w14:textId="77777777" w:rsidR="00010436" w:rsidRDefault="00000000">
            <w:r>
              <w:rPr>
                <w:sz w:val="18"/>
              </w:rPr>
              <w:t>Routage multi-tenant</w:t>
            </w:r>
          </w:p>
        </w:tc>
        <w:tc>
          <w:tcPr>
            <w:tcW w:w="4649" w:type="dxa"/>
          </w:tcPr>
          <w:p w14:paraId="75E3A5E2" w14:textId="77777777" w:rsidR="00010436" w:rsidRDefault="00000000">
            <w:r>
              <w:rPr>
                <w:rFonts w:ascii="Consolas" w:hAnsi="Consolas"/>
                <w:sz w:val="18"/>
              </w:rPr>
              <w:t>academic_core/db_router.py</w:t>
            </w:r>
            <w:r>
              <w:rPr>
                <w:sz w:val="18"/>
              </w:rPr>
              <w:t xml:space="preserve">, </w:t>
            </w:r>
            <w:r>
              <w:rPr>
                <w:rFonts w:ascii="Consolas" w:hAnsi="Consolas"/>
                <w:sz w:val="18"/>
              </w:rPr>
              <w:t>academic_core/tenant_databases.py</w:t>
            </w:r>
            <w:r>
              <w:rPr>
                <w:sz w:val="18"/>
              </w:rPr>
              <w:t xml:space="preserve">, </w:t>
            </w:r>
            <w:r>
              <w:rPr>
                <w:rFonts w:ascii="Consolas" w:hAnsi="Consolas"/>
                <w:sz w:val="18"/>
              </w:rPr>
              <w:t>academic_core/middleware.py</w:t>
            </w:r>
          </w:p>
        </w:tc>
      </w:tr>
      <w:tr w:rsidR="00010436" w14:paraId="78ED8666" w14:textId="77777777">
        <w:trPr>
          <w:jc w:val="center"/>
        </w:trPr>
        <w:tc>
          <w:tcPr>
            <w:tcW w:w="4649" w:type="dxa"/>
            <w:shd w:val="clear" w:color="auto" w:fill="EEF2F8"/>
          </w:tcPr>
          <w:p w14:paraId="28539B1B" w14:textId="77777777" w:rsidR="00010436" w:rsidRDefault="00000000">
            <w:r>
              <w:rPr>
                <w:sz w:val="18"/>
              </w:rPr>
              <w:t>Activation plateforme</w:t>
            </w:r>
          </w:p>
        </w:tc>
        <w:tc>
          <w:tcPr>
            <w:tcW w:w="4649" w:type="dxa"/>
            <w:shd w:val="clear" w:color="auto" w:fill="EEF2F8"/>
          </w:tcPr>
          <w:p w14:paraId="2A722B22" w14:textId="77777777" w:rsidR="00010436" w:rsidRDefault="00000000">
            <w:r>
              <w:rPr>
                <w:rFonts w:ascii="Consolas" w:hAnsi="Consolas"/>
                <w:sz w:val="18"/>
              </w:rPr>
              <w:t>academic_core/apps/accounts/models.py</w:t>
            </w:r>
            <w:r>
              <w:rPr>
                <w:sz w:val="18"/>
              </w:rPr>
              <w:t xml:space="preserve"> (</w:t>
            </w:r>
            <w:r>
              <w:rPr>
                <w:rFonts w:ascii="Consolas" w:hAnsi="Consolas"/>
                <w:sz w:val="18"/>
              </w:rPr>
              <w:t>PlatformActivation</w:t>
            </w:r>
            <w:r>
              <w:rPr>
                <w:sz w:val="18"/>
              </w:rPr>
              <w:t xml:space="preserve">), </w:t>
            </w:r>
            <w:r>
              <w:rPr>
                <w:rFonts w:ascii="Consolas" w:hAnsi="Consolas"/>
                <w:sz w:val="18"/>
              </w:rPr>
              <w:t>.../platform_activation.py</w:t>
            </w:r>
            <w:r>
              <w:rPr>
                <w:sz w:val="18"/>
              </w:rPr>
              <w:t xml:space="preserve">, </w:t>
            </w:r>
            <w:r>
              <w:rPr>
                <w:rFonts w:ascii="Consolas" w:hAnsi="Consolas"/>
                <w:sz w:val="18"/>
              </w:rPr>
              <w:t>.../views.py</w:t>
            </w:r>
            <w:r>
              <w:rPr>
                <w:sz w:val="18"/>
              </w:rPr>
              <w:t xml:space="preserve">, </w:t>
            </w:r>
            <w:r>
              <w:rPr>
                <w:rFonts w:ascii="Consolas" w:hAnsi="Consolas"/>
                <w:sz w:val="18"/>
              </w:rPr>
              <w:t>academic_core/middleware.py</w:t>
            </w:r>
          </w:p>
        </w:tc>
      </w:tr>
      <w:tr w:rsidR="00010436" w14:paraId="68BAFC19" w14:textId="77777777">
        <w:trPr>
          <w:jc w:val="center"/>
        </w:trPr>
        <w:tc>
          <w:tcPr>
            <w:tcW w:w="4649" w:type="dxa"/>
          </w:tcPr>
          <w:p w14:paraId="4B49E918" w14:textId="77777777" w:rsidR="00010436" w:rsidRDefault="00000000">
            <w:r>
              <w:rPr>
                <w:sz w:val="18"/>
              </w:rPr>
              <w:t>Rôles &amp; permissions</w:t>
            </w:r>
          </w:p>
        </w:tc>
        <w:tc>
          <w:tcPr>
            <w:tcW w:w="4649" w:type="dxa"/>
          </w:tcPr>
          <w:p w14:paraId="6D80293D" w14:textId="77777777" w:rsidR="00010436" w:rsidRDefault="00000000">
            <w:r>
              <w:rPr>
                <w:rFonts w:ascii="Consolas" w:hAnsi="Consolas"/>
                <w:sz w:val="18"/>
              </w:rPr>
              <w:t>academic_core/apps/accounts/models.py</w:t>
            </w:r>
            <w:r>
              <w:rPr>
                <w:sz w:val="18"/>
              </w:rPr>
              <w:t xml:space="preserve"> (</w:t>
            </w:r>
            <w:r>
              <w:rPr>
                <w:rFonts w:ascii="Consolas" w:hAnsi="Consolas"/>
                <w:sz w:val="18"/>
              </w:rPr>
              <w:t>Role</w:t>
            </w:r>
            <w:r>
              <w:rPr>
                <w:sz w:val="18"/>
              </w:rPr>
              <w:t xml:space="preserve">, </w:t>
            </w:r>
            <w:r>
              <w:rPr>
                <w:rFonts w:ascii="Consolas" w:hAnsi="Consolas"/>
                <w:sz w:val="18"/>
              </w:rPr>
              <w:t>User</w:t>
            </w:r>
            <w:r>
              <w:rPr>
                <w:sz w:val="18"/>
              </w:rPr>
              <w:t>)</w:t>
            </w:r>
          </w:p>
        </w:tc>
      </w:tr>
      <w:tr w:rsidR="00010436" w14:paraId="2995724F" w14:textId="77777777">
        <w:trPr>
          <w:jc w:val="center"/>
        </w:trPr>
        <w:tc>
          <w:tcPr>
            <w:tcW w:w="4649" w:type="dxa"/>
            <w:shd w:val="clear" w:color="auto" w:fill="EEF2F8"/>
          </w:tcPr>
          <w:p w14:paraId="68663D7F" w14:textId="77777777" w:rsidR="00010436" w:rsidRDefault="00000000">
            <w:r>
              <w:rPr>
                <w:sz w:val="18"/>
              </w:rPr>
              <w:t>Réglages</w:t>
            </w:r>
          </w:p>
        </w:tc>
        <w:tc>
          <w:tcPr>
            <w:tcW w:w="4649" w:type="dxa"/>
            <w:shd w:val="clear" w:color="auto" w:fill="EEF2F8"/>
          </w:tcPr>
          <w:p w14:paraId="355218FD" w14:textId="77777777" w:rsidR="00010436" w:rsidRDefault="00000000">
            <w:r>
              <w:rPr>
                <w:rFonts w:ascii="Consolas" w:hAnsi="Consolas"/>
                <w:sz w:val="18"/>
              </w:rPr>
              <w:t>config/settings/base.py</w:t>
            </w:r>
            <w:r>
              <w:rPr>
                <w:sz w:val="18"/>
              </w:rPr>
              <w:t xml:space="preserve">, </w:t>
            </w:r>
            <w:r>
              <w:rPr>
                <w:rFonts w:ascii="Consolas" w:hAnsi="Consolas"/>
                <w:sz w:val="18"/>
              </w:rPr>
              <w:t>development.py</w:t>
            </w:r>
            <w:r>
              <w:rPr>
                <w:sz w:val="18"/>
              </w:rPr>
              <w:t xml:space="preserve">, </w:t>
            </w:r>
            <w:r>
              <w:rPr>
                <w:rFonts w:ascii="Consolas" w:hAnsi="Consolas"/>
                <w:sz w:val="18"/>
              </w:rPr>
              <w:t>production.py</w:t>
            </w:r>
          </w:p>
        </w:tc>
      </w:tr>
      <w:tr w:rsidR="00010436" w14:paraId="4E772CCD" w14:textId="77777777">
        <w:trPr>
          <w:jc w:val="center"/>
        </w:trPr>
        <w:tc>
          <w:tcPr>
            <w:tcW w:w="4649" w:type="dxa"/>
          </w:tcPr>
          <w:p w14:paraId="654F16B7" w14:textId="77777777" w:rsidR="00010436" w:rsidRDefault="00000000">
            <w:r>
              <w:rPr>
                <w:sz w:val="18"/>
              </w:rPr>
              <w:t>Tâches planifiées</w:t>
            </w:r>
          </w:p>
        </w:tc>
        <w:tc>
          <w:tcPr>
            <w:tcW w:w="4649" w:type="dxa"/>
          </w:tcPr>
          <w:p w14:paraId="26275867" w14:textId="77777777" w:rsidR="00010436" w:rsidRDefault="00000000">
            <w:r>
              <w:rPr>
                <w:rFonts w:ascii="Consolas" w:hAnsi="Consolas"/>
                <w:sz w:val="18"/>
              </w:rPr>
              <w:t>config/celery.py</w:t>
            </w:r>
          </w:p>
        </w:tc>
      </w:tr>
      <w:tr w:rsidR="00010436" w14:paraId="66818A88" w14:textId="77777777">
        <w:trPr>
          <w:jc w:val="center"/>
        </w:trPr>
        <w:tc>
          <w:tcPr>
            <w:tcW w:w="4649" w:type="dxa"/>
            <w:shd w:val="clear" w:color="auto" w:fill="EEF2F8"/>
          </w:tcPr>
          <w:p w14:paraId="4CFE95F4" w14:textId="77777777" w:rsidR="00010436" w:rsidRDefault="00000000">
            <w:r>
              <w:rPr>
                <w:sz w:val="18"/>
              </w:rPr>
              <w:t>Navigation / menus</w:t>
            </w:r>
          </w:p>
        </w:tc>
        <w:tc>
          <w:tcPr>
            <w:tcW w:w="4649" w:type="dxa"/>
            <w:shd w:val="clear" w:color="auto" w:fill="EEF2F8"/>
          </w:tcPr>
          <w:p w14:paraId="5DCB978B" w14:textId="77777777" w:rsidR="00010436" w:rsidRDefault="00000000">
            <w:r>
              <w:rPr>
                <w:rFonts w:ascii="Consolas" w:hAnsi="Consolas"/>
                <w:sz w:val="18"/>
              </w:rPr>
              <w:t>academic_core/templates/base/base.html</w:t>
            </w:r>
          </w:p>
        </w:tc>
      </w:tr>
      <w:tr w:rsidR="00010436" w14:paraId="78A71D85" w14:textId="77777777">
        <w:trPr>
          <w:jc w:val="center"/>
        </w:trPr>
        <w:tc>
          <w:tcPr>
            <w:tcW w:w="4649" w:type="dxa"/>
          </w:tcPr>
          <w:p w14:paraId="12AC77D9" w14:textId="77777777" w:rsidR="00010436" w:rsidRDefault="00000000">
            <w:r>
              <w:rPr>
                <w:sz w:val="18"/>
              </w:rPr>
              <w:t>Routes</w:t>
            </w:r>
          </w:p>
        </w:tc>
        <w:tc>
          <w:tcPr>
            <w:tcW w:w="4649" w:type="dxa"/>
          </w:tcPr>
          <w:p w14:paraId="7D7E7DA5" w14:textId="77777777" w:rsidR="00010436" w:rsidRDefault="00000000">
            <w:r>
              <w:rPr>
                <w:rFonts w:ascii="Consolas" w:hAnsi="Consolas"/>
                <w:sz w:val="18"/>
              </w:rPr>
              <w:t>config/urls.py</w:t>
            </w:r>
            <w:r>
              <w:rPr>
                <w:sz w:val="18"/>
              </w:rPr>
              <w:t xml:space="preserve"> + </w:t>
            </w:r>
            <w:r>
              <w:rPr>
                <w:rFonts w:ascii="Consolas" w:hAnsi="Consolas"/>
                <w:sz w:val="18"/>
              </w:rPr>
              <w:t>academic_core/apps/*/urls.py</w:t>
            </w:r>
          </w:p>
        </w:tc>
      </w:tr>
    </w:tbl>
    <w:p w14:paraId="3E247DD0" w14:textId="77777777" w:rsidR="00010436" w:rsidRDefault="00010436"/>
    <w:sectPr w:rsidR="00010436" w:rsidSect="00034616">
      <w:footerReference w:type="default" r:id="rId8"/>
      <w:pgSz w:w="11906" w:h="16838"/>
      <w:pgMar w:top="1247" w:right="1304" w:bottom="1247"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F7C37" w14:textId="77777777" w:rsidR="00744EEA" w:rsidRDefault="00744EEA">
      <w:pPr>
        <w:spacing w:after="0" w:line="240" w:lineRule="auto"/>
      </w:pPr>
      <w:r>
        <w:separator/>
      </w:r>
    </w:p>
  </w:endnote>
  <w:endnote w:type="continuationSeparator" w:id="0">
    <w:p w14:paraId="49D97A3C" w14:textId="77777777" w:rsidR="00744EEA" w:rsidRDefault="00744E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2DD44" w14:textId="77777777" w:rsidR="00010436" w:rsidRDefault="00000000">
    <w:pPr>
      <w:pStyle w:val="Pieddepage"/>
      <w:jc w:val="center"/>
    </w:pPr>
    <w:r>
      <w:t xml:space="preserve">Documentation </w:t>
    </w:r>
    <w:proofErr w:type="spellStart"/>
    <w:r>
      <w:t>complète</w:t>
    </w:r>
    <w:proofErr w:type="spellEnd"/>
    <w:r>
      <w:t xml:space="preserve"> — diffusion </w:t>
    </w:r>
    <w:proofErr w:type="spellStart"/>
    <w:r>
      <w:t>restreinte</w:t>
    </w:r>
    <w:proofErr w:type="spellEnd"/>
    <w:r>
      <w:t xml:space="preserve">    —    Page </w:t>
    </w:r>
    <w:r>
      <w:fldChar w:fldCharType="begin"/>
    </w:r>
    <w:r>
      <w:instrText>PAGE</w:instrText>
    </w:r>
    <w:r>
      <w:fldChar w:fldCharType="separate"/>
    </w:r>
    <w:r w:rsidR="00475D6C">
      <w:rPr>
        <w:noProof/>
      </w:rPr>
      <w:t>23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E8359" w14:textId="77777777" w:rsidR="00744EEA" w:rsidRDefault="00744EEA">
      <w:pPr>
        <w:spacing w:after="0" w:line="240" w:lineRule="auto"/>
      </w:pPr>
      <w:r>
        <w:separator/>
      </w:r>
    </w:p>
  </w:footnote>
  <w:footnote w:type="continuationSeparator" w:id="0">
    <w:p w14:paraId="5924B6B9" w14:textId="77777777" w:rsidR="00744EEA" w:rsidRDefault="00744E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653873009">
    <w:abstractNumId w:val="8"/>
  </w:num>
  <w:num w:numId="2" w16cid:durableId="837424129">
    <w:abstractNumId w:val="6"/>
  </w:num>
  <w:num w:numId="3" w16cid:durableId="1274675876">
    <w:abstractNumId w:val="5"/>
  </w:num>
  <w:num w:numId="4" w16cid:durableId="472215695">
    <w:abstractNumId w:val="4"/>
  </w:num>
  <w:num w:numId="5" w16cid:durableId="171072235">
    <w:abstractNumId w:val="7"/>
  </w:num>
  <w:num w:numId="6" w16cid:durableId="2038042453">
    <w:abstractNumId w:val="3"/>
  </w:num>
  <w:num w:numId="7" w16cid:durableId="1554463669">
    <w:abstractNumId w:val="2"/>
  </w:num>
  <w:num w:numId="8" w16cid:durableId="741484805">
    <w:abstractNumId w:val="1"/>
  </w:num>
  <w:num w:numId="9" w16cid:durableId="1996297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436"/>
    <w:rsid w:val="00034616"/>
    <w:rsid w:val="0006063C"/>
    <w:rsid w:val="00082C78"/>
    <w:rsid w:val="0015074B"/>
    <w:rsid w:val="0029639D"/>
    <w:rsid w:val="0032355C"/>
    <w:rsid w:val="00326F90"/>
    <w:rsid w:val="00475D6C"/>
    <w:rsid w:val="00744EEA"/>
    <w:rsid w:val="008F3AA1"/>
    <w:rsid w:val="00AA1D8D"/>
    <w:rsid w:val="00B14EF8"/>
    <w:rsid w:val="00B47730"/>
    <w:rsid w:val="00BC414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5054F2"/>
  <w14:defaultImageDpi w14:val="300"/>
  <w15:docId w15:val="{79945346-2C4F-4FD1-9AC6-71DC8BE49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1F3A5F"/>
      <w:sz w:val="3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8"/>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2563EB"/>
      <w:sz w:val="24"/>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5B6472"/>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475D6C"/>
    <w:pPr>
      <w:spacing w:after="100"/>
    </w:pPr>
  </w:style>
  <w:style w:type="paragraph" w:styleId="TM2">
    <w:name w:val="toc 2"/>
    <w:basedOn w:val="Normal"/>
    <w:next w:val="Normal"/>
    <w:autoRedefine/>
    <w:uiPriority w:val="39"/>
    <w:unhideWhenUsed/>
    <w:rsid w:val="00475D6C"/>
    <w:pPr>
      <w:spacing w:after="100"/>
      <w:ind w:left="210"/>
    </w:pPr>
  </w:style>
  <w:style w:type="character" w:styleId="Lienhypertexte">
    <w:name w:val="Hyperlink"/>
    <w:basedOn w:val="Policepardfaut"/>
    <w:uiPriority w:val="99"/>
    <w:unhideWhenUsed/>
    <w:rsid w:val="00475D6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23</Pages>
  <Words>7142</Words>
  <Characters>39287</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46337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 RYZEN 7</cp:lastModifiedBy>
  <cp:revision>6</cp:revision>
  <cp:lastPrinted>2026-08-29T13:50:00Z</cp:lastPrinted>
  <dcterms:created xsi:type="dcterms:W3CDTF">2013-12-23T23:15:00Z</dcterms:created>
  <dcterms:modified xsi:type="dcterms:W3CDTF">2026-08-29T13:50:00Z</dcterms:modified>
  <cp:category/>
</cp:coreProperties>
</file>