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B4DAD" w14:textId="77777777" w:rsidR="00E15B8D" w:rsidRPr="0045365F" w:rsidRDefault="00000000">
      <w:pPr>
        <w:spacing w:before="3200"/>
        <w:jc w:val="center"/>
        <w:rPr>
          <w:lang w:val="fr-FR"/>
        </w:rPr>
      </w:pPr>
      <w:r w:rsidRPr="0045365F">
        <w:rPr>
          <w:b/>
          <w:color w:val="1F3A5F"/>
          <w:sz w:val="56"/>
          <w:lang w:val="fr-FR"/>
        </w:rPr>
        <w:t>Guide d'utilisation de la plateforme</w:t>
      </w:r>
    </w:p>
    <w:p w14:paraId="21EFBD37" w14:textId="77961B99" w:rsidR="00E15B8D" w:rsidRPr="0045365F" w:rsidRDefault="00000000">
      <w:pPr>
        <w:jc w:val="center"/>
        <w:rPr>
          <w:lang w:val="fr-FR"/>
        </w:rPr>
      </w:pPr>
      <w:r w:rsidRPr="0045365F">
        <w:rPr>
          <w:color w:val="5B6472"/>
          <w:sz w:val="26"/>
          <w:lang w:val="fr-FR"/>
        </w:rPr>
        <w:t>Prise en main pas à pas, par profil</w:t>
      </w:r>
    </w:p>
    <w:p w14:paraId="053AB8E2" w14:textId="54ADA2DC" w:rsidR="00E15B8D" w:rsidRDefault="00000000">
      <w:pPr>
        <w:spacing w:before="4400"/>
        <w:jc w:val="center"/>
      </w:pPr>
      <w:r>
        <w:rPr>
          <w:color w:val="5B6472"/>
          <w:sz w:val="20"/>
        </w:rPr>
        <w:t>RYTAL</w:t>
      </w:r>
      <w:r>
        <w:br/>
      </w:r>
      <w:r>
        <w:rPr>
          <w:color w:val="5B6472"/>
          <w:sz w:val="20"/>
        </w:rPr>
        <w:t>Version 1.0</w:t>
      </w:r>
      <w:r>
        <w:br/>
      </w:r>
      <w:r>
        <w:rPr>
          <w:color w:val="5B6472"/>
          <w:sz w:val="20"/>
        </w:rPr>
        <w:t>29/08/2026</w:t>
      </w:r>
    </w:p>
    <w:p w14:paraId="38D357AC" w14:textId="77777777" w:rsidR="00E15B8D" w:rsidRDefault="00000000">
      <w:r>
        <w:br w:type="page"/>
      </w:r>
    </w:p>
    <w:p w14:paraId="1ED72359" w14:textId="77777777" w:rsidR="00E15B8D" w:rsidRDefault="00000000">
      <w:pPr>
        <w:pStyle w:val="Titre1"/>
      </w:pPr>
      <w:bookmarkStart w:id="0" w:name="_Toc238903393"/>
      <w:proofErr w:type="spellStart"/>
      <w:r>
        <w:lastRenderedPageBreak/>
        <w:t>Sommaire</w:t>
      </w:r>
      <w:bookmarkEnd w:id="0"/>
      <w:proofErr w:type="spellEnd"/>
    </w:p>
    <w:p w14:paraId="3E73DA35" w14:textId="6EDAFD60" w:rsidR="0045365F" w:rsidRDefault="00000000">
      <w:pPr>
        <w:pStyle w:val="TM1"/>
        <w:tabs>
          <w:tab w:val="right" w:leader="dot" w:pos="9288"/>
        </w:tabs>
        <w:rPr>
          <w:noProof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38903393" w:history="1">
        <w:r w:rsidR="0045365F" w:rsidRPr="00836984">
          <w:rPr>
            <w:rStyle w:val="Lienhypertexte"/>
            <w:noProof/>
          </w:rPr>
          <w:t>Sommaire</w:t>
        </w:r>
        <w:r w:rsidR="0045365F">
          <w:rPr>
            <w:noProof/>
            <w:webHidden/>
          </w:rPr>
          <w:tab/>
        </w:r>
        <w:r w:rsidR="0045365F">
          <w:rPr>
            <w:noProof/>
            <w:webHidden/>
          </w:rPr>
          <w:fldChar w:fldCharType="begin"/>
        </w:r>
        <w:r w:rsidR="0045365F">
          <w:rPr>
            <w:noProof/>
            <w:webHidden/>
          </w:rPr>
          <w:instrText xml:space="preserve"> PAGEREF _Toc238903393 \h </w:instrText>
        </w:r>
        <w:r w:rsidR="0045365F">
          <w:rPr>
            <w:noProof/>
            <w:webHidden/>
          </w:rPr>
        </w:r>
        <w:r w:rsidR="0045365F">
          <w:rPr>
            <w:noProof/>
            <w:webHidden/>
          </w:rPr>
          <w:fldChar w:fldCharType="separate"/>
        </w:r>
        <w:r w:rsidR="006E0F1D">
          <w:rPr>
            <w:noProof/>
            <w:webHidden/>
          </w:rPr>
          <w:t>2</w:t>
        </w:r>
        <w:r w:rsidR="0045365F">
          <w:rPr>
            <w:noProof/>
            <w:webHidden/>
          </w:rPr>
          <w:fldChar w:fldCharType="end"/>
        </w:r>
      </w:hyperlink>
    </w:p>
    <w:p w14:paraId="7D870B07" w14:textId="3A8D40A4" w:rsidR="0045365F" w:rsidRDefault="0045365F">
      <w:pPr>
        <w:pStyle w:val="TM1"/>
        <w:tabs>
          <w:tab w:val="right" w:leader="dot" w:pos="9288"/>
        </w:tabs>
        <w:rPr>
          <w:noProof/>
        </w:rPr>
      </w:pPr>
      <w:hyperlink w:anchor="_Toc238903394" w:history="1">
        <w:r w:rsidRPr="00836984">
          <w:rPr>
            <w:rStyle w:val="Lienhypertexte"/>
            <w:noProof/>
          </w:rPr>
          <w:t>1. Bien démarrer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_Toc238903394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E0F1D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0BEFB56" w14:textId="05EE205A" w:rsidR="0045365F" w:rsidRDefault="0045365F">
      <w:pPr>
        <w:pStyle w:val="TM2"/>
        <w:tabs>
          <w:tab w:val="right" w:leader="dot" w:pos="9288"/>
        </w:tabs>
        <w:rPr>
          <w:noProof/>
        </w:rPr>
      </w:pPr>
      <w:hyperlink w:anchor="_Toc238903395" w:history="1">
        <w:r w:rsidRPr="00836984">
          <w:rPr>
            <w:rStyle w:val="Lienhypertexte"/>
            <w:noProof/>
          </w:rPr>
          <w:t>1.1 Accéder à la plateforme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_Toc238903395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E0F1D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9BCEC61" w14:textId="2A23329E" w:rsidR="0045365F" w:rsidRDefault="0045365F">
      <w:pPr>
        <w:pStyle w:val="TM2"/>
        <w:tabs>
          <w:tab w:val="right" w:leader="dot" w:pos="9288"/>
        </w:tabs>
        <w:rPr>
          <w:noProof/>
        </w:rPr>
      </w:pPr>
      <w:hyperlink w:anchor="_Toc238903396" w:history="1">
        <w:r w:rsidRPr="00836984">
          <w:rPr>
            <w:rStyle w:val="Lienhypertexte"/>
            <w:noProof/>
          </w:rPr>
          <w:t>1.2 Se connecter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_Toc238903396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E0F1D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FC532C8" w14:textId="41563553" w:rsidR="0045365F" w:rsidRDefault="0045365F">
      <w:pPr>
        <w:pStyle w:val="TM2"/>
        <w:tabs>
          <w:tab w:val="right" w:leader="dot" w:pos="9288"/>
        </w:tabs>
        <w:rPr>
          <w:noProof/>
        </w:rPr>
      </w:pPr>
      <w:hyperlink w:anchor="_Toc238903397" w:history="1">
        <w:r w:rsidRPr="00836984">
          <w:rPr>
            <w:rStyle w:val="Lienhypertexte"/>
            <w:noProof/>
          </w:rPr>
          <w:t>1.3 Première connexion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_Toc238903397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E0F1D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B3A1214" w14:textId="330B8CCC" w:rsidR="0045365F" w:rsidRDefault="0045365F">
      <w:pPr>
        <w:pStyle w:val="TM2"/>
        <w:tabs>
          <w:tab w:val="right" w:leader="dot" w:pos="9288"/>
        </w:tabs>
        <w:rPr>
          <w:noProof/>
        </w:rPr>
      </w:pPr>
      <w:hyperlink w:anchor="_Toc238903398" w:history="1">
        <w:r w:rsidRPr="00836984">
          <w:rPr>
            <w:rStyle w:val="Lienhypertexte"/>
            <w:noProof/>
          </w:rPr>
          <w:t>1.4 Comprendre l'écran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_Toc238903398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E0F1D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DD4408F" w14:textId="78E476DA" w:rsidR="0045365F" w:rsidRDefault="0045365F">
      <w:pPr>
        <w:pStyle w:val="TM2"/>
        <w:tabs>
          <w:tab w:val="right" w:leader="dot" w:pos="9288"/>
        </w:tabs>
        <w:rPr>
          <w:noProof/>
        </w:rPr>
      </w:pPr>
      <w:hyperlink w:anchor="_Toc238903399" w:history="1">
        <w:r w:rsidRPr="00836984">
          <w:rPr>
            <w:rStyle w:val="Lienhypertexte"/>
            <w:noProof/>
          </w:rPr>
          <w:t>1.5 Mettre à jour son profil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_Toc238903399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E0F1D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2BDB01B" w14:textId="63BBF28E" w:rsidR="0045365F" w:rsidRDefault="0045365F">
      <w:pPr>
        <w:pStyle w:val="TM2"/>
        <w:tabs>
          <w:tab w:val="right" w:leader="dot" w:pos="9288"/>
        </w:tabs>
        <w:rPr>
          <w:noProof/>
        </w:rPr>
      </w:pPr>
      <w:hyperlink w:anchor="_Toc238903400" w:history="1">
        <w:r w:rsidRPr="00836984">
          <w:rPr>
            <w:rStyle w:val="Lienhypertexte"/>
            <w:noProof/>
          </w:rPr>
          <w:t>1.6 Notifications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_Toc238903400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E0F1D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2199C8D" w14:textId="274D9322" w:rsidR="0045365F" w:rsidRDefault="0045365F">
      <w:pPr>
        <w:pStyle w:val="TM2"/>
        <w:tabs>
          <w:tab w:val="right" w:leader="dot" w:pos="9288"/>
        </w:tabs>
        <w:rPr>
          <w:noProof/>
        </w:rPr>
      </w:pPr>
      <w:hyperlink w:anchor="_Toc238903401" w:history="1">
        <w:r w:rsidRPr="00836984">
          <w:rPr>
            <w:rStyle w:val="Lienhypertexte"/>
            <w:noProof/>
          </w:rPr>
          <w:t>1.7 Assistant RYTAL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_Toc238903401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E0F1D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B97B586" w14:textId="63B8FABD" w:rsidR="0045365F" w:rsidRDefault="0045365F">
      <w:pPr>
        <w:pStyle w:val="TM2"/>
        <w:tabs>
          <w:tab w:val="right" w:leader="dot" w:pos="9288"/>
        </w:tabs>
        <w:rPr>
          <w:noProof/>
        </w:rPr>
      </w:pPr>
      <w:hyperlink w:anchor="_Toc238903402" w:history="1">
        <w:r w:rsidRPr="00836984">
          <w:rPr>
            <w:rStyle w:val="Lienhypertexte"/>
            <w:noProof/>
          </w:rPr>
          <w:t>1.8 Se déconnecter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_Toc238903402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E0F1D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61BC087" w14:textId="78B04311" w:rsidR="0045365F" w:rsidRDefault="0045365F">
      <w:pPr>
        <w:pStyle w:val="TM1"/>
        <w:tabs>
          <w:tab w:val="right" w:leader="dot" w:pos="9288"/>
        </w:tabs>
        <w:rPr>
          <w:noProof/>
        </w:rPr>
      </w:pPr>
      <w:hyperlink w:anchor="_Toc238903403" w:history="1">
        <w:r w:rsidRPr="00836984">
          <w:rPr>
            <w:rStyle w:val="Lienhypertexte"/>
            <w:noProof/>
          </w:rPr>
          <w:t>2. Navigation commune à tous les profils de gestion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_Toc238903403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E0F1D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1B5D5C8" w14:textId="1C00B90B" w:rsidR="0045365F" w:rsidRDefault="0045365F">
      <w:pPr>
        <w:pStyle w:val="TM2"/>
        <w:tabs>
          <w:tab w:val="right" w:leader="dot" w:pos="9288"/>
        </w:tabs>
        <w:rPr>
          <w:noProof/>
        </w:rPr>
      </w:pPr>
      <w:hyperlink w:anchor="_Toc238903404" w:history="1">
        <w:r w:rsidRPr="00836984">
          <w:rPr>
            <w:rStyle w:val="Lienhypertexte"/>
            <w:noProof/>
          </w:rPr>
          <w:t>2.1 Choisir le département de travail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_Toc238903404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E0F1D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7D73239" w14:textId="20354127" w:rsidR="0045365F" w:rsidRDefault="0045365F">
      <w:pPr>
        <w:pStyle w:val="TM2"/>
        <w:tabs>
          <w:tab w:val="right" w:leader="dot" w:pos="9288"/>
        </w:tabs>
        <w:rPr>
          <w:noProof/>
        </w:rPr>
      </w:pPr>
      <w:hyperlink w:anchor="_Toc238903405" w:history="1">
        <w:r w:rsidRPr="00836984">
          <w:rPr>
            <w:rStyle w:val="Lienhypertexte"/>
            <w:noProof/>
          </w:rPr>
          <w:t>2.2 Exports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_Toc238903405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E0F1D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5AE8302" w14:textId="4D6A9B6E" w:rsidR="0045365F" w:rsidRDefault="0045365F">
      <w:pPr>
        <w:pStyle w:val="TM2"/>
        <w:tabs>
          <w:tab w:val="right" w:leader="dot" w:pos="9288"/>
        </w:tabs>
        <w:rPr>
          <w:noProof/>
        </w:rPr>
      </w:pPr>
      <w:hyperlink w:anchor="_Toc238903406" w:history="1">
        <w:r w:rsidRPr="00836984">
          <w:rPr>
            <w:rStyle w:val="Lienhypertexte"/>
            <w:noProof/>
          </w:rPr>
          <w:t>2.3 Recherche et filtres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_Toc238903406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E0F1D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2E4B674" w14:textId="710184BD" w:rsidR="0045365F" w:rsidRDefault="0045365F">
      <w:pPr>
        <w:pStyle w:val="TM1"/>
        <w:tabs>
          <w:tab w:val="right" w:leader="dot" w:pos="9288"/>
        </w:tabs>
        <w:rPr>
          <w:noProof/>
        </w:rPr>
      </w:pPr>
      <w:hyperlink w:anchor="_Toc238903407" w:history="1">
        <w:r w:rsidRPr="00836984">
          <w:rPr>
            <w:rStyle w:val="Lienhypertexte"/>
            <w:noProof/>
          </w:rPr>
          <w:t>3. Super Administrateur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_Toc238903407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E0F1D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B3821A3" w14:textId="6CF0A169" w:rsidR="0045365F" w:rsidRDefault="0045365F">
      <w:pPr>
        <w:pStyle w:val="TM2"/>
        <w:tabs>
          <w:tab w:val="right" w:leader="dot" w:pos="9288"/>
        </w:tabs>
        <w:rPr>
          <w:noProof/>
        </w:rPr>
      </w:pPr>
      <w:hyperlink w:anchor="_Toc238903408" w:history="1">
        <w:r w:rsidRPr="00836984">
          <w:rPr>
            <w:rStyle w:val="Lienhypertexte"/>
            <w:noProof/>
          </w:rPr>
          <w:t>3.1 Activer la plateforme (tout premier démarrage)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_Toc238903408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E0F1D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36F251C" w14:textId="0563927F" w:rsidR="0045365F" w:rsidRDefault="0045365F">
      <w:pPr>
        <w:pStyle w:val="TM2"/>
        <w:tabs>
          <w:tab w:val="right" w:leader="dot" w:pos="9288"/>
        </w:tabs>
        <w:rPr>
          <w:noProof/>
        </w:rPr>
      </w:pPr>
      <w:hyperlink w:anchor="_Toc238903409" w:history="1">
        <w:r w:rsidRPr="00836984">
          <w:rPr>
            <w:rStyle w:val="Lienhypertexte"/>
            <w:noProof/>
          </w:rPr>
          <w:t>3.2 Changer le code d'activation (rotation)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_Toc238903409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E0F1D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9EF8B2C" w14:textId="57D504AA" w:rsidR="0045365F" w:rsidRDefault="0045365F">
      <w:pPr>
        <w:pStyle w:val="TM2"/>
        <w:tabs>
          <w:tab w:val="right" w:leader="dot" w:pos="9288"/>
        </w:tabs>
        <w:rPr>
          <w:noProof/>
        </w:rPr>
      </w:pPr>
      <w:hyperlink w:anchor="_Toc238903410" w:history="1">
        <w:r w:rsidRPr="00836984">
          <w:rPr>
            <w:rStyle w:val="Lienhypertexte"/>
            <w:noProof/>
          </w:rPr>
          <w:t>3.3 Code d'activation oublié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_Toc238903410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E0F1D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5BAF552" w14:textId="5D6DF793" w:rsidR="0045365F" w:rsidRDefault="0045365F">
      <w:pPr>
        <w:pStyle w:val="TM2"/>
        <w:tabs>
          <w:tab w:val="right" w:leader="dot" w:pos="9288"/>
        </w:tabs>
        <w:rPr>
          <w:noProof/>
        </w:rPr>
      </w:pPr>
      <w:hyperlink w:anchor="_Toc238903411" w:history="1">
        <w:r w:rsidRPr="00836984">
          <w:rPr>
            <w:rStyle w:val="Lienhypertexte"/>
            <w:noProof/>
          </w:rPr>
          <w:t>3.4 Créer un institut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_Toc238903411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E0F1D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0621891" w14:textId="782764B3" w:rsidR="0045365F" w:rsidRDefault="0045365F">
      <w:pPr>
        <w:pStyle w:val="TM2"/>
        <w:tabs>
          <w:tab w:val="right" w:leader="dot" w:pos="9288"/>
        </w:tabs>
        <w:rPr>
          <w:noProof/>
        </w:rPr>
      </w:pPr>
      <w:hyperlink w:anchor="_Toc238903412" w:history="1">
        <w:r w:rsidRPr="00836984">
          <w:rPr>
            <w:rStyle w:val="Lienhypertexte"/>
            <w:noProof/>
          </w:rPr>
          <w:t>3.5 Gérer les abonnements d'un institut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_Toc238903412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E0F1D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E553AFC" w14:textId="6A222E49" w:rsidR="0045365F" w:rsidRDefault="0045365F">
      <w:pPr>
        <w:pStyle w:val="TM2"/>
        <w:tabs>
          <w:tab w:val="right" w:leader="dot" w:pos="9288"/>
        </w:tabs>
        <w:rPr>
          <w:noProof/>
        </w:rPr>
      </w:pPr>
      <w:hyperlink w:anchor="_Toc238903413" w:history="1">
        <w:r w:rsidRPr="00836984">
          <w:rPr>
            <w:rStyle w:val="Lienhypertexte"/>
            <w:noProof/>
          </w:rPr>
          <w:t>3.6 Activer / désactiver des fonctionnalités par institut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_Toc238903413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E0F1D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6C493E3" w14:textId="5E6A30E0" w:rsidR="0045365F" w:rsidRDefault="0045365F">
      <w:pPr>
        <w:pStyle w:val="TM2"/>
        <w:tabs>
          <w:tab w:val="right" w:leader="dot" w:pos="9288"/>
        </w:tabs>
        <w:rPr>
          <w:noProof/>
        </w:rPr>
      </w:pPr>
      <w:hyperlink w:anchor="_Toc238903414" w:history="1">
        <w:r w:rsidRPr="00836984">
          <w:rPr>
            <w:rStyle w:val="Lienhypertexte"/>
            <w:noProof/>
          </w:rPr>
          <w:t>3.7 Créer les administrateurs d'institut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_Toc238903414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E0F1D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E6A4A19" w14:textId="38865D6B" w:rsidR="0045365F" w:rsidRDefault="0045365F">
      <w:pPr>
        <w:pStyle w:val="TM2"/>
        <w:tabs>
          <w:tab w:val="right" w:leader="dot" w:pos="9288"/>
        </w:tabs>
        <w:rPr>
          <w:noProof/>
        </w:rPr>
      </w:pPr>
      <w:hyperlink w:anchor="_Toc238903415" w:history="1">
        <w:r w:rsidRPr="00836984">
          <w:rPr>
            <w:rStyle w:val="Lienhypertexte"/>
            <w:noProof/>
          </w:rPr>
          <w:t>3.8 Contrôleurs internes multi-instituts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_Toc238903415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E0F1D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EA98ABB" w14:textId="31CAFFC9" w:rsidR="0045365F" w:rsidRDefault="0045365F">
      <w:pPr>
        <w:pStyle w:val="TM2"/>
        <w:tabs>
          <w:tab w:val="right" w:leader="dot" w:pos="9288"/>
        </w:tabs>
        <w:rPr>
          <w:noProof/>
        </w:rPr>
      </w:pPr>
      <w:hyperlink w:anchor="_Toc238903416" w:history="1">
        <w:r w:rsidRPr="00836984">
          <w:rPr>
            <w:rStyle w:val="Lienhypertexte"/>
            <w:noProof/>
          </w:rPr>
          <w:t>3.9 Archives d'instituts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_Toc238903416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E0F1D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93C0644" w14:textId="127B75E2" w:rsidR="0045365F" w:rsidRDefault="0045365F">
      <w:pPr>
        <w:pStyle w:val="TM2"/>
        <w:tabs>
          <w:tab w:val="right" w:leader="dot" w:pos="9288"/>
        </w:tabs>
        <w:rPr>
          <w:noProof/>
        </w:rPr>
      </w:pPr>
      <w:hyperlink w:anchor="_Toc238903417" w:history="1">
        <w:r w:rsidRPr="00836984">
          <w:rPr>
            <w:rStyle w:val="Lienhypertexte"/>
            <w:noProof/>
          </w:rPr>
          <w:t>3.10 Supervision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_Toc238903417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E0F1D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EC952D7" w14:textId="5659BB27" w:rsidR="0045365F" w:rsidRDefault="0045365F">
      <w:pPr>
        <w:pStyle w:val="TM1"/>
        <w:tabs>
          <w:tab w:val="right" w:leader="dot" w:pos="9288"/>
        </w:tabs>
        <w:rPr>
          <w:noProof/>
        </w:rPr>
      </w:pPr>
      <w:hyperlink w:anchor="_Toc238903418" w:history="1">
        <w:r w:rsidRPr="00836984">
          <w:rPr>
            <w:rStyle w:val="Lienhypertexte"/>
            <w:noProof/>
          </w:rPr>
          <w:t>4. Administrateur d'institut / Assistante DG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_Toc238903418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E0F1D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C7BF0C6" w14:textId="4BD44CB6" w:rsidR="0045365F" w:rsidRDefault="0045365F">
      <w:pPr>
        <w:pStyle w:val="TM2"/>
        <w:tabs>
          <w:tab w:val="right" w:leader="dot" w:pos="9288"/>
        </w:tabs>
        <w:rPr>
          <w:noProof/>
        </w:rPr>
      </w:pPr>
      <w:hyperlink w:anchor="_Toc238903419" w:history="1">
        <w:r w:rsidRPr="00836984">
          <w:rPr>
            <w:rStyle w:val="Lienhypertexte"/>
            <w:noProof/>
          </w:rPr>
          <w:t>4.1 Configurer l'institut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_Toc238903419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E0F1D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9D0C0B4" w14:textId="685E09D6" w:rsidR="0045365F" w:rsidRDefault="0045365F">
      <w:pPr>
        <w:pStyle w:val="TM2"/>
        <w:tabs>
          <w:tab w:val="right" w:leader="dot" w:pos="9288"/>
        </w:tabs>
        <w:rPr>
          <w:noProof/>
        </w:rPr>
      </w:pPr>
      <w:hyperlink w:anchor="_Toc238903420" w:history="1">
        <w:r w:rsidRPr="00836984">
          <w:rPr>
            <w:rStyle w:val="Lienhypertexte"/>
            <w:noProof/>
          </w:rPr>
          <w:t>4.2 Créer la structure académique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_Toc238903420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E0F1D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87DC55B" w14:textId="3DA7D515" w:rsidR="0045365F" w:rsidRDefault="0045365F">
      <w:pPr>
        <w:pStyle w:val="TM2"/>
        <w:tabs>
          <w:tab w:val="right" w:leader="dot" w:pos="9288"/>
        </w:tabs>
        <w:rPr>
          <w:noProof/>
        </w:rPr>
      </w:pPr>
      <w:hyperlink w:anchor="_Toc238903421" w:history="1">
        <w:r w:rsidRPr="00836984">
          <w:rPr>
            <w:rStyle w:val="Lienhypertexte"/>
            <w:noProof/>
          </w:rPr>
          <w:t>4.3 Gérer les utilisateurs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_Toc238903421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E0F1D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C091996" w14:textId="0ABBB9AF" w:rsidR="0045365F" w:rsidRDefault="0045365F">
      <w:pPr>
        <w:pStyle w:val="TM2"/>
        <w:tabs>
          <w:tab w:val="right" w:leader="dot" w:pos="9288"/>
        </w:tabs>
        <w:rPr>
          <w:noProof/>
        </w:rPr>
      </w:pPr>
      <w:hyperlink w:anchor="_Toc238903422" w:history="1">
        <w:r w:rsidRPr="00836984">
          <w:rPr>
            <w:rStyle w:val="Lienhypertexte"/>
            <w:noProof/>
          </w:rPr>
          <w:t>4.4 Nommer un chef de département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_Toc238903422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E0F1D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4276E0E" w14:textId="4D14CA7A" w:rsidR="0045365F" w:rsidRDefault="0045365F">
      <w:pPr>
        <w:pStyle w:val="TM2"/>
        <w:tabs>
          <w:tab w:val="right" w:leader="dot" w:pos="9288"/>
        </w:tabs>
        <w:rPr>
          <w:noProof/>
        </w:rPr>
      </w:pPr>
      <w:hyperlink w:anchor="_Toc238903423" w:history="1">
        <w:r w:rsidRPr="00836984">
          <w:rPr>
            <w:rStyle w:val="Lienhypertexte"/>
            <w:noProof/>
          </w:rPr>
          <w:t>4.5 Journal d'audit de l'institut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_Toc238903423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E0F1D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7B5CB8D" w14:textId="2B724D15" w:rsidR="0045365F" w:rsidRDefault="0045365F">
      <w:pPr>
        <w:pStyle w:val="TM1"/>
        <w:tabs>
          <w:tab w:val="right" w:leader="dot" w:pos="9288"/>
        </w:tabs>
        <w:rPr>
          <w:noProof/>
        </w:rPr>
      </w:pPr>
      <w:hyperlink w:anchor="_Toc238903424" w:history="1">
        <w:r w:rsidRPr="00836984">
          <w:rPr>
            <w:rStyle w:val="Lienhypertexte"/>
            <w:noProof/>
          </w:rPr>
          <w:t>5. Directions (Études, Financière, RH, Communication, Service Communauté, Qualité, Contrôle interne)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_Toc238903424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E0F1D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44ED077" w14:textId="3F7A46A2" w:rsidR="0045365F" w:rsidRDefault="0045365F">
      <w:pPr>
        <w:pStyle w:val="TM2"/>
        <w:tabs>
          <w:tab w:val="right" w:leader="dot" w:pos="9288"/>
        </w:tabs>
        <w:rPr>
          <w:noProof/>
        </w:rPr>
      </w:pPr>
      <w:hyperlink w:anchor="_Toc238903425" w:history="1">
        <w:r w:rsidRPr="00836984">
          <w:rPr>
            <w:rStyle w:val="Lienhypertexte"/>
            <w:noProof/>
          </w:rPr>
          <w:t>5.1 Direction des Études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_Toc238903425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E0F1D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EA042D1" w14:textId="4F5E01A1" w:rsidR="0045365F" w:rsidRDefault="0045365F">
      <w:pPr>
        <w:pStyle w:val="TM2"/>
        <w:tabs>
          <w:tab w:val="right" w:leader="dot" w:pos="9288"/>
        </w:tabs>
        <w:rPr>
          <w:noProof/>
        </w:rPr>
      </w:pPr>
      <w:hyperlink w:anchor="_Toc238903426" w:history="1">
        <w:r w:rsidRPr="00836984">
          <w:rPr>
            <w:rStyle w:val="Lienhypertexte"/>
            <w:noProof/>
          </w:rPr>
          <w:t>5.2 Direction Administrative et Financière (DAF)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_Toc238903426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E0F1D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53020C0" w14:textId="6D01AE3C" w:rsidR="0045365F" w:rsidRDefault="0045365F">
      <w:pPr>
        <w:pStyle w:val="TM2"/>
        <w:tabs>
          <w:tab w:val="right" w:leader="dot" w:pos="9288"/>
        </w:tabs>
        <w:rPr>
          <w:noProof/>
        </w:rPr>
      </w:pPr>
      <w:hyperlink w:anchor="_Toc238903427" w:history="1">
        <w:r w:rsidRPr="00836984">
          <w:rPr>
            <w:rStyle w:val="Lienhypertexte"/>
            <w:noProof/>
          </w:rPr>
          <w:t>5.3 Direction des Ressources Humaines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_Toc238903427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E0F1D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2650A8B" w14:textId="5924512A" w:rsidR="0045365F" w:rsidRDefault="0045365F">
      <w:pPr>
        <w:pStyle w:val="TM2"/>
        <w:tabs>
          <w:tab w:val="right" w:leader="dot" w:pos="9288"/>
        </w:tabs>
        <w:rPr>
          <w:noProof/>
        </w:rPr>
      </w:pPr>
      <w:hyperlink w:anchor="_Toc238903428" w:history="1">
        <w:r w:rsidRPr="00836984">
          <w:rPr>
            <w:rStyle w:val="Lienhypertexte"/>
            <w:noProof/>
          </w:rPr>
          <w:t>5.4 Direction Communication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_Toc238903428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E0F1D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9523118" w14:textId="04831E61" w:rsidR="0045365F" w:rsidRDefault="0045365F">
      <w:pPr>
        <w:pStyle w:val="TM2"/>
        <w:tabs>
          <w:tab w:val="right" w:leader="dot" w:pos="9288"/>
        </w:tabs>
        <w:rPr>
          <w:noProof/>
        </w:rPr>
      </w:pPr>
      <w:hyperlink w:anchor="_Toc238903429" w:history="1">
        <w:r w:rsidRPr="00836984">
          <w:rPr>
            <w:rStyle w:val="Lienhypertexte"/>
            <w:noProof/>
          </w:rPr>
          <w:t>5.5 Service à la Communauté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_Toc238903429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E0F1D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1321AD9" w14:textId="3907D869" w:rsidR="0045365F" w:rsidRDefault="0045365F">
      <w:pPr>
        <w:pStyle w:val="TM2"/>
        <w:tabs>
          <w:tab w:val="right" w:leader="dot" w:pos="9288"/>
        </w:tabs>
        <w:rPr>
          <w:noProof/>
        </w:rPr>
      </w:pPr>
      <w:hyperlink w:anchor="_Toc238903430" w:history="1">
        <w:r w:rsidRPr="00836984">
          <w:rPr>
            <w:rStyle w:val="Lienhypertexte"/>
            <w:noProof/>
          </w:rPr>
          <w:t>5.6 Qualité (CIAQ) et Risques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_Toc238903430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E0F1D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A3CA1FD" w14:textId="6D7E40C4" w:rsidR="0045365F" w:rsidRDefault="0045365F">
      <w:pPr>
        <w:pStyle w:val="TM2"/>
        <w:tabs>
          <w:tab w:val="right" w:leader="dot" w:pos="9288"/>
        </w:tabs>
        <w:rPr>
          <w:noProof/>
        </w:rPr>
      </w:pPr>
      <w:hyperlink w:anchor="_Toc238903431" w:history="1">
        <w:r w:rsidRPr="00836984">
          <w:rPr>
            <w:rStyle w:val="Lienhypertexte"/>
            <w:noProof/>
          </w:rPr>
          <w:t>5.7 Contrôleur interne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_Toc238903431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E0F1D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31F58BB" w14:textId="2FF2B66D" w:rsidR="0045365F" w:rsidRDefault="0045365F">
      <w:pPr>
        <w:pStyle w:val="TM2"/>
        <w:tabs>
          <w:tab w:val="right" w:leader="dot" w:pos="9288"/>
        </w:tabs>
        <w:rPr>
          <w:noProof/>
        </w:rPr>
      </w:pPr>
      <w:hyperlink w:anchor="_Toc238903432" w:history="1">
        <w:r w:rsidRPr="00836984">
          <w:rPr>
            <w:rStyle w:val="Lienhypertexte"/>
            <w:noProof/>
          </w:rPr>
          <w:t>5.8 Plan de Travail Annuel (PTA)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_Toc238903432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E0F1D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49BB9A6" w14:textId="69EE2FDE" w:rsidR="0045365F" w:rsidRDefault="0045365F">
      <w:pPr>
        <w:pStyle w:val="TM1"/>
        <w:tabs>
          <w:tab w:val="right" w:leader="dot" w:pos="9288"/>
        </w:tabs>
        <w:rPr>
          <w:noProof/>
        </w:rPr>
      </w:pPr>
      <w:hyperlink w:anchor="_Toc238903433" w:history="1">
        <w:r w:rsidRPr="00836984">
          <w:rPr>
            <w:rStyle w:val="Lienhypertexte"/>
            <w:noProof/>
          </w:rPr>
          <w:t>6. Chef de département / Assistante de département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_Toc238903433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E0F1D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52E0C98" w14:textId="698BB443" w:rsidR="0045365F" w:rsidRDefault="0045365F">
      <w:pPr>
        <w:pStyle w:val="TM2"/>
        <w:tabs>
          <w:tab w:val="right" w:leader="dot" w:pos="9288"/>
        </w:tabs>
        <w:rPr>
          <w:noProof/>
        </w:rPr>
      </w:pPr>
      <w:hyperlink w:anchor="_Toc238903434" w:history="1">
        <w:r w:rsidRPr="00836984">
          <w:rPr>
            <w:rStyle w:val="Lienhypertexte"/>
            <w:noProof/>
          </w:rPr>
          <w:t>6.1 Emplois du temps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_Toc238903434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E0F1D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2A5F44B" w14:textId="27B6D40A" w:rsidR="0045365F" w:rsidRDefault="0045365F">
      <w:pPr>
        <w:pStyle w:val="TM2"/>
        <w:tabs>
          <w:tab w:val="right" w:leader="dot" w:pos="9288"/>
        </w:tabs>
        <w:rPr>
          <w:noProof/>
        </w:rPr>
      </w:pPr>
      <w:hyperlink w:anchor="_Toc238903435" w:history="1">
        <w:r w:rsidRPr="00836984">
          <w:rPr>
            <w:rStyle w:val="Lienhypertexte"/>
            <w:noProof/>
          </w:rPr>
          <w:t>6.2 Émargements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_Toc238903435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E0F1D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399A942" w14:textId="6220A4B8" w:rsidR="0045365F" w:rsidRDefault="0045365F">
      <w:pPr>
        <w:pStyle w:val="TM2"/>
        <w:tabs>
          <w:tab w:val="right" w:leader="dot" w:pos="9288"/>
        </w:tabs>
        <w:rPr>
          <w:noProof/>
        </w:rPr>
      </w:pPr>
      <w:hyperlink w:anchor="_Toc238903436" w:history="1">
        <w:r w:rsidRPr="00836984">
          <w:rPr>
            <w:rStyle w:val="Lienhypertexte"/>
            <w:noProof/>
          </w:rPr>
          <w:t>6.3 Notes &amp; évaluations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_Toc238903436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E0F1D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8FEEB72" w14:textId="7B3C781A" w:rsidR="0045365F" w:rsidRDefault="0045365F">
      <w:pPr>
        <w:pStyle w:val="TM2"/>
        <w:tabs>
          <w:tab w:val="right" w:leader="dot" w:pos="9288"/>
        </w:tabs>
        <w:rPr>
          <w:noProof/>
        </w:rPr>
      </w:pPr>
      <w:hyperlink w:anchor="_Toc238903437" w:history="1">
        <w:r w:rsidRPr="00836984">
          <w:rPr>
            <w:rStyle w:val="Lienhypertexte"/>
            <w:noProof/>
          </w:rPr>
          <w:t>6.4 Scolarité et inscriptions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_Toc238903437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E0F1D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69B3D2C" w14:textId="61DD551A" w:rsidR="0045365F" w:rsidRDefault="0045365F">
      <w:pPr>
        <w:pStyle w:val="TM2"/>
        <w:tabs>
          <w:tab w:val="right" w:leader="dot" w:pos="9288"/>
        </w:tabs>
        <w:rPr>
          <w:noProof/>
        </w:rPr>
      </w:pPr>
      <w:hyperlink w:anchor="_Toc238903438" w:history="1">
        <w:r w:rsidRPr="00836984">
          <w:rPr>
            <w:rStyle w:val="Lienhypertexte"/>
            <w:noProof/>
          </w:rPr>
          <w:t>6.5 Enseignants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_Toc238903438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E0F1D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C8682C6" w14:textId="17603310" w:rsidR="0045365F" w:rsidRDefault="0045365F">
      <w:pPr>
        <w:pStyle w:val="TM2"/>
        <w:tabs>
          <w:tab w:val="right" w:leader="dot" w:pos="9288"/>
        </w:tabs>
        <w:rPr>
          <w:noProof/>
        </w:rPr>
      </w:pPr>
      <w:hyperlink w:anchor="_Toc238903439" w:history="1">
        <w:r w:rsidRPr="00836984">
          <w:rPr>
            <w:rStyle w:val="Lienhypertexte"/>
            <w:noProof/>
          </w:rPr>
          <w:t>6.6 Candidatures (portail)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_Toc238903439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E0F1D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F53ABD7" w14:textId="1CE323C1" w:rsidR="0045365F" w:rsidRDefault="0045365F">
      <w:pPr>
        <w:pStyle w:val="TM2"/>
        <w:tabs>
          <w:tab w:val="right" w:leader="dot" w:pos="9288"/>
        </w:tabs>
        <w:rPr>
          <w:noProof/>
        </w:rPr>
      </w:pPr>
      <w:hyperlink w:anchor="_Toc238903440" w:history="1">
        <w:r w:rsidRPr="00836984">
          <w:rPr>
            <w:rStyle w:val="Lienhypertexte"/>
            <w:noProof/>
          </w:rPr>
          <w:t>6.7 Rapports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_Toc238903440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E0F1D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7F41CA5" w14:textId="26CF8513" w:rsidR="0045365F" w:rsidRDefault="0045365F">
      <w:pPr>
        <w:pStyle w:val="TM1"/>
        <w:tabs>
          <w:tab w:val="right" w:leader="dot" w:pos="9288"/>
        </w:tabs>
        <w:rPr>
          <w:noProof/>
        </w:rPr>
      </w:pPr>
      <w:hyperlink w:anchor="_Toc238903441" w:history="1">
        <w:r w:rsidRPr="00836984">
          <w:rPr>
            <w:rStyle w:val="Lienhypertexte"/>
            <w:noProof/>
          </w:rPr>
          <w:t>7. Enseignant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_Toc238903441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E0F1D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AFB88A2" w14:textId="2CCE28AE" w:rsidR="0045365F" w:rsidRDefault="0045365F">
      <w:pPr>
        <w:pStyle w:val="TM2"/>
        <w:tabs>
          <w:tab w:val="right" w:leader="dot" w:pos="9288"/>
        </w:tabs>
        <w:rPr>
          <w:noProof/>
        </w:rPr>
      </w:pPr>
      <w:hyperlink w:anchor="_Toc238903442" w:history="1">
        <w:r w:rsidRPr="00836984">
          <w:rPr>
            <w:rStyle w:val="Lienhypertexte"/>
            <w:noProof/>
          </w:rPr>
          <w:t>7.1 Consulter son planning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_Toc238903442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E0F1D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EB58C83" w14:textId="778FEA5D" w:rsidR="0045365F" w:rsidRDefault="0045365F">
      <w:pPr>
        <w:pStyle w:val="TM2"/>
        <w:tabs>
          <w:tab w:val="right" w:leader="dot" w:pos="9288"/>
        </w:tabs>
        <w:rPr>
          <w:noProof/>
        </w:rPr>
      </w:pPr>
      <w:hyperlink w:anchor="_Toc238903443" w:history="1">
        <w:r w:rsidRPr="00836984">
          <w:rPr>
            <w:rStyle w:val="Lienhypertexte"/>
            <w:noProof/>
          </w:rPr>
          <w:t>7.2 Émarger une séance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_Toc238903443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E0F1D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5DC5960" w14:textId="2581B356" w:rsidR="0045365F" w:rsidRDefault="0045365F">
      <w:pPr>
        <w:pStyle w:val="TM2"/>
        <w:tabs>
          <w:tab w:val="right" w:leader="dot" w:pos="9288"/>
        </w:tabs>
        <w:rPr>
          <w:noProof/>
        </w:rPr>
      </w:pPr>
      <w:hyperlink w:anchor="_Toc238903444" w:history="1">
        <w:r w:rsidRPr="00836984">
          <w:rPr>
            <w:rStyle w:val="Lienhypertexte"/>
            <w:noProof/>
          </w:rPr>
          <w:t>7.3 Remplir le cahier de texte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_Toc238903444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E0F1D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15DA546" w14:textId="0443A486" w:rsidR="0045365F" w:rsidRDefault="0045365F">
      <w:pPr>
        <w:pStyle w:val="TM2"/>
        <w:tabs>
          <w:tab w:val="right" w:leader="dot" w:pos="9288"/>
        </w:tabs>
        <w:rPr>
          <w:noProof/>
        </w:rPr>
      </w:pPr>
      <w:hyperlink w:anchor="_Toc238903445" w:history="1">
        <w:r w:rsidRPr="00836984">
          <w:rPr>
            <w:rStyle w:val="Lienhypertexte"/>
            <w:noProof/>
          </w:rPr>
          <w:t>7.4 Mes modules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_Toc238903445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E0F1D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09A2967" w14:textId="787F4057" w:rsidR="0045365F" w:rsidRDefault="0045365F">
      <w:pPr>
        <w:pStyle w:val="TM2"/>
        <w:tabs>
          <w:tab w:val="right" w:leader="dot" w:pos="9288"/>
        </w:tabs>
        <w:rPr>
          <w:noProof/>
        </w:rPr>
      </w:pPr>
      <w:hyperlink w:anchor="_Toc238903446" w:history="1">
        <w:r w:rsidRPr="00836984">
          <w:rPr>
            <w:rStyle w:val="Lienhypertexte"/>
            <w:noProof/>
          </w:rPr>
          <w:t>7.5 Saisir des notes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_Toc238903446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E0F1D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5330605" w14:textId="1BD341F8" w:rsidR="0045365F" w:rsidRDefault="0045365F">
      <w:pPr>
        <w:pStyle w:val="TM2"/>
        <w:tabs>
          <w:tab w:val="right" w:leader="dot" w:pos="9288"/>
        </w:tabs>
        <w:rPr>
          <w:noProof/>
        </w:rPr>
      </w:pPr>
      <w:hyperlink w:anchor="_Toc238903447" w:history="1">
        <w:r w:rsidRPr="00836984">
          <w:rPr>
            <w:rStyle w:val="Lienhypertexte"/>
            <w:noProof/>
          </w:rPr>
          <w:t>7.6 Partager un support de cours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_Toc238903447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E0F1D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17AD119" w14:textId="363BB2EC" w:rsidR="0045365F" w:rsidRDefault="0045365F">
      <w:pPr>
        <w:pStyle w:val="TM2"/>
        <w:tabs>
          <w:tab w:val="right" w:leader="dot" w:pos="9288"/>
        </w:tabs>
        <w:rPr>
          <w:noProof/>
        </w:rPr>
      </w:pPr>
      <w:hyperlink w:anchor="_Toc238903448" w:history="1">
        <w:r w:rsidRPr="00836984">
          <w:rPr>
            <w:rStyle w:val="Lienhypertexte"/>
            <w:noProof/>
          </w:rPr>
          <w:t>7.7 Demander des séances supplémentaires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_Toc238903448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E0F1D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FB47968" w14:textId="16FA4E85" w:rsidR="0045365F" w:rsidRDefault="0045365F">
      <w:pPr>
        <w:pStyle w:val="TM2"/>
        <w:tabs>
          <w:tab w:val="right" w:leader="dot" w:pos="9288"/>
        </w:tabs>
        <w:rPr>
          <w:noProof/>
        </w:rPr>
      </w:pPr>
      <w:hyperlink w:anchor="_Toc238903449" w:history="1">
        <w:r w:rsidRPr="00836984">
          <w:rPr>
            <w:rStyle w:val="Lienhypertexte"/>
            <w:noProof/>
          </w:rPr>
          <w:t>7.8 Honoraires et contrat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_Toc238903449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E0F1D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9A27601" w14:textId="57B54526" w:rsidR="0045365F" w:rsidRDefault="0045365F">
      <w:pPr>
        <w:pStyle w:val="TM2"/>
        <w:tabs>
          <w:tab w:val="right" w:leader="dot" w:pos="9288"/>
        </w:tabs>
        <w:rPr>
          <w:noProof/>
        </w:rPr>
      </w:pPr>
      <w:hyperlink w:anchor="_Toc238903450" w:history="1">
        <w:r w:rsidRPr="00836984">
          <w:rPr>
            <w:rStyle w:val="Lienhypertexte"/>
            <w:noProof/>
          </w:rPr>
          <w:t>7.9 Signaler une absence / un retard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_Toc238903450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E0F1D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895DB80" w14:textId="5DAE58C7" w:rsidR="0045365F" w:rsidRDefault="0045365F">
      <w:pPr>
        <w:pStyle w:val="TM2"/>
        <w:tabs>
          <w:tab w:val="right" w:leader="dot" w:pos="9288"/>
        </w:tabs>
        <w:rPr>
          <w:noProof/>
        </w:rPr>
      </w:pPr>
      <w:hyperlink w:anchor="_Toc238903451" w:history="1">
        <w:r w:rsidRPr="00836984">
          <w:rPr>
            <w:rStyle w:val="Lienhypertexte"/>
            <w:noProof/>
          </w:rPr>
          <w:t>7.10 Carte du personnel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_Toc238903451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E0F1D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812C738" w14:textId="3BB36100" w:rsidR="0045365F" w:rsidRDefault="0045365F">
      <w:pPr>
        <w:pStyle w:val="TM1"/>
        <w:tabs>
          <w:tab w:val="right" w:leader="dot" w:pos="9288"/>
        </w:tabs>
        <w:rPr>
          <w:noProof/>
        </w:rPr>
      </w:pPr>
      <w:hyperlink w:anchor="_Toc238903452" w:history="1">
        <w:r w:rsidRPr="00836984">
          <w:rPr>
            <w:rStyle w:val="Lienhypertexte"/>
            <w:noProof/>
          </w:rPr>
          <w:t>8. Étudiant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_Toc238903452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E0F1D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37183C9" w14:textId="0165CB9B" w:rsidR="0045365F" w:rsidRDefault="0045365F">
      <w:pPr>
        <w:pStyle w:val="TM2"/>
        <w:tabs>
          <w:tab w:val="right" w:leader="dot" w:pos="9288"/>
        </w:tabs>
        <w:rPr>
          <w:noProof/>
        </w:rPr>
      </w:pPr>
      <w:hyperlink w:anchor="_Toc238903453" w:history="1">
        <w:r w:rsidRPr="00836984">
          <w:rPr>
            <w:rStyle w:val="Lienhypertexte"/>
            <w:noProof/>
          </w:rPr>
          <w:t>8.1 Tableau de bord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_Toc238903453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E0F1D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4D9AB0E" w14:textId="7FBBBD80" w:rsidR="0045365F" w:rsidRDefault="0045365F">
      <w:pPr>
        <w:pStyle w:val="TM2"/>
        <w:tabs>
          <w:tab w:val="right" w:leader="dot" w:pos="9288"/>
        </w:tabs>
        <w:rPr>
          <w:noProof/>
        </w:rPr>
      </w:pPr>
      <w:hyperlink w:anchor="_Toc238903454" w:history="1">
        <w:r w:rsidRPr="00836984">
          <w:rPr>
            <w:rStyle w:val="Lienhypertexte"/>
            <w:noProof/>
          </w:rPr>
          <w:t>8.2 Planning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_Toc238903454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E0F1D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D842DCD" w14:textId="260FB562" w:rsidR="0045365F" w:rsidRDefault="0045365F">
      <w:pPr>
        <w:pStyle w:val="TM2"/>
        <w:tabs>
          <w:tab w:val="right" w:leader="dot" w:pos="9288"/>
        </w:tabs>
        <w:rPr>
          <w:noProof/>
        </w:rPr>
      </w:pPr>
      <w:hyperlink w:anchor="_Toc238903455" w:history="1">
        <w:r w:rsidRPr="00836984">
          <w:rPr>
            <w:rStyle w:val="Lienhypertexte"/>
            <w:noProof/>
          </w:rPr>
          <w:t>8.3 Mes absences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_Toc238903455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E0F1D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2DDD2AA" w14:textId="0B6B7C47" w:rsidR="0045365F" w:rsidRDefault="0045365F">
      <w:pPr>
        <w:pStyle w:val="TM2"/>
        <w:tabs>
          <w:tab w:val="right" w:leader="dot" w:pos="9288"/>
        </w:tabs>
        <w:rPr>
          <w:noProof/>
        </w:rPr>
      </w:pPr>
      <w:hyperlink w:anchor="_Toc238903456" w:history="1">
        <w:r w:rsidRPr="00836984">
          <w:rPr>
            <w:rStyle w:val="Lienhypertexte"/>
            <w:noProof/>
          </w:rPr>
          <w:t>8.4 Émarger par QR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_Toc238903456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E0F1D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2E77849" w14:textId="3E388D94" w:rsidR="0045365F" w:rsidRDefault="0045365F">
      <w:pPr>
        <w:pStyle w:val="TM2"/>
        <w:tabs>
          <w:tab w:val="right" w:leader="dot" w:pos="9288"/>
        </w:tabs>
        <w:rPr>
          <w:noProof/>
        </w:rPr>
      </w:pPr>
      <w:hyperlink w:anchor="_Toc238903457" w:history="1">
        <w:r w:rsidRPr="00836984">
          <w:rPr>
            <w:rStyle w:val="Lienhypertexte"/>
            <w:noProof/>
          </w:rPr>
          <w:t>8.5 Notes et bulletins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_Toc238903457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E0F1D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4FE48A8" w14:textId="746D8E40" w:rsidR="0045365F" w:rsidRDefault="0045365F">
      <w:pPr>
        <w:pStyle w:val="TM2"/>
        <w:tabs>
          <w:tab w:val="right" w:leader="dot" w:pos="9288"/>
        </w:tabs>
        <w:rPr>
          <w:noProof/>
        </w:rPr>
      </w:pPr>
      <w:hyperlink w:anchor="_Toc238903458" w:history="1">
        <w:r w:rsidRPr="00836984">
          <w:rPr>
            <w:rStyle w:val="Lienhypertexte"/>
            <w:noProof/>
          </w:rPr>
          <w:t>8.6 Réclamation de note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_Toc238903458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E0F1D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A364174" w14:textId="077590E6" w:rsidR="0045365F" w:rsidRDefault="0045365F">
      <w:pPr>
        <w:pStyle w:val="TM2"/>
        <w:tabs>
          <w:tab w:val="right" w:leader="dot" w:pos="9288"/>
        </w:tabs>
        <w:rPr>
          <w:noProof/>
        </w:rPr>
      </w:pPr>
      <w:hyperlink w:anchor="_Toc238903459" w:history="1">
        <w:r w:rsidRPr="00836984">
          <w:rPr>
            <w:rStyle w:val="Lienhypertexte"/>
            <w:noProof/>
          </w:rPr>
          <w:t>8.7 Supports de cours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_Toc238903459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E0F1D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E79D2AF" w14:textId="11F4564C" w:rsidR="0045365F" w:rsidRDefault="0045365F">
      <w:pPr>
        <w:pStyle w:val="TM2"/>
        <w:tabs>
          <w:tab w:val="right" w:leader="dot" w:pos="9288"/>
        </w:tabs>
        <w:rPr>
          <w:noProof/>
        </w:rPr>
      </w:pPr>
      <w:hyperlink w:anchor="_Toc238903460" w:history="1">
        <w:r w:rsidRPr="00836984">
          <w:rPr>
            <w:rStyle w:val="Lienhypertexte"/>
            <w:noProof/>
          </w:rPr>
          <w:t>8.8 Mon dossier et mes documents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_Toc238903460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E0F1D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29471B8" w14:textId="2DF74E80" w:rsidR="0045365F" w:rsidRDefault="0045365F">
      <w:pPr>
        <w:pStyle w:val="TM2"/>
        <w:tabs>
          <w:tab w:val="right" w:leader="dot" w:pos="9288"/>
        </w:tabs>
        <w:rPr>
          <w:noProof/>
        </w:rPr>
      </w:pPr>
      <w:hyperlink w:anchor="_Toc238903461" w:history="1">
        <w:r w:rsidRPr="00836984">
          <w:rPr>
            <w:rStyle w:val="Lienhypertexte"/>
            <w:noProof/>
          </w:rPr>
          <w:t>8.9 Scolarité et paiements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_Toc238903461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E0F1D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3DB7A49" w14:textId="12283E61" w:rsidR="0045365F" w:rsidRDefault="0045365F">
      <w:pPr>
        <w:pStyle w:val="TM2"/>
        <w:tabs>
          <w:tab w:val="right" w:leader="dot" w:pos="9288"/>
        </w:tabs>
        <w:rPr>
          <w:noProof/>
        </w:rPr>
      </w:pPr>
      <w:hyperlink w:anchor="_Toc238903462" w:history="1">
        <w:r w:rsidRPr="00836984">
          <w:rPr>
            <w:rStyle w:val="Lienhypertexte"/>
            <w:noProof/>
          </w:rPr>
          <w:t>8.10 Orientation &amp; insertion professionnelle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_Toc238903462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E0F1D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5EEFF36" w14:textId="393C8DAD" w:rsidR="0045365F" w:rsidRDefault="0045365F">
      <w:pPr>
        <w:pStyle w:val="TM2"/>
        <w:tabs>
          <w:tab w:val="right" w:leader="dot" w:pos="9288"/>
        </w:tabs>
        <w:rPr>
          <w:noProof/>
        </w:rPr>
      </w:pPr>
      <w:hyperlink w:anchor="_Toc238903463" w:history="1">
        <w:r w:rsidRPr="00836984">
          <w:rPr>
            <w:rStyle w:val="Lienhypertexte"/>
            <w:noProof/>
          </w:rPr>
          <w:t>8.11 Responsable de classe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_Toc238903463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E0F1D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CC19967" w14:textId="12EB619A" w:rsidR="0045365F" w:rsidRDefault="0045365F">
      <w:pPr>
        <w:pStyle w:val="TM1"/>
        <w:tabs>
          <w:tab w:val="right" w:leader="dot" w:pos="9288"/>
        </w:tabs>
        <w:rPr>
          <w:noProof/>
        </w:rPr>
      </w:pPr>
      <w:hyperlink w:anchor="_Toc238903464" w:history="1">
        <w:r w:rsidRPr="00836984">
          <w:rPr>
            <w:rStyle w:val="Lienhypertexte"/>
            <w:noProof/>
          </w:rPr>
          <w:t>9. Comptable / Trésorier Général / Caissier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_Toc238903464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E0F1D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A26D5A5" w14:textId="4834C7D8" w:rsidR="0045365F" w:rsidRDefault="0045365F">
      <w:pPr>
        <w:pStyle w:val="TM2"/>
        <w:tabs>
          <w:tab w:val="right" w:leader="dot" w:pos="9288"/>
        </w:tabs>
        <w:rPr>
          <w:noProof/>
        </w:rPr>
      </w:pPr>
      <w:hyperlink w:anchor="_Toc238903465" w:history="1">
        <w:r w:rsidRPr="00836984">
          <w:rPr>
            <w:rStyle w:val="Lienhypertexte"/>
            <w:noProof/>
          </w:rPr>
          <w:t>9.1 Valider les inscriptions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_Toc238903465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E0F1D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EDECA85" w14:textId="5300360F" w:rsidR="0045365F" w:rsidRDefault="0045365F">
      <w:pPr>
        <w:pStyle w:val="TM2"/>
        <w:tabs>
          <w:tab w:val="right" w:leader="dot" w:pos="9288"/>
        </w:tabs>
        <w:rPr>
          <w:noProof/>
        </w:rPr>
      </w:pPr>
      <w:hyperlink w:anchor="_Toc238903466" w:history="1">
        <w:r w:rsidRPr="00836984">
          <w:rPr>
            <w:rStyle w:val="Lienhypertexte"/>
            <w:noProof/>
          </w:rPr>
          <w:t>9.2 Paiements de mensualités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_Toc238903466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E0F1D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40C3745" w14:textId="4BC812BE" w:rsidR="0045365F" w:rsidRDefault="0045365F">
      <w:pPr>
        <w:pStyle w:val="TM2"/>
        <w:tabs>
          <w:tab w:val="right" w:leader="dot" w:pos="9288"/>
        </w:tabs>
        <w:rPr>
          <w:noProof/>
        </w:rPr>
      </w:pPr>
      <w:hyperlink w:anchor="_Toc238903467" w:history="1">
        <w:r w:rsidRPr="00836984">
          <w:rPr>
            <w:rStyle w:val="Lienhypertexte"/>
            <w:noProof/>
          </w:rPr>
          <w:t>9.3 Recouvrement et bourses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_Toc238903467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E0F1D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3B11B93" w14:textId="3EDF5A68" w:rsidR="0045365F" w:rsidRDefault="0045365F">
      <w:pPr>
        <w:pStyle w:val="TM2"/>
        <w:tabs>
          <w:tab w:val="right" w:leader="dot" w:pos="9288"/>
        </w:tabs>
        <w:rPr>
          <w:noProof/>
        </w:rPr>
      </w:pPr>
      <w:hyperlink w:anchor="_Toc238903468" w:history="1">
        <w:r w:rsidRPr="00836984">
          <w:rPr>
            <w:rStyle w:val="Lienhypertexte"/>
            <w:noProof/>
          </w:rPr>
          <w:t>9.4 La Caisse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_Toc238903468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E0F1D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C7B9126" w14:textId="1407F65A" w:rsidR="0045365F" w:rsidRDefault="0045365F">
      <w:pPr>
        <w:pStyle w:val="TM2"/>
        <w:tabs>
          <w:tab w:val="right" w:leader="dot" w:pos="9288"/>
        </w:tabs>
        <w:rPr>
          <w:noProof/>
        </w:rPr>
      </w:pPr>
      <w:hyperlink w:anchor="_Toc238903469" w:history="1">
        <w:r w:rsidRPr="00836984">
          <w:rPr>
            <w:rStyle w:val="Lienhypertexte"/>
            <w:noProof/>
          </w:rPr>
          <w:t>9.5 Honoraires enseignants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_Toc238903469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E0F1D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B7C21DD" w14:textId="7EA2DC7A" w:rsidR="0045365F" w:rsidRDefault="0045365F">
      <w:pPr>
        <w:pStyle w:val="TM2"/>
        <w:tabs>
          <w:tab w:val="right" w:leader="dot" w:pos="9288"/>
        </w:tabs>
        <w:rPr>
          <w:noProof/>
        </w:rPr>
      </w:pPr>
      <w:hyperlink w:anchor="_Toc238903470" w:history="1">
        <w:r w:rsidRPr="00836984">
          <w:rPr>
            <w:rStyle w:val="Lienhypertexte"/>
            <w:noProof/>
          </w:rPr>
          <w:t>9.6 Dépenses et comptes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_Toc238903470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E0F1D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42C0AEE" w14:textId="672599AF" w:rsidR="0045365F" w:rsidRDefault="0045365F">
      <w:pPr>
        <w:pStyle w:val="TM2"/>
        <w:tabs>
          <w:tab w:val="right" w:leader="dot" w:pos="9288"/>
        </w:tabs>
        <w:rPr>
          <w:noProof/>
        </w:rPr>
      </w:pPr>
      <w:hyperlink w:anchor="_Toc238903471" w:history="1">
        <w:r w:rsidRPr="00836984">
          <w:rPr>
            <w:rStyle w:val="Lienhypertexte"/>
            <w:noProof/>
          </w:rPr>
          <w:t>9.7 Salaires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_Toc238903471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E0F1D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8AC18CF" w14:textId="2F77642F" w:rsidR="0045365F" w:rsidRDefault="0045365F">
      <w:pPr>
        <w:pStyle w:val="TM1"/>
        <w:tabs>
          <w:tab w:val="right" w:leader="dot" w:pos="9288"/>
        </w:tabs>
        <w:rPr>
          <w:noProof/>
        </w:rPr>
      </w:pPr>
      <w:hyperlink w:anchor="_Toc238903472" w:history="1">
        <w:r w:rsidRPr="00836984">
          <w:rPr>
            <w:rStyle w:val="Lienhypertexte"/>
            <w:noProof/>
          </w:rPr>
          <w:t>10. Ressources humaines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_Toc238903472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E0F1D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D40C0EB" w14:textId="67CDFD77" w:rsidR="0045365F" w:rsidRDefault="0045365F">
      <w:pPr>
        <w:pStyle w:val="TM2"/>
        <w:tabs>
          <w:tab w:val="right" w:leader="dot" w:pos="9288"/>
        </w:tabs>
        <w:rPr>
          <w:noProof/>
        </w:rPr>
      </w:pPr>
      <w:hyperlink w:anchor="_Toc238903473" w:history="1">
        <w:r w:rsidRPr="00836984">
          <w:rPr>
            <w:rStyle w:val="Lienhypertexte"/>
            <w:noProof/>
          </w:rPr>
          <w:t>10.1 Tableau de bord RH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_Toc238903473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E0F1D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836042A" w14:textId="5FC9E1A0" w:rsidR="0045365F" w:rsidRDefault="0045365F">
      <w:pPr>
        <w:pStyle w:val="TM2"/>
        <w:tabs>
          <w:tab w:val="right" w:leader="dot" w:pos="9288"/>
        </w:tabs>
        <w:rPr>
          <w:noProof/>
        </w:rPr>
      </w:pPr>
      <w:hyperlink w:anchor="_Toc238903474" w:history="1">
        <w:r w:rsidRPr="00836984">
          <w:rPr>
            <w:rStyle w:val="Lienhypertexte"/>
            <w:noProof/>
          </w:rPr>
          <w:t>10.2 Personnel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_Toc238903474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E0F1D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B4A7E6D" w14:textId="10632FCF" w:rsidR="0045365F" w:rsidRDefault="0045365F">
      <w:pPr>
        <w:pStyle w:val="TM2"/>
        <w:tabs>
          <w:tab w:val="right" w:leader="dot" w:pos="9288"/>
        </w:tabs>
        <w:rPr>
          <w:noProof/>
        </w:rPr>
      </w:pPr>
      <w:hyperlink w:anchor="_Toc238903475" w:history="1">
        <w:r w:rsidRPr="00836984">
          <w:rPr>
            <w:rStyle w:val="Lienhypertexte"/>
            <w:noProof/>
          </w:rPr>
          <w:t>10.3 Pointage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_Toc238903475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E0F1D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3E0D3CB" w14:textId="20335A4A" w:rsidR="0045365F" w:rsidRDefault="0045365F">
      <w:pPr>
        <w:pStyle w:val="TM2"/>
        <w:tabs>
          <w:tab w:val="right" w:leader="dot" w:pos="9288"/>
        </w:tabs>
        <w:rPr>
          <w:noProof/>
        </w:rPr>
      </w:pPr>
      <w:hyperlink w:anchor="_Toc238903476" w:history="1">
        <w:r w:rsidRPr="00836984">
          <w:rPr>
            <w:rStyle w:val="Lienhypertexte"/>
            <w:noProof/>
          </w:rPr>
          <w:t>10.4 Congés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_Toc238903476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E0F1D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329F56E" w14:textId="543C330C" w:rsidR="0045365F" w:rsidRDefault="0045365F">
      <w:pPr>
        <w:pStyle w:val="TM2"/>
        <w:tabs>
          <w:tab w:val="right" w:leader="dot" w:pos="9288"/>
        </w:tabs>
        <w:rPr>
          <w:noProof/>
        </w:rPr>
      </w:pPr>
      <w:hyperlink w:anchor="_Toc238903477" w:history="1">
        <w:r w:rsidRPr="00836984">
          <w:rPr>
            <w:rStyle w:val="Lienhypertexte"/>
            <w:noProof/>
          </w:rPr>
          <w:t>10.5 Carrière et vie du contrat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_Toc238903477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E0F1D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BB938E8" w14:textId="3FE9F8B2" w:rsidR="0045365F" w:rsidRDefault="0045365F">
      <w:pPr>
        <w:pStyle w:val="TM2"/>
        <w:tabs>
          <w:tab w:val="right" w:leader="dot" w:pos="9288"/>
        </w:tabs>
        <w:rPr>
          <w:noProof/>
        </w:rPr>
      </w:pPr>
      <w:hyperlink w:anchor="_Toc238903478" w:history="1">
        <w:r w:rsidRPr="00836984">
          <w:rPr>
            <w:rStyle w:val="Lienhypertexte"/>
            <w:noProof/>
          </w:rPr>
          <w:t>10.6 Recrutement, intégration, stages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_Toc238903478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E0F1D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BC8DBBF" w14:textId="4AE078E1" w:rsidR="0045365F" w:rsidRDefault="0045365F">
      <w:pPr>
        <w:pStyle w:val="TM2"/>
        <w:tabs>
          <w:tab w:val="right" w:leader="dot" w:pos="9288"/>
        </w:tabs>
        <w:rPr>
          <w:noProof/>
        </w:rPr>
      </w:pPr>
      <w:hyperlink w:anchor="_Toc238903479" w:history="1">
        <w:r w:rsidRPr="00836984">
          <w:rPr>
            <w:rStyle w:val="Lienhypertexte"/>
            <w:noProof/>
          </w:rPr>
          <w:t>10.7 Documents RH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_Toc238903479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E0F1D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3A30275" w14:textId="6D75BAF0" w:rsidR="0045365F" w:rsidRDefault="0045365F">
      <w:pPr>
        <w:pStyle w:val="TM1"/>
        <w:tabs>
          <w:tab w:val="right" w:leader="dot" w:pos="9288"/>
        </w:tabs>
        <w:rPr>
          <w:noProof/>
        </w:rPr>
      </w:pPr>
      <w:hyperlink w:anchor="_Toc238903480" w:history="1">
        <w:r w:rsidRPr="00836984">
          <w:rPr>
            <w:rStyle w:val="Lienhypertexte"/>
            <w:noProof/>
          </w:rPr>
          <w:t>11. Contrôle Accueil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_Toc238903480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E0F1D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FA214B4" w14:textId="60792848" w:rsidR="0045365F" w:rsidRDefault="0045365F">
      <w:pPr>
        <w:pStyle w:val="TM1"/>
        <w:tabs>
          <w:tab w:val="right" w:leader="dot" w:pos="9288"/>
        </w:tabs>
        <w:rPr>
          <w:noProof/>
        </w:rPr>
      </w:pPr>
      <w:hyperlink w:anchor="_Toc238903481" w:history="1">
        <w:r w:rsidRPr="00836984">
          <w:rPr>
            <w:rStyle w:val="Lienhypertexte"/>
            <w:noProof/>
          </w:rPr>
          <w:t>12. Candidat — admission en ligne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_Toc238903481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E0F1D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800FAD4" w14:textId="032A1332" w:rsidR="0045365F" w:rsidRDefault="0045365F">
      <w:pPr>
        <w:pStyle w:val="TM2"/>
        <w:tabs>
          <w:tab w:val="right" w:leader="dot" w:pos="9288"/>
        </w:tabs>
        <w:rPr>
          <w:noProof/>
        </w:rPr>
      </w:pPr>
      <w:hyperlink w:anchor="_Toc238903482" w:history="1">
        <w:r w:rsidRPr="00836984">
          <w:rPr>
            <w:rStyle w:val="Lienhypertexte"/>
            <w:noProof/>
          </w:rPr>
          <w:t>12.1 Accéder au portail de l'institut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_Toc238903482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E0F1D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8A3951E" w14:textId="2813914D" w:rsidR="0045365F" w:rsidRDefault="0045365F">
      <w:pPr>
        <w:pStyle w:val="TM2"/>
        <w:tabs>
          <w:tab w:val="right" w:leader="dot" w:pos="9288"/>
        </w:tabs>
        <w:rPr>
          <w:noProof/>
        </w:rPr>
      </w:pPr>
      <w:hyperlink w:anchor="_Toc238903483" w:history="1">
        <w:r w:rsidRPr="00836984">
          <w:rPr>
            <w:rStyle w:val="Lienhypertexte"/>
            <w:noProof/>
          </w:rPr>
          <w:t>12.2 Créer un compte candidat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_Toc238903483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E0F1D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69C94B7" w14:textId="25C2890D" w:rsidR="0045365F" w:rsidRDefault="0045365F">
      <w:pPr>
        <w:pStyle w:val="TM2"/>
        <w:tabs>
          <w:tab w:val="right" w:leader="dot" w:pos="9288"/>
        </w:tabs>
        <w:rPr>
          <w:noProof/>
        </w:rPr>
      </w:pPr>
      <w:hyperlink w:anchor="_Toc238903484" w:history="1">
        <w:r w:rsidRPr="00836984">
          <w:rPr>
            <w:rStyle w:val="Lienhypertexte"/>
            <w:noProof/>
          </w:rPr>
          <w:t>12.3 Déposer une candidature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_Toc238903484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E0F1D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001EAC7" w14:textId="1A9C564B" w:rsidR="0045365F" w:rsidRDefault="0045365F">
      <w:pPr>
        <w:pStyle w:val="TM2"/>
        <w:tabs>
          <w:tab w:val="right" w:leader="dot" w:pos="9288"/>
        </w:tabs>
        <w:rPr>
          <w:noProof/>
        </w:rPr>
      </w:pPr>
      <w:hyperlink w:anchor="_Toc238903485" w:history="1">
        <w:r w:rsidRPr="00836984">
          <w:rPr>
            <w:rStyle w:val="Lienhypertexte"/>
            <w:noProof/>
          </w:rPr>
          <w:t>12.4 Suivre son dossier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_Toc238903485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E0F1D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49893E8" w14:textId="7C870C0E" w:rsidR="0045365F" w:rsidRDefault="0045365F">
      <w:pPr>
        <w:pStyle w:val="TM2"/>
        <w:tabs>
          <w:tab w:val="right" w:leader="dot" w:pos="9288"/>
        </w:tabs>
        <w:rPr>
          <w:noProof/>
        </w:rPr>
      </w:pPr>
      <w:hyperlink w:anchor="_Toc238903486" w:history="1">
        <w:r w:rsidRPr="00836984">
          <w:rPr>
            <w:rStyle w:val="Lienhypertexte"/>
            <w:noProof/>
          </w:rPr>
          <w:t>12.5 S'inscrire et payer en ligne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_Toc238903486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E0F1D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C6F0D49" w14:textId="196DFDCF" w:rsidR="0045365F" w:rsidRDefault="0045365F">
      <w:pPr>
        <w:pStyle w:val="TM1"/>
        <w:tabs>
          <w:tab w:val="right" w:leader="dot" w:pos="9288"/>
        </w:tabs>
        <w:rPr>
          <w:noProof/>
        </w:rPr>
      </w:pPr>
      <w:hyperlink w:anchor="_Toc238903487" w:history="1">
        <w:r w:rsidRPr="00836984">
          <w:rPr>
            <w:rStyle w:val="Lienhypertexte"/>
            <w:noProof/>
          </w:rPr>
          <w:t>13. Aide-mémoire par tâche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_Toc238903487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E0F1D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B5D99D7" w14:textId="6512E04D" w:rsidR="0045365F" w:rsidRDefault="0045365F">
      <w:pPr>
        <w:pStyle w:val="TM1"/>
        <w:tabs>
          <w:tab w:val="right" w:leader="dot" w:pos="9288"/>
        </w:tabs>
        <w:rPr>
          <w:noProof/>
        </w:rPr>
      </w:pPr>
      <w:hyperlink w:anchor="_Toc238903488" w:history="1">
        <w:r w:rsidRPr="00836984">
          <w:rPr>
            <w:rStyle w:val="Lienhypertexte"/>
            <w:noProof/>
          </w:rPr>
          <w:t>14. Problèmes fréquents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_Toc238903488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E0F1D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0E38B4C" w14:textId="77777777" w:rsidR="00E15B8D" w:rsidRDefault="00000000">
      <w:r>
        <w:fldChar w:fldCharType="end"/>
      </w:r>
    </w:p>
    <w:p w14:paraId="7463B34E" w14:textId="77777777" w:rsidR="00E15B8D" w:rsidRPr="0045365F" w:rsidRDefault="00000000">
      <w:pPr>
        <w:rPr>
          <w:lang w:val="fr-FR"/>
        </w:rPr>
      </w:pPr>
      <w:r w:rsidRPr="0045365F">
        <w:rPr>
          <w:i/>
          <w:color w:val="5B6472"/>
          <w:sz w:val="16"/>
          <w:lang w:val="fr-FR"/>
        </w:rPr>
        <w:t>(Sommaire : clic droit → « Mettre à jour les champs » si les numéros ne s'affichent pas.)</w:t>
      </w:r>
    </w:p>
    <w:p w14:paraId="2FE2A93A" w14:textId="77777777" w:rsidR="00E15B8D" w:rsidRPr="0045365F" w:rsidRDefault="00000000">
      <w:pPr>
        <w:rPr>
          <w:lang w:val="fr-FR"/>
        </w:rPr>
      </w:pPr>
      <w:r w:rsidRPr="0045365F">
        <w:rPr>
          <w:lang w:val="fr-FR"/>
        </w:rPr>
        <w:br w:type="page"/>
      </w:r>
    </w:p>
    <w:p w14:paraId="2582F382" w14:textId="77777777" w:rsidR="00E15B8D" w:rsidRPr="0045365F" w:rsidRDefault="00000000">
      <w:pPr>
        <w:rPr>
          <w:lang w:val="fr-FR"/>
        </w:rPr>
      </w:pPr>
      <w:r w:rsidRPr="0045365F">
        <w:rPr>
          <w:lang w:val="fr-FR"/>
        </w:rPr>
        <w:lastRenderedPageBreak/>
        <w:br w:type="page"/>
      </w:r>
    </w:p>
    <w:p w14:paraId="2BC4891C" w14:textId="77777777" w:rsidR="00E15B8D" w:rsidRPr="0045365F" w:rsidRDefault="00000000">
      <w:pPr>
        <w:pStyle w:val="Titre1"/>
        <w:pBdr>
          <w:bottom w:val="single" w:sz="12" w:space="1" w:color="1F3A5F"/>
        </w:pBdr>
        <w:rPr>
          <w:lang w:val="fr-FR"/>
        </w:rPr>
      </w:pPr>
      <w:bookmarkStart w:id="1" w:name="_Toc238903394"/>
      <w:r w:rsidRPr="0045365F">
        <w:rPr>
          <w:lang w:val="fr-FR"/>
        </w:rPr>
        <w:lastRenderedPageBreak/>
        <w:t>1. Bien démarrer</w:t>
      </w:r>
      <w:bookmarkEnd w:id="1"/>
    </w:p>
    <w:p w14:paraId="2DCCCA92" w14:textId="77777777" w:rsidR="00E15B8D" w:rsidRPr="0045365F" w:rsidRDefault="00000000">
      <w:pPr>
        <w:pStyle w:val="Titre2"/>
        <w:rPr>
          <w:lang w:val="fr-FR"/>
        </w:rPr>
      </w:pPr>
      <w:bookmarkStart w:id="2" w:name="_Toc238903395"/>
      <w:r w:rsidRPr="0045365F">
        <w:rPr>
          <w:lang w:val="fr-FR"/>
        </w:rPr>
        <w:t>1.1 Accéder à la plateforme</w:t>
      </w:r>
      <w:bookmarkEnd w:id="2"/>
    </w:p>
    <w:p w14:paraId="2483FCE3" w14:textId="77777777" w:rsidR="00E15B8D" w:rsidRPr="0045365F" w:rsidRDefault="00000000">
      <w:pPr>
        <w:jc w:val="both"/>
        <w:rPr>
          <w:lang w:val="fr-FR"/>
        </w:rPr>
      </w:pPr>
      <w:r w:rsidRPr="0045365F">
        <w:rPr>
          <w:lang w:val="fr-FR"/>
        </w:rPr>
        <w:t xml:space="preserve">Ouvrez votre navigateur (Chrome, Firefox ou Edge à jour) et saisissez l'adresse fournie par votre établissement. Vous arrivez sur la page de </w:t>
      </w:r>
      <w:r w:rsidRPr="0045365F">
        <w:rPr>
          <w:b/>
          <w:lang w:val="fr-FR"/>
        </w:rPr>
        <w:t>connexion</w:t>
      </w:r>
      <w:r w:rsidRPr="0045365F">
        <w:rPr>
          <w:lang w:val="fr-FR"/>
        </w:rPr>
        <w:t>.</w:t>
      </w:r>
    </w:p>
    <w:p w14:paraId="76894CA1" w14:textId="77777777" w:rsidR="00E15B8D" w:rsidRPr="0045365F" w:rsidRDefault="00000000">
      <w:pPr>
        <w:shd w:val="clear" w:color="auto" w:fill="FFF8E1"/>
        <w:ind w:left="227" w:right="113"/>
        <w:rPr>
          <w:lang w:val="fr-FR"/>
        </w:rPr>
      </w:pPr>
      <w:r w:rsidRPr="0045365F">
        <w:rPr>
          <w:lang w:val="fr-FR"/>
        </w:rPr>
        <w:t>Si vous voyez à la place la page « Activation de la plateforme », c'est que</w:t>
      </w:r>
      <w:r w:rsidRPr="0045365F">
        <w:rPr>
          <w:lang w:val="fr-FR"/>
        </w:rPr>
        <w:br/>
        <w:t>la plateforme n'a pas encore été mise en service : voir le chapitre 3</w:t>
      </w:r>
      <w:r w:rsidRPr="0045365F">
        <w:rPr>
          <w:lang w:val="fr-FR"/>
        </w:rPr>
        <w:br/>
        <w:t>(Super Administrateur).</w:t>
      </w:r>
    </w:p>
    <w:p w14:paraId="0C4DB739" w14:textId="77777777" w:rsidR="00E15B8D" w:rsidRDefault="00000000">
      <w:pPr>
        <w:pStyle w:val="Titre2"/>
      </w:pPr>
      <w:bookmarkStart w:id="3" w:name="_Toc238903396"/>
      <w:r>
        <w:t>1.2 Se connecter</w:t>
      </w:r>
      <w:bookmarkEnd w:id="3"/>
    </w:p>
    <w:p w14:paraId="1C7ACD91" w14:textId="77777777" w:rsidR="00E15B8D" w:rsidRPr="0045365F" w:rsidRDefault="00000000">
      <w:pPr>
        <w:pStyle w:val="Listenumros"/>
        <w:rPr>
          <w:lang w:val="fr-FR"/>
        </w:rPr>
      </w:pPr>
      <w:r w:rsidRPr="0045365F">
        <w:rPr>
          <w:lang w:val="fr-FR"/>
        </w:rPr>
        <w:t xml:space="preserve">Saisissez votre </w:t>
      </w:r>
      <w:r w:rsidRPr="0045365F">
        <w:rPr>
          <w:b/>
          <w:lang w:val="fr-FR"/>
        </w:rPr>
        <w:t>identifiant</w:t>
      </w:r>
      <w:r w:rsidRPr="0045365F">
        <w:rPr>
          <w:lang w:val="fr-FR"/>
        </w:rPr>
        <w:t xml:space="preserve"> et votre </w:t>
      </w:r>
      <w:r w:rsidRPr="0045365F">
        <w:rPr>
          <w:b/>
          <w:lang w:val="fr-FR"/>
        </w:rPr>
        <w:t>mot de passe</w:t>
      </w:r>
      <w:r w:rsidRPr="0045365F">
        <w:rPr>
          <w:lang w:val="fr-FR"/>
        </w:rPr>
        <w:t>.</w:t>
      </w:r>
    </w:p>
    <w:p w14:paraId="2E2CEE92" w14:textId="77777777" w:rsidR="00E15B8D" w:rsidRPr="0045365F" w:rsidRDefault="00000000">
      <w:pPr>
        <w:pStyle w:val="Listenumros"/>
        <w:rPr>
          <w:lang w:val="fr-FR"/>
        </w:rPr>
      </w:pPr>
      <w:r w:rsidRPr="0045365F">
        <w:rPr>
          <w:lang w:val="fr-FR"/>
        </w:rPr>
        <w:t>Cochez éventuellement « Se souvenir de moi » (déconseillé sur un poste partagé).</w:t>
      </w:r>
    </w:p>
    <w:p w14:paraId="0CC9280A" w14:textId="77777777" w:rsidR="00E15B8D" w:rsidRDefault="00000000">
      <w:pPr>
        <w:pStyle w:val="Listenumros"/>
      </w:pPr>
      <w:proofErr w:type="spellStart"/>
      <w:r>
        <w:t>Cliquez</w:t>
      </w:r>
      <w:proofErr w:type="spellEnd"/>
      <w:r>
        <w:t xml:space="preserve"> sur </w:t>
      </w:r>
      <w:r>
        <w:rPr>
          <w:b/>
        </w:rPr>
        <w:t>Se connecter</w:t>
      </w:r>
      <w:r>
        <w:t>.</w:t>
      </w:r>
    </w:p>
    <w:p w14:paraId="1C11C8AC" w14:textId="77777777" w:rsidR="00E15B8D" w:rsidRPr="0045365F" w:rsidRDefault="00000000">
      <w:pPr>
        <w:jc w:val="both"/>
        <w:rPr>
          <w:lang w:val="fr-FR"/>
        </w:rPr>
      </w:pPr>
      <w:r w:rsidRPr="0045365F">
        <w:rPr>
          <w:lang w:val="fr-FR"/>
        </w:rPr>
        <w:t xml:space="preserve">En cas d'oubli, utilisez le lien </w:t>
      </w:r>
      <w:r w:rsidRPr="0045365F">
        <w:rPr>
          <w:b/>
          <w:lang w:val="fr-FR"/>
        </w:rPr>
        <w:t>« Mot de passe oublié »</w:t>
      </w:r>
      <w:r w:rsidRPr="0045365F">
        <w:rPr>
          <w:lang w:val="fr-FR"/>
        </w:rPr>
        <w:t xml:space="preserve"> : un lien de réinitialisation vous est envoyé par email.</w:t>
      </w:r>
    </w:p>
    <w:p w14:paraId="714C3B6F" w14:textId="77777777" w:rsidR="00E15B8D" w:rsidRPr="0045365F" w:rsidRDefault="00000000">
      <w:pPr>
        <w:pStyle w:val="Titre2"/>
        <w:rPr>
          <w:lang w:val="fr-FR"/>
        </w:rPr>
      </w:pPr>
      <w:bookmarkStart w:id="4" w:name="_Toc238903397"/>
      <w:r w:rsidRPr="0045365F">
        <w:rPr>
          <w:lang w:val="fr-FR"/>
        </w:rPr>
        <w:t>1.3 Première connexion</w:t>
      </w:r>
      <w:bookmarkEnd w:id="4"/>
    </w:p>
    <w:p w14:paraId="14910012" w14:textId="77777777" w:rsidR="00E15B8D" w:rsidRPr="0045365F" w:rsidRDefault="00000000">
      <w:pPr>
        <w:jc w:val="both"/>
        <w:rPr>
          <w:lang w:val="fr-FR"/>
        </w:rPr>
      </w:pPr>
      <w:r w:rsidRPr="0045365F">
        <w:rPr>
          <w:lang w:val="fr-FR"/>
        </w:rPr>
        <w:t xml:space="preserve">Si votre compte a été créé par un administrateur, la plateforme vous demande de </w:t>
      </w:r>
      <w:r w:rsidRPr="0045365F">
        <w:rPr>
          <w:b/>
          <w:lang w:val="fr-FR"/>
        </w:rPr>
        <w:t>changer votre mot de passe</w:t>
      </w:r>
      <w:r w:rsidRPr="0045365F">
        <w:rPr>
          <w:lang w:val="fr-FR"/>
        </w:rPr>
        <w:t xml:space="preserve"> avant d'aller plus loin. Choisissez un mot de passe d'au moins 8 caractères, différent de vos informations personnelles.</w:t>
      </w:r>
    </w:p>
    <w:p w14:paraId="19BC7800" w14:textId="77777777" w:rsidR="00E15B8D" w:rsidRDefault="00000000">
      <w:pPr>
        <w:pStyle w:val="Titre2"/>
      </w:pPr>
      <w:bookmarkStart w:id="5" w:name="_Toc238903398"/>
      <w:r>
        <w:t xml:space="preserve">1.4 </w:t>
      </w:r>
      <w:proofErr w:type="spellStart"/>
      <w:r>
        <w:t>Comprendre</w:t>
      </w:r>
      <w:proofErr w:type="spellEnd"/>
      <w:r>
        <w:t xml:space="preserve"> </w:t>
      </w:r>
      <w:proofErr w:type="spellStart"/>
      <w:r>
        <w:t>l'écran</w:t>
      </w:r>
      <w:bookmarkEnd w:id="5"/>
      <w:proofErr w:type="spellEnd"/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4649"/>
        <w:gridCol w:w="4649"/>
      </w:tblGrid>
      <w:tr w:rsidR="00E15B8D" w14:paraId="63658A6A" w14:textId="77777777">
        <w:trPr>
          <w:jc w:val="center"/>
        </w:trPr>
        <w:tc>
          <w:tcPr>
            <w:tcW w:w="4649" w:type="dxa"/>
            <w:shd w:val="clear" w:color="auto" w:fill="1F3A5F"/>
          </w:tcPr>
          <w:p w14:paraId="6E545A16" w14:textId="77777777" w:rsidR="00E15B8D" w:rsidRDefault="00000000">
            <w:r>
              <w:rPr>
                <w:b/>
                <w:color w:val="FFFFFF"/>
                <w:sz w:val="18"/>
              </w:rPr>
              <w:t>Zone</w:t>
            </w:r>
          </w:p>
        </w:tc>
        <w:tc>
          <w:tcPr>
            <w:tcW w:w="4649" w:type="dxa"/>
            <w:shd w:val="clear" w:color="auto" w:fill="1F3A5F"/>
          </w:tcPr>
          <w:p w14:paraId="3510DFC6" w14:textId="77777777" w:rsidR="00E15B8D" w:rsidRDefault="00000000">
            <w:r>
              <w:rPr>
                <w:b/>
                <w:color w:val="FFFFFF"/>
                <w:sz w:val="18"/>
              </w:rPr>
              <w:t>Rôle</w:t>
            </w:r>
          </w:p>
        </w:tc>
      </w:tr>
      <w:tr w:rsidR="00E15B8D" w:rsidRPr="00F70A34" w14:paraId="58F0B3E8" w14:textId="77777777">
        <w:trPr>
          <w:jc w:val="center"/>
        </w:trPr>
        <w:tc>
          <w:tcPr>
            <w:tcW w:w="4649" w:type="dxa"/>
          </w:tcPr>
          <w:p w14:paraId="497BFC65" w14:textId="77777777" w:rsidR="00E15B8D" w:rsidRDefault="00000000">
            <w:r>
              <w:rPr>
                <w:b/>
                <w:sz w:val="18"/>
              </w:rPr>
              <w:t>Barre latérale gauche</w:t>
            </w:r>
          </w:p>
        </w:tc>
        <w:tc>
          <w:tcPr>
            <w:tcW w:w="4649" w:type="dxa"/>
          </w:tcPr>
          <w:p w14:paraId="348E7A25" w14:textId="77777777" w:rsidR="00E15B8D" w:rsidRPr="0045365F" w:rsidRDefault="00000000">
            <w:pPr>
              <w:rPr>
                <w:lang w:val="fr-FR"/>
              </w:rPr>
            </w:pPr>
            <w:r w:rsidRPr="0045365F">
              <w:rPr>
                <w:sz w:val="18"/>
                <w:lang w:val="fr-FR"/>
              </w:rPr>
              <w:t>Menu principal, adapté à votre rôle</w:t>
            </w:r>
          </w:p>
        </w:tc>
      </w:tr>
      <w:tr w:rsidR="00E15B8D" w:rsidRPr="00F70A34" w14:paraId="7DFEF6E1" w14:textId="77777777">
        <w:trPr>
          <w:jc w:val="center"/>
        </w:trPr>
        <w:tc>
          <w:tcPr>
            <w:tcW w:w="4649" w:type="dxa"/>
            <w:shd w:val="clear" w:color="auto" w:fill="EEF2F8"/>
          </w:tcPr>
          <w:p w14:paraId="2532BCA6" w14:textId="77777777" w:rsidR="00E15B8D" w:rsidRPr="0045365F" w:rsidRDefault="00000000">
            <w:pPr>
              <w:rPr>
                <w:lang w:val="fr-FR"/>
              </w:rPr>
            </w:pPr>
            <w:r w:rsidRPr="0045365F">
              <w:rPr>
                <w:b/>
                <w:sz w:val="18"/>
                <w:lang w:val="fr-FR"/>
              </w:rPr>
              <w:t>Sélecteur de département</w:t>
            </w:r>
            <w:r w:rsidRPr="0045365F">
              <w:rPr>
                <w:sz w:val="18"/>
                <w:lang w:val="fr-FR"/>
              </w:rPr>
              <w:t xml:space="preserve"> (en haut)</w:t>
            </w:r>
          </w:p>
        </w:tc>
        <w:tc>
          <w:tcPr>
            <w:tcW w:w="4649" w:type="dxa"/>
            <w:shd w:val="clear" w:color="auto" w:fill="EEF2F8"/>
          </w:tcPr>
          <w:p w14:paraId="267BFF54" w14:textId="77777777" w:rsidR="00E15B8D" w:rsidRPr="0045365F" w:rsidRDefault="00000000">
            <w:pPr>
              <w:rPr>
                <w:lang w:val="fr-FR"/>
              </w:rPr>
            </w:pPr>
            <w:r w:rsidRPr="0045365F">
              <w:rPr>
                <w:sz w:val="18"/>
                <w:lang w:val="fr-FR"/>
              </w:rPr>
              <w:t>Pour les profils de gestion : choisir / filtrer le département de travail</w:t>
            </w:r>
          </w:p>
        </w:tc>
      </w:tr>
      <w:tr w:rsidR="00E15B8D" w14:paraId="66076711" w14:textId="77777777">
        <w:trPr>
          <w:jc w:val="center"/>
        </w:trPr>
        <w:tc>
          <w:tcPr>
            <w:tcW w:w="4649" w:type="dxa"/>
          </w:tcPr>
          <w:p w14:paraId="39520CE0" w14:textId="77777777" w:rsidR="00E15B8D" w:rsidRDefault="00000000">
            <w:r>
              <w:rPr>
                <w:b/>
                <w:sz w:val="18"/>
              </w:rPr>
              <w:t>Cloche de notifications</w:t>
            </w:r>
          </w:p>
        </w:tc>
        <w:tc>
          <w:tcPr>
            <w:tcW w:w="4649" w:type="dxa"/>
          </w:tcPr>
          <w:p w14:paraId="1BC4C006" w14:textId="77777777" w:rsidR="00E15B8D" w:rsidRDefault="00000000">
            <w:r>
              <w:rPr>
                <w:sz w:val="18"/>
              </w:rPr>
              <w:t>Notifications non lues</w:t>
            </w:r>
          </w:p>
        </w:tc>
      </w:tr>
      <w:tr w:rsidR="00E15B8D" w14:paraId="2631502E" w14:textId="77777777">
        <w:trPr>
          <w:jc w:val="center"/>
        </w:trPr>
        <w:tc>
          <w:tcPr>
            <w:tcW w:w="4649" w:type="dxa"/>
            <w:shd w:val="clear" w:color="auto" w:fill="EEF2F8"/>
          </w:tcPr>
          <w:p w14:paraId="4509DC8E" w14:textId="77777777" w:rsidR="00E15B8D" w:rsidRDefault="00000000">
            <w:r>
              <w:rPr>
                <w:b/>
                <w:sz w:val="18"/>
              </w:rPr>
              <w:t>Bouton RYTAL</w:t>
            </w:r>
          </w:p>
        </w:tc>
        <w:tc>
          <w:tcPr>
            <w:tcW w:w="4649" w:type="dxa"/>
            <w:shd w:val="clear" w:color="auto" w:fill="EEF2F8"/>
          </w:tcPr>
          <w:p w14:paraId="265F0436" w14:textId="77777777" w:rsidR="00E15B8D" w:rsidRDefault="00000000">
            <w:r>
              <w:rPr>
                <w:sz w:val="18"/>
              </w:rPr>
              <w:t>Assistant d'aide conversationnel</w:t>
            </w:r>
          </w:p>
        </w:tc>
      </w:tr>
      <w:tr w:rsidR="00E15B8D" w:rsidRPr="00F70A34" w14:paraId="1F2DA54D" w14:textId="77777777">
        <w:trPr>
          <w:jc w:val="center"/>
        </w:trPr>
        <w:tc>
          <w:tcPr>
            <w:tcW w:w="4649" w:type="dxa"/>
          </w:tcPr>
          <w:p w14:paraId="4CDDAFE7" w14:textId="77777777" w:rsidR="00E15B8D" w:rsidRDefault="00000000">
            <w:r>
              <w:rPr>
                <w:b/>
                <w:sz w:val="18"/>
              </w:rPr>
              <w:t>Menu profil</w:t>
            </w:r>
            <w:r>
              <w:rPr>
                <w:sz w:val="18"/>
              </w:rPr>
              <w:t xml:space="preserve"> (votre nom)</w:t>
            </w:r>
          </w:p>
        </w:tc>
        <w:tc>
          <w:tcPr>
            <w:tcW w:w="4649" w:type="dxa"/>
          </w:tcPr>
          <w:p w14:paraId="6FB21DC9" w14:textId="77777777" w:rsidR="00E15B8D" w:rsidRPr="0045365F" w:rsidRDefault="00000000">
            <w:pPr>
              <w:rPr>
                <w:lang w:val="fr-FR"/>
              </w:rPr>
            </w:pPr>
            <w:r w:rsidRPr="0045365F">
              <w:rPr>
                <w:sz w:val="18"/>
                <w:lang w:val="fr-FR"/>
              </w:rPr>
              <w:t>Mon profil, changer le mot de passe, se déconnecter</w:t>
            </w:r>
          </w:p>
        </w:tc>
      </w:tr>
    </w:tbl>
    <w:p w14:paraId="352B496C" w14:textId="77777777" w:rsidR="00E15B8D" w:rsidRPr="0045365F" w:rsidRDefault="00E15B8D">
      <w:pPr>
        <w:rPr>
          <w:lang w:val="fr-FR"/>
        </w:rPr>
      </w:pPr>
    </w:p>
    <w:p w14:paraId="58AC94E4" w14:textId="77777777" w:rsidR="00E15B8D" w:rsidRPr="0045365F" w:rsidRDefault="00000000">
      <w:pPr>
        <w:pStyle w:val="Titre2"/>
        <w:rPr>
          <w:lang w:val="fr-FR"/>
        </w:rPr>
      </w:pPr>
      <w:bookmarkStart w:id="6" w:name="_Toc238903399"/>
      <w:r w:rsidRPr="0045365F">
        <w:rPr>
          <w:lang w:val="fr-FR"/>
        </w:rPr>
        <w:t>1.5 Mettre à jour son profil</w:t>
      </w:r>
      <w:bookmarkEnd w:id="6"/>
    </w:p>
    <w:p w14:paraId="6FD8D4CE" w14:textId="77777777" w:rsidR="00E15B8D" w:rsidRPr="0045365F" w:rsidRDefault="00000000">
      <w:pPr>
        <w:jc w:val="both"/>
        <w:rPr>
          <w:lang w:val="fr-FR"/>
        </w:rPr>
      </w:pPr>
      <w:r w:rsidRPr="0045365F">
        <w:rPr>
          <w:lang w:val="fr-FR"/>
        </w:rPr>
        <w:t xml:space="preserve">Menu profil → </w:t>
      </w:r>
      <w:r w:rsidRPr="0045365F">
        <w:rPr>
          <w:b/>
          <w:lang w:val="fr-FR"/>
        </w:rPr>
        <w:t>Mon profil</w:t>
      </w:r>
      <w:r w:rsidRPr="0045365F">
        <w:rPr>
          <w:lang w:val="fr-FR"/>
        </w:rPr>
        <w:t xml:space="preserve"> : photo, téléphone, informations personnelles. Menu profil → </w:t>
      </w:r>
      <w:r w:rsidRPr="0045365F">
        <w:rPr>
          <w:b/>
          <w:lang w:val="fr-FR"/>
        </w:rPr>
        <w:t>Changer le mot de passe</w:t>
      </w:r>
      <w:r w:rsidRPr="0045365F">
        <w:rPr>
          <w:lang w:val="fr-FR"/>
        </w:rPr>
        <w:t xml:space="preserve"> à tout moment.</w:t>
      </w:r>
    </w:p>
    <w:p w14:paraId="6C68C4D7" w14:textId="77777777" w:rsidR="00E15B8D" w:rsidRPr="0045365F" w:rsidRDefault="00000000">
      <w:pPr>
        <w:pStyle w:val="Titre2"/>
        <w:rPr>
          <w:lang w:val="fr-FR"/>
        </w:rPr>
      </w:pPr>
      <w:bookmarkStart w:id="7" w:name="_Toc238903400"/>
      <w:r w:rsidRPr="0045365F">
        <w:rPr>
          <w:lang w:val="fr-FR"/>
        </w:rPr>
        <w:t>1.6 Notifications</w:t>
      </w:r>
      <w:bookmarkEnd w:id="7"/>
    </w:p>
    <w:p w14:paraId="0A545C6D" w14:textId="77777777" w:rsidR="00E15B8D" w:rsidRPr="0045365F" w:rsidRDefault="00000000">
      <w:pPr>
        <w:jc w:val="both"/>
        <w:rPr>
          <w:lang w:val="fr-FR"/>
        </w:rPr>
      </w:pPr>
      <w:r w:rsidRPr="0045365F">
        <w:rPr>
          <w:lang w:val="fr-FR"/>
        </w:rPr>
        <w:t>La cloche affiche le nombre de messages non lus. Cliquez pour voir la liste (émargements à valider, absences signalées, demandes à traiter…). La plupart des notifications sont aussi envoyées par email.</w:t>
      </w:r>
    </w:p>
    <w:p w14:paraId="616A7FDD" w14:textId="77777777" w:rsidR="00E15B8D" w:rsidRPr="0045365F" w:rsidRDefault="00000000">
      <w:pPr>
        <w:pStyle w:val="Titre2"/>
        <w:rPr>
          <w:lang w:val="fr-FR"/>
        </w:rPr>
      </w:pPr>
      <w:bookmarkStart w:id="8" w:name="_Toc238903401"/>
      <w:r w:rsidRPr="0045365F">
        <w:rPr>
          <w:lang w:val="fr-FR"/>
        </w:rPr>
        <w:t>1.7 Assistant RYTAL</w:t>
      </w:r>
      <w:bookmarkEnd w:id="8"/>
    </w:p>
    <w:p w14:paraId="4DB818F3" w14:textId="77777777" w:rsidR="00E15B8D" w:rsidRPr="0045365F" w:rsidRDefault="00000000">
      <w:pPr>
        <w:jc w:val="both"/>
        <w:rPr>
          <w:lang w:val="fr-FR"/>
        </w:rPr>
      </w:pPr>
      <w:r w:rsidRPr="0045365F">
        <w:rPr>
          <w:lang w:val="fr-FR"/>
        </w:rPr>
        <w:t xml:space="preserve">Cliquez sur le bouton </w:t>
      </w:r>
      <w:r w:rsidRPr="0045365F">
        <w:rPr>
          <w:b/>
          <w:lang w:val="fr-FR"/>
        </w:rPr>
        <w:t>RYTAL</w:t>
      </w:r>
      <w:r w:rsidRPr="0045365F">
        <w:rPr>
          <w:lang w:val="fr-FR"/>
        </w:rPr>
        <w:t xml:space="preserve"> en bas de la barre latérale pour poser une question en langage naturel sur l'utilisation de la plateforme. Vous pouvez réinitialiser la conversation à tout moment.</w:t>
      </w:r>
    </w:p>
    <w:p w14:paraId="2AA2100D" w14:textId="77777777" w:rsidR="00E15B8D" w:rsidRPr="0045365F" w:rsidRDefault="00000000">
      <w:pPr>
        <w:pStyle w:val="Titre2"/>
        <w:rPr>
          <w:lang w:val="fr-FR"/>
        </w:rPr>
      </w:pPr>
      <w:bookmarkStart w:id="9" w:name="_Toc238903402"/>
      <w:r w:rsidRPr="0045365F">
        <w:rPr>
          <w:lang w:val="fr-FR"/>
        </w:rPr>
        <w:t>1.8 Se déconnecter</w:t>
      </w:r>
      <w:bookmarkEnd w:id="9"/>
    </w:p>
    <w:p w14:paraId="264E7A2C" w14:textId="77777777" w:rsidR="00E15B8D" w:rsidRPr="0045365F" w:rsidRDefault="00000000">
      <w:pPr>
        <w:jc w:val="both"/>
        <w:rPr>
          <w:lang w:val="fr-FR"/>
        </w:rPr>
      </w:pPr>
      <w:r w:rsidRPr="0045365F">
        <w:rPr>
          <w:lang w:val="fr-FR"/>
        </w:rPr>
        <w:t xml:space="preserve">Menu profil → </w:t>
      </w:r>
      <w:r w:rsidRPr="0045365F">
        <w:rPr>
          <w:b/>
          <w:lang w:val="fr-FR"/>
        </w:rPr>
        <w:t>Se déconnecter</w:t>
      </w:r>
      <w:r w:rsidRPr="0045365F">
        <w:rPr>
          <w:lang w:val="fr-FR"/>
        </w:rPr>
        <w:t>. Fermez ensuite l'onglet sur un poste partagé.</w:t>
      </w:r>
    </w:p>
    <w:p w14:paraId="2BB1AD59" w14:textId="77777777" w:rsidR="00E15B8D" w:rsidRPr="0045365F" w:rsidRDefault="00E15B8D">
      <w:pPr>
        <w:pBdr>
          <w:bottom w:val="single" w:sz="6" w:space="1" w:color="C8D2E0"/>
        </w:pBdr>
        <w:rPr>
          <w:lang w:val="fr-FR"/>
        </w:rPr>
      </w:pPr>
    </w:p>
    <w:p w14:paraId="60E2FD57" w14:textId="77777777" w:rsidR="00E15B8D" w:rsidRPr="0045365F" w:rsidRDefault="00000000">
      <w:pPr>
        <w:pStyle w:val="Titre1"/>
        <w:pBdr>
          <w:bottom w:val="single" w:sz="12" w:space="1" w:color="1F3A5F"/>
        </w:pBdr>
        <w:rPr>
          <w:lang w:val="fr-FR"/>
        </w:rPr>
      </w:pPr>
      <w:bookmarkStart w:id="10" w:name="_Toc238903403"/>
      <w:r w:rsidRPr="0045365F">
        <w:rPr>
          <w:lang w:val="fr-FR"/>
        </w:rPr>
        <w:lastRenderedPageBreak/>
        <w:t>2. Navigation commune à tous les profils de gestion</w:t>
      </w:r>
      <w:bookmarkEnd w:id="10"/>
    </w:p>
    <w:p w14:paraId="7F1DE9E3" w14:textId="77777777" w:rsidR="00E15B8D" w:rsidRPr="0045365F" w:rsidRDefault="00000000">
      <w:pPr>
        <w:pStyle w:val="Titre2"/>
        <w:rPr>
          <w:lang w:val="fr-FR"/>
        </w:rPr>
      </w:pPr>
      <w:bookmarkStart w:id="11" w:name="_Toc238903404"/>
      <w:r w:rsidRPr="0045365F">
        <w:rPr>
          <w:lang w:val="fr-FR"/>
        </w:rPr>
        <w:t>2.1 Choisir le département de travail</w:t>
      </w:r>
      <w:bookmarkEnd w:id="11"/>
    </w:p>
    <w:p w14:paraId="39A2B043" w14:textId="77777777" w:rsidR="00E15B8D" w:rsidRPr="0045365F" w:rsidRDefault="00000000">
      <w:pPr>
        <w:jc w:val="both"/>
        <w:rPr>
          <w:lang w:val="fr-FR"/>
        </w:rPr>
      </w:pPr>
      <w:r w:rsidRPr="0045365F">
        <w:rPr>
          <w:lang w:val="fr-FR"/>
        </w:rPr>
        <w:t xml:space="preserve">Les chefs de département, assistantes, directions, comptables et contrôleurs disposent en haut de page d'un </w:t>
      </w:r>
      <w:r w:rsidRPr="0045365F">
        <w:rPr>
          <w:b/>
          <w:lang w:val="fr-FR"/>
        </w:rPr>
        <w:t>sélecteur de département</w:t>
      </w:r>
      <w:r w:rsidRPr="0045365F">
        <w:rPr>
          <w:lang w:val="fr-FR"/>
        </w:rPr>
        <w:t>.</w:t>
      </w:r>
    </w:p>
    <w:p w14:paraId="3150CB7D" w14:textId="77777777" w:rsidR="00E15B8D" w:rsidRPr="0045365F" w:rsidRDefault="00000000">
      <w:pPr>
        <w:pStyle w:val="Listepuces"/>
        <w:rPr>
          <w:lang w:val="fr-FR"/>
        </w:rPr>
      </w:pPr>
      <w:r w:rsidRPr="0045365F">
        <w:rPr>
          <w:lang w:val="fr-FR"/>
        </w:rPr>
        <w:t>Pour les rôles de gestion pédagogique, il définit le périmètre affiché.</w:t>
      </w:r>
    </w:p>
    <w:p w14:paraId="039B4963" w14:textId="77777777" w:rsidR="00E15B8D" w:rsidRPr="0045365F" w:rsidRDefault="00000000">
      <w:pPr>
        <w:pStyle w:val="Listepuces"/>
        <w:rPr>
          <w:lang w:val="fr-FR"/>
        </w:rPr>
      </w:pPr>
      <w:r w:rsidRPr="0045365F">
        <w:rPr>
          <w:lang w:val="fr-FR"/>
        </w:rPr>
        <w:t xml:space="preserve">Pour le contrôleur, le comptable et le chargé des examens, il sert de </w:t>
      </w:r>
      <w:r w:rsidRPr="0045365F">
        <w:rPr>
          <w:b/>
          <w:lang w:val="fr-FR"/>
        </w:rPr>
        <w:t>filtre</w:t>
      </w:r>
      <w:r w:rsidRPr="0045365F">
        <w:rPr>
          <w:lang w:val="fr-FR"/>
        </w:rPr>
        <w:t xml:space="preserve"> (« Filtrer par département »).</w:t>
      </w:r>
    </w:p>
    <w:p w14:paraId="775B1FAC" w14:textId="77777777" w:rsidR="00E15B8D" w:rsidRPr="0045365F" w:rsidRDefault="00000000">
      <w:pPr>
        <w:jc w:val="both"/>
        <w:rPr>
          <w:lang w:val="fr-FR"/>
        </w:rPr>
      </w:pPr>
      <w:r w:rsidRPr="0045365F">
        <w:rPr>
          <w:lang w:val="fr-FR"/>
        </w:rPr>
        <w:t>Tant qu'aucun département n'est choisi, certaines listes restent vides : une fenêtre vous invite à en sélectionner un.</w:t>
      </w:r>
    </w:p>
    <w:p w14:paraId="7DDAF8F9" w14:textId="77777777" w:rsidR="00E15B8D" w:rsidRPr="0045365F" w:rsidRDefault="00000000">
      <w:pPr>
        <w:pStyle w:val="Titre2"/>
        <w:rPr>
          <w:lang w:val="fr-FR"/>
        </w:rPr>
      </w:pPr>
      <w:bookmarkStart w:id="12" w:name="_Toc238903405"/>
      <w:r w:rsidRPr="0045365F">
        <w:rPr>
          <w:lang w:val="fr-FR"/>
        </w:rPr>
        <w:t>2.2 Exports</w:t>
      </w:r>
      <w:bookmarkEnd w:id="12"/>
    </w:p>
    <w:p w14:paraId="548E7373" w14:textId="77777777" w:rsidR="00E15B8D" w:rsidRPr="0045365F" w:rsidRDefault="00000000">
      <w:pPr>
        <w:jc w:val="both"/>
        <w:rPr>
          <w:lang w:val="fr-FR"/>
        </w:rPr>
      </w:pPr>
      <w:r w:rsidRPr="0045365F">
        <w:rPr>
          <w:lang w:val="fr-FR"/>
        </w:rPr>
        <w:t xml:space="preserve">De nombreux écrans proposent des boutons d'export </w:t>
      </w:r>
      <w:r w:rsidRPr="0045365F">
        <w:rPr>
          <w:b/>
          <w:lang w:val="fr-FR"/>
        </w:rPr>
        <w:t>PDF</w:t>
      </w:r>
      <w:r w:rsidRPr="0045365F">
        <w:rPr>
          <w:lang w:val="fr-FR"/>
        </w:rPr>
        <w:t xml:space="preserve">, </w:t>
      </w:r>
      <w:r w:rsidRPr="0045365F">
        <w:rPr>
          <w:b/>
          <w:lang w:val="fr-FR"/>
        </w:rPr>
        <w:t>Word</w:t>
      </w:r>
      <w:r w:rsidRPr="0045365F">
        <w:rPr>
          <w:lang w:val="fr-FR"/>
        </w:rPr>
        <w:t xml:space="preserve"> ou </w:t>
      </w:r>
      <w:r w:rsidRPr="0045365F">
        <w:rPr>
          <w:b/>
          <w:lang w:val="fr-FR"/>
        </w:rPr>
        <w:t>Excel</w:t>
      </w:r>
      <w:r w:rsidRPr="0045365F">
        <w:rPr>
          <w:lang w:val="fr-FR"/>
        </w:rPr>
        <w:t xml:space="preserve"> (planning, émargements, notes, bulletins, honoraires, pointage, rapports financiers…). Le fichier est téléchargé immédiatement.</w:t>
      </w:r>
    </w:p>
    <w:p w14:paraId="77EFDA84" w14:textId="77777777" w:rsidR="00E15B8D" w:rsidRPr="0045365F" w:rsidRDefault="00000000">
      <w:pPr>
        <w:pStyle w:val="Titre2"/>
        <w:rPr>
          <w:lang w:val="fr-FR"/>
        </w:rPr>
      </w:pPr>
      <w:bookmarkStart w:id="13" w:name="_Toc238903406"/>
      <w:r w:rsidRPr="0045365F">
        <w:rPr>
          <w:lang w:val="fr-FR"/>
        </w:rPr>
        <w:t>2.3 Recherche et filtres</w:t>
      </w:r>
      <w:bookmarkEnd w:id="13"/>
    </w:p>
    <w:p w14:paraId="479EEEB1" w14:textId="77777777" w:rsidR="00E15B8D" w:rsidRPr="0045365F" w:rsidRDefault="00000000">
      <w:pPr>
        <w:jc w:val="both"/>
        <w:rPr>
          <w:lang w:val="fr-FR"/>
        </w:rPr>
      </w:pPr>
      <w:r w:rsidRPr="0045365F">
        <w:rPr>
          <w:lang w:val="fr-FR"/>
        </w:rPr>
        <w:t xml:space="preserve">Les listes offrent une recherche plein texte et des filtres (classe, semestre, statut, période). Les tableaux sont </w:t>
      </w:r>
      <w:proofErr w:type="spellStart"/>
      <w:r w:rsidRPr="0045365F">
        <w:rPr>
          <w:lang w:val="fr-FR"/>
        </w:rPr>
        <w:t>triables</w:t>
      </w:r>
      <w:proofErr w:type="spellEnd"/>
      <w:r w:rsidRPr="0045365F">
        <w:rPr>
          <w:lang w:val="fr-FR"/>
        </w:rPr>
        <w:t xml:space="preserve"> par colonne.</w:t>
      </w:r>
    </w:p>
    <w:p w14:paraId="3737D624" w14:textId="77777777" w:rsidR="00E15B8D" w:rsidRPr="0045365F" w:rsidRDefault="00E15B8D">
      <w:pPr>
        <w:pBdr>
          <w:bottom w:val="single" w:sz="6" w:space="1" w:color="C8D2E0"/>
        </w:pBdr>
        <w:rPr>
          <w:lang w:val="fr-FR"/>
        </w:rPr>
      </w:pPr>
    </w:p>
    <w:p w14:paraId="62A04323" w14:textId="77777777" w:rsidR="00E15B8D" w:rsidRPr="0045365F" w:rsidRDefault="00000000">
      <w:pPr>
        <w:pStyle w:val="Titre1"/>
        <w:pBdr>
          <w:bottom w:val="single" w:sz="12" w:space="1" w:color="1F3A5F"/>
        </w:pBdr>
        <w:rPr>
          <w:lang w:val="fr-FR"/>
        </w:rPr>
      </w:pPr>
      <w:bookmarkStart w:id="14" w:name="_Toc238903407"/>
      <w:r w:rsidRPr="0045365F">
        <w:rPr>
          <w:lang w:val="fr-FR"/>
        </w:rPr>
        <w:t>3. Super Administrateur</w:t>
      </w:r>
      <w:bookmarkEnd w:id="14"/>
    </w:p>
    <w:p w14:paraId="393C8A61" w14:textId="77777777" w:rsidR="00E15B8D" w:rsidRPr="0045365F" w:rsidRDefault="00000000">
      <w:pPr>
        <w:jc w:val="both"/>
        <w:rPr>
          <w:lang w:val="fr-FR"/>
        </w:rPr>
      </w:pPr>
      <w:r w:rsidRPr="0045365F">
        <w:rPr>
          <w:lang w:val="fr-FR"/>
        </w:rPr>
        <w:t>Le Super Administrateur exploite la plateforme et administre l'ensemble des instituts. Il n'est rattaché à aucun institut et n'est jamais bloqué par une suspension.</w:t>
      </w:r>
    </w:p>
    <w:p w14:paraId="62957DF5" w14:textId="77777777" w:rsidR="00E15B8D" w:rsidRPr="0045365F" w:rsidRDefault="00000000">
      <w:pPr>
        <w:pStyle w:val="Titre2"/>
        <w:rPr>
          <w:lang w:val="fr-FR"/>
        </w:rPr>
      </w:pPr>
      <w:bookmarkStart w:id="15" w:name="_Toc238903408"/>
      <w:r w:rsidRPr="0045365F">
        <w:rPr>
          <w:lang w:val="fr-FR"/>
        </w:rPr>
        <w:t>3.1 Activer la plateforme (tout premier démarrage)</w:t>
      </w:r>
      <w:bookmarkEnd w:id="15"/>
    </w:p>
    <w:p w14:paraId="1C0E0E3A" w14:textId="77777777" w:rsidR="00E15B8D" w:rsidRPr="0045365F" w:rsidRDefault="00000000">
      <w:pPr>
        <w:pStyle w:val="Listenumros"/>
        <w:rPr>
          <w:lang w:val="fr-FR"/>
        </w:rPr>
      </w:pPr>
      <w:r w:rsidRPr="0045365F">
        <w:rPr>
          <w:lang w:val="fr-FR"/>
        </w:rPr>
        <w:t xml:space="preserve">À la première ouverture, la plateforme affiche </w:t>
      </w:r>
      <w:r w:rsidRPr="0045365F">
        <w:rPr>
          <w:b/>
          <w:lang w:val="fr-FR"/>
        </w:rPr>
        <w:t>« Activation de la plateforme »</w:t>
      </w:r>
      <w:r w:rsidRPr="0045365F">
        <w:rPr>
          <w:lang w:val="fr-FR"/>
        </w:rPr>
        <w:t>.</w:t>
      </w:r>
    </w:p>
    <w:p w14:paraId="624481F6" w14:textId="77777777" w:rsidR="00E15B8D" w:rsidRPr="0045365F" w:rsidRDefault="00000000">
      <w:pPr>
        <w:pStyle w:val="Listenumros"/>
        <w:rPr>
          <w:lang w:val="fr-FR"/>
        </w:rPr>
      </w:pPr>
      <w:r w:rsidRPr="0045365F">
        <w:rPr>
          <w:lang w:val="fr-FR"/>
        </w:rPr>
        <w:t xml:space="preserve">Saisissez le </w:t>
      </w:r>
      <w:r w:rsidRPr="0045365F">
        <w:rPr>
          <w:b/>
          <w:lang w:val="fr-FR"/>
        </w:rPr>
        <w:t>code maître serveur</w:t>
      </w:r>
      <w:r w:rsidRPr="0045365F">
        <w:rPr>
          <w:lang w:val="fr-FR"/>
        </w:rPr>
        <w:t xml:space="preserve"> (fourni à l'installation, variable </w:t>
      </w:r>
      <w:r w:rsidRPr="0045365F">
        <w:rPr>
          <w:rFonts w:ascii="Consolas" w:hAnsi="Consolas"/>
          <w:sz w:val="18"/>
          <w:lang w:val="fr-FR"/>
        </w:rPr>
        <w:t>PLATFORM_MASTER_KEY</w:t>
      </w:r>
      <w:r w:rsidRPr="0045365F">
        <w:rPr>
          <w:lang w:val="fr-FR"/>
        </w:rPr>
        <w:t>).</w:t>
      </w:r>
    </w:p>
    <w:p w14:paraId="793AB1BA" w14:textId="77777777" w:rsidR="00E15B8D" w:rsidRPr="0045365F" w:rsidRDefault="00000000">
      <w:pPr>
        <w:pStyle w:val="Listenumros"/>
        <w:rPr>
          <w:lang w:val="fr-FR"/>
        </w:rPr>
      </w:pPr>
      <w:r w:rsidRPr="0045365F">
        <w:rPr>
          <w:lang w:val="fr-FR"/>
        </w:rPr>
        <w:t xml:space="preserve">Choisissez un </w:t>
      </w:r>
      <w:r w:rsidRPr="0045365F">
        <w:rPr>
          <w:b/>
          <w:lang w:val="fr-FR"/>
        </w:rPr>
        <w:t>code d'activation</w:t>
      </w:r>
      <w:r w:rsidRPr="0045365F">
        <w:rPr>
          <w:lang w:val="fr-FR"/>
        </w:rPr>
        <w:t xml:space="preserve"> d'au moins 12 caractères et saisissez-le deux fois.</w:t>
      </w:r>
    </w:p>
    <w:p w14:paraId="5BC113F8" w14:textId="77777777" w:rsidR="00E15B8D" w:rsidRPr="0045365F" w:rsidRDefault="00000000">
      <w:pPr>
        <w:pStyle w:val="Listenumros"/>
        <w:rPr>
          <w:lang w:val="fr-FR"/>
        </w:rPr>
      </w:pPr>
      <w:r w:rsidRPr="0045365F">
        <w:rPr>
          <w:lang w:val="fr-FR"/>
        </w:rPr>
        <w:t xml:space="preserve">Validez : la plateforme est activée définitivement. Connectez-vous avec le compte </w:t>
      </w:r>
      <w:r w:rsidRPr="0045365F">
        <w:rPr>
          <w:rFonts w:ascii="Consolas" w:hAnsi="Consolas"/>
          <w:sz w:val="18"/>
          <w:lang w:val="fr-FR"/>
        </w:rPr>
        <w:t>admin</w:t>
      </w:r>
      <w:r w:rsidRPr="0045365F">
        <w:rPr>
          <w:lang w:val="fr-FR"/>
        </w:rPr>
        <w:t>.</w:t>
      </w:r>
    </w:p>
    <w:p w14:paraId="19280469" w14:textId="77777777" w:rsidR="00E15B8D" w:rsidRPr="0045365F" w:rsidRDefault="00000000">
      <w:pPr>
        <w:shd w:val="clear" w:color="auto" w:fill="FFF8E1"/>
        <w:ind w:left="227" w:right="113"/>
        <w:rPr>
          <w:lang w:val="fr-FR"/>
        </w:rPr>
      </w:pPr>
      <w:r w:rsidRPr="0045365F">
        <w:rPr>
          <w:lang w:val="fr-FR"/>
        </w:rPr>
        <w:t>Conservez le code d'activation dans un coffre-fort numérique. Il n'est</w:t>
      </w:r>
      <w:r w:rsidRPr="0045365F">
        <w:rPr>
          <w:lang w:val="fr-FR"/>
        </w:rPr>
        <w:br/>
      </w:r>
      <w:r w:rsidRPr="0045365F">
        <w:rPr>
          <w:b/>
          <w:lang w:val="fr-FR"/>
        </w:rPr>
        <w:t>jamais</w:t>
      </w:r>
      <w:r w:rsidRPr="0045365F">
        <w:rPr>
          <w:lang w:val="fr-FR"/>
        </w:rPr>
        <w:t xml:space="preserve"> récupérable en clair.</w:t>
      </w:r>
    </w:p>
    <w:p w14:paraId="2F3DF887" w14:textId="77777777" w:rsidR="00E15B8D" w:rsidRPr="0045365F" w:rsidRDefault="00000000">
      <w:pPr>
        <w:pStyle w:val="Titre2"/>
        <w:rPr>
          <w:lang w:val="fr-FR"/>
        </w:rPr>
      </w:pPr>
      <w:bookmarkStart w:id="16" w:name="_Toc238903409"/>
      <w:r w:rsidRPr="0045365F">
        <w:rPr>
          <w:lang w:val="fr-FR"/>
        </w:rPr>
        <w:t>3.2 Changer le code d'activation (rotation)</w:t>
      </w:r>
      <w:bookmarkEnd w:id="16"/>
    </w:p>
    <w:p w14:paraId="77741859" w14:textId="77777777" w:rsidR="00E15B8D" w:rsidRPr="0045365F" w:rsidRDefault="00000000">
      <w:pPr>
        <w:pStyle w:val="Listenumros"/>
        <w:rPr>
          <w:lang w:val="fr-FR"/>
        </w:rPr>
      </w:pPr>
      <w:r w:rsidRPr="0045365F">
        <w:rPr>
          <w:lang w:val="fr-FR"/>
        </w:rPr>
        <w:t xml:space="preserve">Menu → </w:t>
      </w:r>
      <w:r w:rsidRPr="0045365F">
        <w:rPr>
          <w:b/>
          <w:lang w:val="fr-FR"/>
        </w:rPr>
        <w:t>Code d'activation</w:t>
      </w:r>
      <w:r w:rsidRPr="0045365F">
        <w:rPr>
          <w:lang w:val="fr-FR"/>
        </w:rPr>
        <w:t xml:space="preserve"> (</w:t>
      </w:r>
      <w:r w:rsidRPr="0045365F">
        <w:rPr>
          <w:rFonts w:ascii="Consolas" w:hAnsi="Consolas"/>
          <w:sz w:val="18"/>
          <w:lang w:val="fr-FR"/>
        </w:rPr>
        <w:t>/</w:t>
      </w:r>
      <w:proofErr w:type="spellStart"/>
      <w:r w:rsidRPr="0045365F">
        <w:rPr>
          <w:rFonts w:ascii="Consolas" w:hAnsi="Consolas"/>
          <w:sz w:val="18"/>
          <w:lang w:val="fr-FR"/>
        </w:rPr>
        <w:t>accounts</w:t>
      </w:r>
      <w:proofErr w:type="spellEnd"/>
      <w:r w:rsidRPr="0045365F">
        <w:rPr>
          <w:rFonts w:ascii="Consolas" w:hAnsi="Consolas"/>
          <w:sz w:val="18"/>
          <w:lang w:val="fr-FR"/>
        </w:rPr>
        <w:t>/plateforme/rotation/</w:t>
      </w:r>
      <w:r w:rsidRPr="0045365F">
        <w:rPr>
          <w:lang w:val="fr-FR"/>
        </w:rPr>
        <w:t>).</w:t>
      </w:r>
    </w:p>
    <w:p w14:paraId="3BD70F36" w14:textId="77777777" w:rsidR="00E15B8D" w:rsidRPr="0045365F" w:rsidRDefault="00000000">
      <w:pPr>
        <w:pStyle w:val="Listenumros"/>
        <w:rPr>
          <w:lang w:val="fr-FR"/>
        </w:rPr>
      </w:pPr>
      <w:r w:rsidRPr="0045365F">
        <w:rPr>
          <w:lang w:val="fr-FR"/>
        </w:rPr>
        <w:t xml:space="preserve">Saisissez le </w:t>
      </w:r>
      <w:r w:rsidRPr="0045365F">
        <w:rPr>
          <w:b/>
          <w:lang w:val="fr-FR"/>
        </w:rPr>
        <w:t>code actuel</w:t>
      </w:r>
      <w:r w:rsidRPr="0045365F">
        <w:rPr>
          <w:lang w:val="fr-FR"/>
        </w:rPr>
        <w:t xml:space="preserve"> pour déverrouiller le formulaire (valable 5 minutes).</w:t>
      </w:r>
    </w:p>
    <w:p w14:paraId="446F4E47" w14:textId="77777777" w:rsidR="00E15B8D" w:rsidRDefault="00000000">
      <w:pPr>
        <w:pStyle w:val="Listenumros"/>
      </w:pPr>
      <w:r w:rsidRPr="0045365F">
        <w:rPr>
          <w:lang w:val="fr-FR"/>
        </w:rPr>
        <w:t xml:space="preserve">Saisissez le </w:t>
      </w:r>
      <w:r w:rsidRPr="0045365F">
        <w:rPr>
          <w:b/>
          <w:lang w:val="fr-FR"/>
        </w:rPr>
        <w:t>nouveau code</w:t>
      </w:r>
      <w:r w:rsidRPr="0045365F">
        <w:rPr>
          <w:lang w:val="fr-FR"/>
        </w:rPr>
        <w:t xml:space="preserve"> (≥ 12 caractères) deux fois. </w:t>
      </w:r>
      <w:proofErr w:type="spellStart"/>
      <w:r>
        <w:t>Validez</w:t>
      </w:r>
      <w:proofErr w:type="spellEnd"/>
      <w:r>
        <w:t>.</w:t>
      </w:r>
    </w:p>
    <w:p w14:paraId="7D1AD474" w14:textId="77777777" w:rsidR="00E15B8D" w:rsidRPr="0045365F" w:rsidRDefault="00000000">
      <w:pPr>
        <w:jc w:val="both"/>
        <w:rPr>
          <w:lang w:val="fr-FR"/>
        </w:rPr>
      </w:pPr>
      <w:r w:rsidRPr="0045365F">
        <w:rPr>
          <w:lang w:val="fr-FR"/>
        </w:rPr>
        <w:t>Après 4 tentatives erronées, l'accès à cette page est bloqué 24 heures.</w:t>
      </w:r>
    </w:p>
    <w:p w14:paraId="09555E1B" w14:textId="77777777" w:rsidR="00E15B8D" w:rsidRDefault="00000000">
      <w:pPr>
        <w:pStyle w:val="Titre2"/>
      </w:pPr>
      <w:bookmarkStart w:id="17" w:name="_Toc238903410"/>
      <w:r>
        <w:t xml:space="preserve">3.3 Code </w:t>
      </w:r>
      <w:proofErr w:type="spellStart"/>
      <w:r>
        <w:t>d'activation</w:t>
      </w:r>
      <w:proofErr w:type="spellEnd"/>
      <w:r>
        <w:t xml:space="preserve"> </w:t>
      </w:r>
      <w:proofErr w:type="spellStart"/>
      <w:r>
        <w:t>oublié</w:t>
      </w:r>
      <w:bookmarkEnd w:id="17"/>
      <w:proofErr w:type="spellEnd"/>
    </w:p>
    <w:p w14:paraId="2B07DDF1" w14:textId="77777777" w:rsidR="00E15B8D" w:rsidRPr="0045365F" w:rsidRDefault="00000000">
      <w:pPr>
        <w:pStyle w:val="Listenumros"/>
        <w:rPr>
          <w:lang w:val="fr-FR"/>
        </w:rPr>
      </w:pPr>
      <w:r w:rsidRPr="0045365F">
        <w:rPr>
          <w:lang w:val="fr-FR"/>
        </w:rPr>
        <w:t xml:space="preserve">Menu → Code d'activation → </w:t>
      </w:r>
      <w:r w:rsidRPr="0045365F">
        <w:rPr>
          <w:b/>
          <w:lang w:val="fr-FR"/>
        </w:rPr>
        <w:t>« Code oublié »</w:t>
      </w:r>
      <w:r w:rsidRPr="0045365F">
        <w:rPr>
          <w:lang w:val="fr-FR"/>
        </w:rPr>
        <w:t>.</w:t>
      </w:r>
    </w:p>
    <w:p w14:paraId="67DA3FDD" w14:textId="77777777" w:rsidR="00E15B8D" w:rsidRPr="0045365F" w:rsidRDefault="00000000">
      <w:pPr>
        <w:pStyle w:val="Listenumros"/>
        <w:rPr>
          <w:lang w:val="fr-FR"/>
        </w:rPr>
      </w:pPr>
      <w:r w:rsidRPr="0045365F">
        <w:rPr>
          <w:lang w:val="fr-FR"/>
        </w:rPr>
        <w:t>Un lien est envoyé aux deux adresses de secours configurées côté serveur (valable 60 minutes, usage unique).</w:t>
      </w:r>
    </w:p>
    <w:p w14:paraId="3AD0EEE8" w14:textId="77777777" w:rsidR="00E15B8D" w:rsidRPr="0045365F" w:rsidRDefault="00000000">
      <w:pPr>
        <w:pStyle w:val="Listenumros"/>
        <w:rPr>
          <w:lang w:val="fr-FR"/>
        </w:rPr>
      </w:pPr>
      <w:r w:rsidRPr="0045365F">
        <w:rPr>
          <w:lang w:val="fr-FR"/>
        </w:rPr>
        <w:t xml:space="preserve">Ouvrez le lien, saisissez les </w:t>
      </w:r>
      <w:r w:rsidRPr="0045365F">
        <w:rPr>
          <w:b/>
          <w:lang w:val="fr-FR"/>
        </w:rPr>
        <w:t>10 premiers caractères de l'ancien code</w:t>
      </w:r>
      <w:r w:rsidRPr="0045365F">
        <w:rPr>
          <w:lang w:val="fr-FR"/>
        </w:rPr>
        <w:t xml:space="preserve"> puis définissez un nouveau code.</w:t>
      </w:r>
    </w:p>
    <w:p w14:paraId="7C6A0A27" w14:textId="77777777" w:rsidR="00E15B8D" w:rsidRDefault="00000000">
      <w:pPr>
        <w:pStyle w:val="Titre2"/>
      </w:pPr>
      <w:bookmarkStart w:id="18" w:name="_Toc238903411"/>
      <w:r>
        <w:lastRenderedPageBreak/>
        <w:t xml:space="preserve">3.4 </w:t>
      </w:r>
      <w:proofErr w:type="spellStart"/>
      <w:r>
        <w:t>Créer</w:t>
      </w:r>
      <w:proofErr w:type="spellEnd"/>
      <w:r>
        <w:t xml:space="preserve"> un </w:t>
      </w:r>
      <w:proofErr w:type="spellStart"/>
      <w:r>
        <w:t>institut</w:t>
      </w:r>
      <w:bookmarkEnd w:id="18"/>
      <w:proofErr w:type="spellEnd"/>
    </w:p>
    <w:p w14:paraId="0B146C23" w14:textId="77777777" w:rsidR="00E15B8D" w:rsidRPr="0045365F" w:rsidRDefault="00000000">
      <w:pPr>
        <w:pStyle w:val="Listenumros"/>
        <w:rPr>
          <w:lang w:val="fr-FR"/>
        </w:rPr>
      </w:pPr>
      <w:r w:rsidRPr="0045365F">
        <w:rPr>
          <w:lang w:val="fr-FR"/>
        </w:rPr>
        <w:t xml:space="preserve">Menu → </w:t>
      </w:r>
      <w:r w:rsidRPr="0045365F">
        <w:rPr>
          <w:b/>
          <w:lang w:val="fr-FR"/>
        </w:rPr>
        <w:t>Les Institutions</w:t>
      </w:r>
      <w:r w:rsidRPr="0045365F">
        <w:rPr>
          <w:lang w:val="fr-FR"/>
        </w:rPr>
        <w:t xml:space="preserve"> → </w:t>
      </w:r>
      <w:r w:rsidRPr="0045365F">
        <w:rPr>
          <w:b/>
          <w:lang w:val="fr-FR"/>
        </w:rPr>
        <w:t>Créer un institut</w:t>
      </w:r>
      <w:r w:rsidRPr="0045365F">
        <w:rPr>
          <w:lang w:val="fr-FR"/>
        </w:rPr>
        <w:t xml:space="preserve"> (</w:t>
      </w:r>
      <w:r w:rsidRPr="0045365F">
        <w:rPr>
          <w:rFonts w:ascii="Consolas" w:hAnsi="Consolas"/>
          <w:sz w:val="18"/>
          <w:lang w:val="fr-FR"/>
        </w:rPr>
        <w:t>/structure/instituts/</w:t>
      </w:r>
      <w:proofErr w:type="spellStart"/>
      <w:r w:rsidRPr="0045365F">
        <w:rPr>
          <w:rFonts w:ascii="Consolas" w:hAnsi="Consolas"/>
          <w:sz w:val="18"/>
          <w:lang w:val="fr-FR"/>
        </w:rPr>
        <w:t>creer</w:t>
      </w:r>
      <w:proofErr w:type="spellEnd"/>
      <w:r w:rsidRPr="0045365F">
        <w:rPr>
          <w:rFonts w:ascii="Consolas" w:hAnsi="Consolas"/>
          <w:sz w:val="18"/>
          <w:lang w:val="fr-FR"/>
        </w:rPr>
        <w:t>/</w:t>
      </w:r>
      <w:r w:rsidRPr="0045365F">
        <w:rPr>
          <w:lang w:val="fr-FR"/>
        </w:rPr>
        <w:t>).</w:t>
      </w:r>
    </w:p>
    <w:p w14:paraId="298538D5" w14:textId="77777777" w:rsidR="00E15B8D" w:rsidRPr="0045365F" w:rsidRDefault="00000000">
      <w:pPr>
        <w:pStyle w:val="Listenumros"/>
        <w:rPr>
          <w:lang w:val="fr-FR"/>
        </w:rPr>
      </w:pPr>
      <w:r w:rsidRPr="0045365F">
        <w:rPr>
          <w:lang w:val="fr-FR"/>
        </w:rPr>
        <w:t>Renseignez l'identité : nom, sigle, code (court, sans espace — il sert au nom de la base et au portail public), coordonnées, logo.</w:t>
      </w:r>
    </w:p>
    <w:p w14:paraId="76E20D1B" w14:textId="77777777" w:rsidR="00E15B8D" w:rsidRPr="0045365F" w:rsidRDefault="00000000">
      <w:pPr>
        <w:pStyle w:val="Listenumros"/>
        <w:rPr>
          <w:lang w:val="fr-FR"/>
        </w:rPr>
      </w:pPr>
      <w:r w:rsidRPr="0045365F">
        <w:rPr>
          <w:lang w:val="fr-FR"/>
        </w:rPr>
        <w:t xml:space="preserve">Validez : la </w:t>
      </w:r>
      <w:r w:rsidRPr="0045365F">
        <w:rPr>
          <w:b/>
          <w:lang w:val="fr-FR"/>
        </w:rPr>
        <w:t>base de données de l'institut est créée automatiquement</w:t>
      </w:r>
      <w:r w:rsidRPr="0045365F">
        <w:rPr>
          <w:lang w:val="fr-FR"/>
        </w:rPr>
        <w:t xml:space="preserve"> ainsi que son bloc de configuration.</w:t>
      </w:r>
    </w:p>
    <w:p w14:paraId="591DBAD2" w14:textId="77777777" w:rsidR="00E15B8D" w:rsidRDefault="00000000">
      <w:pPr>
        <w:pStyle w:val="Titre2"/>
      </w:pPr>
      <w:bookmarkStart w:id="19" w:name="_Toc238903412"/>
      <w:r>
        <w:t xml:space="preserve">3.5 </w:t>
      </w:r>
      <w:proofErr w:type="spellStart"/>
      <w:r>
        <w:t>Gérer</w:t>
      </w:r>
      <w:proofErr w:type="spellEnd"/>
      <w:r>
        <w:t xml:space="preserve"> les abonnements d'un institut</w:t>
      </w:r>
      <w:bookmarkEnd w:id="19"/>
    </w:p>
    <w:p w14:paraId="6494E76C" w14:textId="77777777" w:rsidR="00E15B8D" w:rsidRPr="0045365F" w:rsidRDefault="00000000">
      <w:pPr>
        <w:pStyle w:val="Listenumros"/>
        <w:rPr>
          <w:lang w:val="fr-FR"/>
        </w:rPr>
      </w:pPr>
      <w:r w:rsidRPr="0045365F">
        <w:rPr>
          <w:lang w:val="fr-FR"/>
        </w:rPr>
        <w:t xml:space="preserve">Menu → Les Institutions → institut → </w:t>
      </w:r>
      <w:r w:rsidRPr="0045365F">
        <w:rPr>
          <w:b/>
          <w:lang w:val="fr-FR"/>
        </w:rPr>
        <w:t>Abonnements</w:t>
      </w:r>
      <w:r w:rsidRPr="0045365F">
        <w:rPr>
          <w:lang w:val="fr-FR"/>
        </w:rPr>
        <w:t>.</w:t>
      </w:r>
    </w:p>
    <w:p w14:paraId="3F7F11F8" w14:textId="77777777" w:rsidR="00E15B8D" w:rsidRPr="0045365F" w:rsidRDefault="00000000">
      <w:pPr>
        <w:pStyle w:val="Listenumros"/>
        <w:rPr>
          <w:lang w:val="fr-FR"/>
        </w:rPr>
      </w:pPr>
      <w:r w:rsidRPr="0045365F">
        <w:rPr>
          <w:lang w:val="fr-FR"/>
        </w:rPr>
        <w:t xml:space="preserve">Créez un abonnement avec une </w:t>
      </w:r>
      <w:r w:rsidRPr="0045365F">
        <w:rPr>
          <w:b/>
          <w:lang w:val="fr-FR"/>
        </w:rPr>
        <w:t>date de fin</w:t>
      </w:r>
      <w:r w:rsidRPr="0045365F">
        <w:rPr>
          <w:lang w:val="fr-FR"/>
        </w:rPr>
        <w:t>. Sans abonnement actif, l'institut est bloqué pour ses utilisateurs.</w:t>
      </w:r>
    </w:p>
    <w:p w14:paraId="08E13AFA" w14:textId="77777777" w:rsidR="00E15B8D" w:rsidRPr="0045365F" w:rsidRDefault="00000000">
      <w:pPr>
        <w:pStyle w:val="Listenumros"/>
        <w:rPr>
          <w:lang w:val="fr-FR"/>
        </w:rPr>
      </w:pPr>
      <w:r w:rsidRPr="0045365F">
        <w:rPr>
          <w:lang w:val="fr-FR"/>
        </w:rPr>
        <w:t>Vous pouvez suspendre un institut (case « actif ») avec un motif.</w:t>
      </w:r>
    </w:p>
    <w:p w14:paraId="43A0412B" w14:textId="77777777" w:rsidR="00E15B8D" w:rsidRPr="0045365F" w:rsidRDefault="00000000">
      <w:pPr>
        <w:pStyle w:val="Titre2"/>
        <w:rPr>
          <w:lang w:val="fr-FR"/>
        </w:rPr>
      </w:pPr>
      <w:bookmarkStart w:id="20" w:name="_Toc238903413"/>
      <w:r w:rsidRPr="0045365F">
        <w:rPr>
          <w:lang w:val="fr-FR"/>
        </w:rPr>
        <w:t>3.6 Activer / désactiver des fonctionnalités par institut</w:t>
      </w:r>
      <w:bookmarkEnd w:id="20"/>
    </w:p>
    <w:p w14:paraId="75F0D8DF" w14:textId="77777777" w:rsidR="00E15B8D" w:rsidRPr="0045365F" w:rsidRDefault="00000000">
      <w:pPr>
        <w:jc w:val="both"/>
        <w:rPr>
          <w:lang w:val="fr-FR"/>
        </w:rPr>
      </w:pPr>
      <w:r w:rsidRPr="0045365F">
        <w:rPr>
          <w:lang w:val="fr-FR"/>
        </w:rPr>
        <w:t xml:space="preserve">Menu → Les Institutions → institut → </w:t>
      </w:r>
      <w:r w:rsidRPr="0045365F">
        <w:rPr>
          <w:b/>
          <w:lang w:val="fr-FR"/>
        </w:rPr>
        <w:t>Fonctionnalités</w:t>
      </w:r>
      <w:r w:rsidRPr="0045365F">
        <w:rPr>
          <w:lang w:val="fr-FR"/>
        </w:rPr>
        <w:t xml:space="preserve"> : cochez les onglets et fonctions à masquer pour cet institut. Le blocage s'applique aussi aux URL directes.</w:t>
      </w:r>
    </w:p>
    <w:p w14:paraId="33BCE371" w14:textId="77777777" w:rsidR="00E15B8D" w:rsidRPr="0045365F" w:rsidRDefault="00000000">
      <w:pPr>
        <w:pStyle w:val="Titre2"/>
        <w:rPr>
          <w:lang w:val="fr-FR"/>
        </w:rPr>
      </w:pPr>
      <w:bookmarkStart w:id="21" w:name="_Toc238903414"/>
      <w:r w:rsidRPr="0045365F">
        <w:rPr>
          <w:lang w:val="fr-FR"/>
        </w:rPr>
        <w:t>3.7 Créer les administrateurs d'institut</w:t>
      </w:r>
      <w:bookmarkEnd w:id="21"/>
    </w:p>
    <w:p w14:paraId="706E2669" w14:textId="77777777" w:rsidR="00E15B8D" w:rsidRDefault="00000000">
      <w:pPr>
        <w:pStyle w:val="Listenumros"/>
      </w:pPr>
      <w:r>
        <w:t xml:space="preserve">Menu → </w:t>
      </w:r>
      <w:r>
        <w:rPr>
          <w:b/>
        </w:rPr>
        <w:t xml:space="preserve">Admins </w:t>
      </w:r>
      <w:proofErr w:type="spellStart"/>
      <w:r>
        <w:rPr>
          <w:b/>
        </w:rPr>
        <w:t>d'Institut</w:t>
      </w:r>
      <w:proofErr w:type="spellEnd"/>
      <w:r>
        <w:t xml:space="preserve"> → </w:t>
      </w:r>
      <w:r>
        <w:rPr>
          <w:b/>
        </w:rPr>
        <w:t>Nouveau</w:t>
      </w:r>
      <w:r>
        <w:t>.</w:t>
      </w:r>
    </w:p>
    <w:p w14:paraId="4CC48B78" w14:textId="77777777" w:rsidR="00E15B8D" w:rsidRPr="0045365F" w:rsidRDefault="00000000">
      <w:pPr>
        <w:pStyle w:val="Listenumros"/>
        <w:rPr>
          <w:lang w:val="fr-FR"/>
        </w:rPr>
      </w:pPr>
      <w:r w:rsidRPr="0045365F">
        <w:rPr>
          <w:lang w:val="fr-FR"/>
        </w:rPr>
        <w:t>Choisissez l'institut, renseignez l'identité et l'email.</w:t>
      </w:r>
    </w:p>
    <w:p w14:paraId="2B276837" w14:textId="77777777" w:rsidR="00E15B8D" w:rsidRPr="0045365F" w:rsidRDefault="00000000">
      <w:pPr>
        <w:pStyle w:val="Listenumros"/>
        <w:rPr>
          <w:lang w:val="fr-FR"/>
        </w:rPr>
      </w:pPr>
      <w:r w:rsidRPr="0045365F">
        <w:rPr>
          <w:lang w:val="fr-FR"/>
        </w:rPr>
        <w:t xml:space="preserve">Le compte est créé dans la base maître </w:t>
      </w:r>
      <w:r w:rsidRPr="0045365F">
        <w:rPr>
          <w:b/>
          <w:lang w:val="fr-FR"/>
        </w:rPr>
        <w:t>et</w:t>
      </w:r>
      <w:r w:rsidRPr="0045365F">
        <w:rPr>
          <w:lang w:val="fr-FR"/>
        </w:rPr>
        <w:t xml:space="preserve"> dans la base de l'institut. L'administrateur reçoit ses identifiants et devra changer son mot de passe.</w:t>
      </w:r>
    </w:p>
    <w:p w14:paraId="21D5D5DB" w14:textId="77777777" w:rsidR="00E15B8D" w:rsidRPr="0045365F" w:rsidRDefault="00000000">
      <w:pPr>
        <w:pStyle w:val="Titre2"/>
        <w:rPr>
          <w:lang w:val="fr-FR"/>
        </w:rPr>
      </w:pPr>
      <w:bookmarkStart w:id="22" w:name="_Toc238903415"/>
      <w:r w:rsidRPr="0045365F">
        <w:rPr>
          <w:lang w:val="fr-FR"/>
        </w:rPr>
        <w:t>3.8 Contrôleurs internes multi-instituts</w:t>
      </w:r>
      <w:bookmarkEnd w:id="22"/>
    </w:p>
    <w:p w14:paraId="2379FE2A" w14:textId="77777777" w:rsidR="00E15B8D" w:rsidRPr="0045365F" w:rsidRDefault="00000000">
      <w:pPr>
        <w:jc w:val="both"/>
        <w:rPr>
          <w:lang w:val="fr-FR"/>
        </w:rPr>
      </w:pPr>
      <w:r w:rsidRPr="0045365F">
        <w:rPr>
          <w:lang w:val="fr-FR"/>
        </w:rPr>
        <w:t xml:space="preserve">Menu → </w:t>
      </w:r>
      <w:r w:rsidRPr="0045365F">
        <w:rPr>
          <w:b/>
          <w:lang w:val="fr-FR"/>
        </w:rPr>
        <w:t>Contrôleurs multi-instituts</w:t>
      </w:r>
      <w:r w:rsidRPr="0045365F">
        <w:rPr>
          <w:lang w:val="fr-FR"/>
        </w:rPr>
        <w:t xml:space="preserve"> : créez un contrôleur et rattachez-le à plusieurs instituts. À la connexion, s'il en gère au moins deux, il choisit l'institut à consulter.</w:t>
      </w:r>
    </w:p>
    <w:p w14:paraId="1A184F4D" w14:textId="77777777" w:rsidR="00E15B8D" w:rsidRPr="0045365F" w:rsidRDefault="00000000">
      <w:pPr>
        <w:pStyle w:val="Titre2"/>
        <w:rPr>
          <w:lang w:val="fr-FR"/>
        </w:rPr>
      </w:pPr>
      <w:bookmarkStart w:id="23" w:name="_Toc238903416"/>
      <w:r w:rsidRPr="0045365F">
        <w:rPr>
          <w:lang w:val="fr-FR"/>
        </w:rPr>
        <w:t>3.9 Archives d'instituts</w:t>
      </w:r>
      <w:bookmarkEnd w:id="23"/>
    </w:p>
    <w:p w14:paraId="31A6FFBC" w14:textId="77777777" w:rsidR="00E15B8D" w:rsidRPr="0045365F" w:rsidRDefault="00000000">
      <w:pPr>
        <w:jc w:val="both"/>
        <w:rPr>
          <w:lang w:val="fr-FR"/>
        </w:rPr>
      </w:pPr>
      <w:r w:rsidRPr="0045365F">
        <w:rPr>
          <w:lang w:val="fr-FR"/>
        </w:rPr>
        <w:t xml:space="preserve">La suppression d'un institut </w:t>
      </w:r>
      <w:r w:rsidRPr="0045365F">
        <w:rPr>
          <w:b/>
          <w:lang w:val="fr-FR"/>
        </w:rPr>
        <w:t>archive</w:t>
      </w:r>
      <w:r w:rsidRPr="0045365F">
        <w:rPr>
          <w:lang w:val="fr-FR"/>
        </w:rPr>
        <w:t xml:space="preserve"> sa base (elle n'est pas détruite). Menu → </w:t>
      </w:r>
      <w:r w:rsidRPr="0045365F">
        <w:rPr>
          <w:b/>
          <w:lang w:val="fr-FR"/>
        </w:rPr>
        <w:t>Archives d'instituts</w:t>
      </w:r>
      <w:r w:rsidRPr="0045365F">
        <w:rPr>
          <w:lang w:val="fr-FR"/>
        </w:rPr>
        <w:t xml:space="preserve"> : restaurer un institut archivé ou le supprimer définitivement.</w:t>
      </w:r>
    </w:p>
    <w:p w14:paraId="6EADA310" w14:textId="77777777" w:rsidR="00E15B8D" w:rsidRDefault="00000000">
      <w:pPr>
        <w:pStyle w:val="Titre2"/>
      </w:pPr>
      <w:bookmarkStart w:id="24" w:name="_Toc238903417"/>
      <w:r>
        <w:t>3.10 Supervision</w:t>
      </w:r>
      <w:bookmarkEnd w:id="24"/>
    </w:p>
    <w:p w14:paraId="16559FDD" w14:textId="77777777" w:rsidR="00E15B8D" w:rsidRPr="0045365F" w:rsidRDefault="00000000">
      <w:pPr>
        <w:pStyle w:val="Listepuces"/>
        <w:rPr>
          <w:lang w:val="fr-FR"/>
        </w:rPr>
      </w:pPr>
      <w:r w:rsidRPr="0045365F">
        <w:rPr>
          <w:b/>
          <w:lang w:val="fr-FR"/>
        </w:rPr>
        <w:t>Journal d'audit</w:t>
      </w:r>
      <w:r w:rsidRPr="0045365F">
        <w:rPr>
          <w:lang w:val="fr-FR"/>
        </w:rPr>
        <w:t xml:space="preserve"> (</w:t>
      </w:r>
      <w:r w:rsidRPr="0045365F">
        <w:rPr>
          <w:rFonts w:ascii="Consolas" w:hAnsi="Consolas"/>
          <w:sz w:val="18"/>
          <w:lang w:val="fr-FR"/>
        </w:rPr>
        <w:t>/</w:t>
      </w:r>
      <w:proofErr w:type="spellStart"/>
      <w:r w:rsidRPr="0045365F">
        <w:rPr>
          <w:rFonts w:ascii="Consolas" w:hAnsi="Consolas"/>
          <w:sz w:val="18"/>
          <w:lang w:val="fr-FR"/>
        </w:rPr>
        <w:t>accounts</w:t>
      </w:r>
      <w:proofErr w:type="spellEnd"/>
      <w:r w:rsidRPr="0045365F">
        <w:rPr>
          <w:rFonts w:ascii="Consolas" w:hAnsi="Consolas"/>
          <w:sz w:val="18"/>
          <w:lang w:val="fr-FR"/>
        </w:rPr>
        <w:t>/audit/</w:t>
      </w:r>
      <w:r w:rsidRPr="0045365F">
        <w:rPr>
          <w:lang w:val="fr-FR"/>
        </w:rPr>
        <w:t>) : toutes les actions, filtrables par utilisateur ; sauvegardes et rapport PDF.</w:t>
      </w:r>
    </w:p>
    <w:p w14:paraId="6DE2AF48" w14:textId="77777777" w:rsidR="00E15B8D" w:rsidRPr="0045365F" w:rsidRDefault="00000000">
      <w:pPr>
        <w:pStyle w:val="Listepuces"/>
        <w:rPr>
          <w:lang w:val="fr-FR"/>
        </w:rPr>
      </w:pPr>
      <w:r w:rsidRPr="0045365F">
        <w:rPr>
          <w:b/>
          <w:lang w:val="fr-FR"/>
        </w:rPr>
        <w:t>Supervision générale</w:t>
      </w:r>
      <w:r w:rsidRPr="0045365F">
        <w:rPr>
          <w:lang w:val="fr-FR"/>
        </w:rPr>
        <w:t xml:space="preserve"> (SI) : vue d'ensemble technique.</w:t>
      </w:r>
    </w:p>
    <w:p w14:paraId="2C6B60BB" w14:textId="77777777" w:rsidR="00E15B8D" w:rsidRPr="0045365F" w:rsidRDefault="00E15B8D">
      <w:pPr>
        <w:pBdr>
          <w:bottom w:val="single" w:sz="6" w:space="1" w:color="C8D2E0"/>
        </w:pBdr>
        <w:rPr>
          <w:lang w:val="fr-FR"/>
        </w:rPr>
      </w:pPr>
    </w:p>
    <w:p w14:paraId="50126330" w14:textId="77777777" w:rsidR="00E15B8D" w:rsidRPr="0045365F" w:rsidRDefault="00000000">
      <w:pPr>
        <w:pStyle w:val="Titre1"/>
        <w:pBdr>
          <w:bottom w:val="single" w:sz="12" w:space="1" w:color="1F3A5F"/>
        </w:pBdr>
        <w:rPr>
          <w:lang w:val="fr-FR"/>
        </w:rPr>
      </w:pPr>
      <w:bookmarkStart w:id="25" w:name="_Toc238903418"/>
      <w:r w:rsidRPr="0045365F">
        <w:rPr>
          <w:lang w:val="fr-FR"/>
        </w:rPr>
        <w:t>4. Administrateur d'institut / Assistante DG</w:t>
      </w:r>
      <w:bookmarkEnd w:id="25"/>
    </w:p>
    <w:p w14:paraId="6C740785" w14:textId="77777777" w:rsidR="00E15B8D" w:rsidRPr="0045365F" w:rsidRDefault="00000000">
      <w:pPr>
        <w:jc w:val="both"/>
        <w:rPr>
          <w:lang w:val="fr-FR"/>
        </w:rPr>
      </w:pPr>
      <w:r w:rsidRPr="0045365F">
        <w:rPr>
          <w:lang w:val="fr-FR"/>
        </w:rPr>
        <w:t>Vous paramétrez un institut et gérez ses utilisateurs.</w:t>
      </w:r>
    </w:p>
    <w:p w14:paraId="3A51666A" w14:textId="77777777" w:rsidR="00E15B8D" w:rsidRPr="0045365F" w:rsidRDefault="00000000">
      <w:pPr>
        <w:pStyle w:val="Titre2"/>
        <w:rPr>
          <w:lang w:val="fr-FR"/>
        </w:rPr>
      </w:pPr>
      <w:bookmarkStart w:id="26" w:name="_Toc238903419"/>
      <w:r w:rsidRPr="0045365F">
        <w:rPr>
          <w:lang w:val="fr-FR"/>
        </w:rPr>
        <w:t>4.1 Configurer l'institut</w:t>
      </w:r>
      <w:bookmarkEnd w:id="26"/>
    </w:p>
    <w:p w14:paraId="5FD2B5F7" w14:textId="77777777" w:rsidR="00E15B8D" w:rsidRPr="0045365F" w:rsidRDefault="00000000">
      <w:pPr>
        <w:jc w:val="both"/>
        <w:rPr>
          <w:lang w:val="fr-FR"/>
        </w:rPr>
      </w:pPr>
      <w:r w:rsidRPr="0045365F">
        <w:rPr>
          <w:lang w:val="fr-FR"/>
        </w:rPr>
        <w:t xml:space="preserve">Menu → </w:t>
      </w:r>
      <w:r w:rsidRPr="0045365F">
        <w:rPr>
          <w:b/>
          <w:lang w:val="fr-FR"/>
        </w:rPr>
        <w:t>Configuration Institut</w:t>
      </w:r>
      <w:r w:rsidRPr="0045365F">
        <w:rPr>
          <w:lang w:val="fr-FR"/>
        </w:rPr>
        <w:t xml:space="preserve"> : identité complète, dirigeants (DG, DE), préfixe de matricule, slogan, articles de contrat, statut juridique, année de création.</w:t>
      </w:r>
    </w:p>
    <w:p w14:paraId="319BAD2F" w14:textId="77777777" w:rsidR="00E15B8D" w:rsidRPr="0045365F" w:rsidRDefault="00000000">
      <w:pPr>
        <w:pStyle w:val="Listepuces"/>
        <w:rPr>
          <w:lang w:val="fr-FR"/>
        </w:rPr>
      </w:pPr>
      <w:r w:rsidRPr="0045365F">
        <w:rPr>
          <w:b/>
          <w:lang w:val="fr-FR"/>
        </w:rPr>
        <w:t>Mon Institut → Emails de notification</w:t>
      </w:r>
      <w:r w:rsidRPr="0045365F">
        <w:rPr>
          <w:lang w:val="fr-FR"/>
        </w:rPr>
        <w:t xml:space="preserve"> : expéditeur et destinataires des emails automatiques.</w:t>
      </w:r>
    </w:p>
    <w:p w14:paraId="3C4F9F7E" w14:textId="77777777" w:rsidR="00E15B8D" w:rsidRPr="0045365F" w:rsidRDefault="00000000">
      <w:pPr>
        <w:pStyle w:val="Listepuces"/>
        <w:rPr>
          <w:lang w:val="fr-FR"/>
        </w:rPr>
      </w:pPr>
      <w:r w:rsidRPr="0045365F">
        <w:rPr>
          <w:b/>
          <w:lang w:val="fr-FR"/>
        </w:rPr>
        <w:lastRenderedPageBreak/>
        <w:t>Mon Institut → Paiement en ligne</w:t>
      </w:r>
      <w:r w:rsidRPr="0045365F">
        <w:rPr>
          <w:lang w:val="fr-FR"/>
        </w:rPr>
        <w:t xml:space="preserve"> : activer et paramétrer le paiement en ligne des candidats / étudiants.</w:t>
      </w:r>
    </w:p>
    <w:p w14:paraId="55A6802F" w14:textId="77777777" w:rsidR="00E15B8D" w:rsidRPr="0045365F" w:rsidRDefault="00000000">
      <w:pPr>
        <w:pStyle w:val="Listepuces"/>
        <w:rPr>
          <w:lang w:val="fr-FR"/>
        </w:rPr>
      </w:pPr>
      <w:r w:rsidRPr="0045365F">
        <w:rPr>
          <w:b/>
          <w:lang w:val="fr-FR"/>
        </w:rPr>
        <w:t>Suppléments de diplôme</w:t>
      </w:r>
      <w:r w:rsidRPr="0045365F">
        <w:rPr>
          <w:lang w:val="fr-FR"/>
        </w:rPr>
        <w:t xml:space="preserve"> : modèle par filière.</w:t>
      </w:r>
    </w:p>
    <w:p w14:paraId="6F907BFD" w14:textId="77777777" w:rsidR="00E15B8D" w:rsidRPr="0045365F" w:rsidRDefault="00000000">
      <w:pPr>
        <w:pStyle w:val="Titre2"/>
        <w:rPr>
          <w:lang w:val="fr-FR"/>
        </w:rPr>
      </w:pPr>
      <w:bookmarkStart w:id="27" w:name="_Toc238903420"/>
      <w:r w:rsidRPr="0045365F">
        <w:rPr>
          <w:lang w:val="fr-FR"/>
        </w:rPr>
        <w:t>4.2 Créer la structure académique</w:t>
      </w:r>
      <w:bookmarkEnd w:id="27"/>
    </w:p>
    <w:p w14:paraId="14F18EDA" w14:textId="77777777" w:rsidR="00E15B8D" w:rsidRPr="0045365F" w:rsidRDefault="00000000">
      <w:pPr>
        <w:jc w:val="both"/>
        <w:rPr>
          <w:lang w:val="fr-FR"/>
        </w:rPr>
      </w:pPr>
      <w:r w:rsidRPr="0045365F">
        <w:rPr>
          <w:lang w:val="fr-FR"/>
        </w:rPr>
        <w:t>Dans l'ordre :</w:t>
      </w:r>
    </w:p>
    <w:p w14:paraId="1201F114" w14:textId="77777777" w:rsidR="00E15B8D" w:rsidRDefault="00000000">
      <w:pPr>
        <w:pStyle w:val="Listenumros"/>
      </w:pPr>
      <w:proofErr w:type="spellStart"/>
      <w:r>
        <w:rPr>
          <w:b/>
        </w:rPr>
        <w:t>Année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académique</w:t>
      </w:r>
      <w:proofErr w:type="spellEnd"/>
      <w:r>
        <w:t xml:space="preserve"> (</w:t>
      </w:r>
      <w:r>
        <w:rPr>
          <w:rFonts w:ascii="Consolas" w:hAnsi="Consolas"/>
          <w:sz w:val="18"/>
        </w:rPr>
        <w:t>/structure/years/</w:t>
      </w:r>
      <w:r>
        <w:t>).</w:t>
      </w:r>
    </w:p>
    <w:p w14:paraId="6F8A425C" w14:textId="77777777" w:rsidR="00E15B8D" w:rsidRDefault="00000000">
      <w:pPr>
        <w:pStyle w:val="Listenumros"/>
      </w:pPr>
      <w:r>
        <w:rPr>
          <w:b/>
        </w:rPr>
        <w:t>Départements</w:t>
      </w:r>
      <w:r>
        <w:t xml:space="preserve"> (</w:t>
      </w:r>
      <w:r>
        <w:rPr>
          <w:rFonts w:ascii="Consolas" w:hAnsi="Consolas"/>
          <w:sz w:val="18"/>
        </w:rPr>
        <w:t>/structure/departments/</w:t>
      </w:r>
      <w:r>
        <w:t>).</w:t>
      </w:r>
    </w:p>
    <w:p w14:paraId="2620C92C" w14:textId="77777777" w:rsidR="00E15B8D" w:rsidRPr="0045365F" w:rsidRDefault="00000000">
      <w:pPr>
        <w:pStyle w:val="Listenumros"/>
        <w:rPr>
          <w:lang w:val="fr-FR"/>
        </w:rPr>
      </w:pPr>
      <w:r w:rsidRPr="0045365F">
        <w:rPr>
          <w:b/>
          <w:lang w:val="fr-FR"/>
        </w:rPr>
        <w:t>Filières</w:t>
      </w:r>
      <w:r w:rsidRPr="0045365F">
        <w:rPr>
          <w:lang w:val="fr-FR"/>
        </w:rPr>
        <w:t xml:space="preserve"> rattachées à un département et à un niveau (</w:t>
      </w:r>
      <w:r w:rsidRPr="0045365F">
        <w:rPr>
          <w:rFonts w:ascii="Consolas" w:hAnsi="Consolas"/>
          <w:sz w:val="18"/>
          <w:lang w:val="fr-FR"/>
        </w:rPr>
        <w:t>/structure/programs/</w:t>
      </w:r>
      <w:r w:rsidRPr="0045365F">
        <w:rPr>
          <w:lang w:val="fr-FR"/>
        </w:rPr>
        <w:t>).</w:t>
      </w:r>
    </w:p>
    <w:p w14:paraId="52D2594D" w14:textId="77777777" w:rsidR="00E15B8D" w:rsidRPr="0045365F" w:rsidRDefault="00000000">
      <w:pPr>
        <w:pStyle w:val="Listenumros"/>
        <w:rPr>
          <w:lang w:val="fr-FR"/>
        </w:rPr>
      </w:pPr>
      <w:r w:rsidRPr="0045365F">
        <w:rPr>
          <w:b/>
          <w:lang w:val="fr-FR"/>
        </w:rPr>
        <w:t>Classes</w:t>
      </w:r>
      <w:r w:rsidRPr="0045365F">
        <w:rPr>
          <w:lang w:val="fr-FR"/>
        </w:rPr>
        <w:t xml:space="preserve"> rattachées à une filière et une année (</w:t>
      </w:r>
      <w:r w:rsidRPr="0045365F">
        <w:rPr>
          <w:rFonts w:ascii="Consolas" w:hAnsi="Consolas"/>
          <w:sz w:val="18"/>
          <w:lang w:val="fr-FR"/>
        </w:rPr>
        <w:t>/structure/classes/</w:t>
      </w:r>
      <w:r w:rsidRPr="0045365F">
        <w:rPr>
          <w:lang w:val="fr-FR"/>
        </w:rPr>
        <w:t>).</w:t>
      </w:r>
    </w:p>
    <w:p w14:paraId="6AB8C147" w14:textId="77777777" w:rsidR="00E15B8D" w:rsidRDefault="00000000">
      <w:pPr>
        <w:pStyle w:val="Listenumros"/>
      </w:pPr>
      <w:proofErr w:type="spellStart"/>
      <w:r>
        <w:rPr>
          <w:b/>
        </w:rPr>
        <w:t>Semestres</w:t>
      </w:r>
      <w:proofErr w:type="spellEnd"/>
      <w:r>
        <w:t xml:space="preserve"> (</w:t>
      </w:r>
      <w:r>
        <w:rPr>
          <w:rFonts w:ascii="Consolas" w:hAnsi="Consolas"/>
          <w:sz w:val="18"/>
        </w:rPr>
        <w:t>/structure/semesters/</w:t>
      </w:r>
      <w:r>
        <w:t>).</w:t>
      </w:r>
    </w:p>
    <w:p w14:paraId="4CDBA69F" w14:textId="77777777" w:rsidR="00E15B8D" w:rsidRDefault="00000000">
      <w:pPr>
        <w:pStyle w:val="Listenumros"/>
      </w:pPr>
      <w:r>
        <w:rPr>
          <w:b/>
        </w:rPr>
        <w:t>Bâtiments et salles</w:t>
      </w:r>
      <w:r>
        <w:t xml:space="preserve"> (</w:t>
      </w:r>
      <w:r>
        <w:rPr>
          <w:rFonts w:ascii="Consolas" w:hAnsi="Consolas"/>
          <w:sz w:val="18"/>
        </w:rPr>
        <w:t>/rooms/</w:t>
      </w:r>
      <w:r>
        <w:t>).</w:t>
      </w:r>
    </w:p>
    <w:p w14:paraId="2193F5D5" w14:textId="77777777" w:rsidR="00E15B8D" w:rsidRPr="0045365F" w:rsidRDefault="00000000">
      <w:pPr>
        <w:pStyle w:val="Listenumros"/>
        <w:rPr>
          <w:lang w:val="fr-FR"/>
        </w:rPr>
      </w:pPr>
      <w:r w:rsidRPr="0045365F">
        <w:rPr>
          <w:b/>
          <w:lang w:val="fr-FR"/>
        </w:rPr>
        <w:t>Modules / EC</w:t>
      </w:r>
      <w:r w:rsidRPr="0045365F">
        <w:rPr>
          <w:lang w:val="fr-FR"/>
        </w:rPr>
        <w:t xml:space="preserve"> (</w:t>
      </w:r>
      <w:r w:rsidRPr="0045365F">
        <w:rPr>
          <w:rFonts w:ascii="Consolas" w:hAnsi="Consolas"/>
          <w:sz w:val="18"/>
          <w:lang w:val="fr-FR"/>
        </w:rPr>
        <w:t>/</w:t>
      </w:r>
      <w:proofErr w:type="spellStart"/>
      <w:r w:rsidRPr="0045365F">
        <w:rPr>
          <w:rFonts w:ascii="Consolas" w:hAnsi="Consolas"/>
          <w:sz w:val="18"/>
          <w:lang w:val="fr-FR"/>
        </w:rPr>
        <w:t>subjects</w:t>
      </w:r>
      <w:proofErr w:type="spellEnd"/>
      <w:r w:rsidRPr="0045365F">
        <w:rPr>
          <w:rFonts w:ascii="Consolas" w:hAnsi="Consolas"/>
          <w:sz w:val="18"/>
          <w:lang w:val="fr-FR"/>
        </w:rPr>
        <w:t>/</w:t>
      </w:r>
      <w:r w:rsidRPr="0045365F">
        <w:rPr>
          <w:lang w:val="fr-FR"/>
        </w:rPr>
        <w:t>) : type (CM/TD/TP), coefficient, crédits, volumes horaires.</w:t>
      </w:r>
    </w:p>
    <w:p w14:paraId="444ABE93" w14:textId="77777777" w:rsidR="00E15B8D" w:rsidRPr="0045365F" w:rsidRDefault="00000000">
      <w:pPr>
        <w:pStyle w:val="Titre2"/>
        <w:rPr>
          <w:lang w:val="fr-FR"/>
        </w:rPr>
      </w:pPr>
      <w:bookmarkStart w:id="28" w:name="_Toc238903421"/>
      <w:r w:rsidRPr="0045365F">
        <w:rPr>
          <w:lang w:val="fr-FR"/>
        </w:rPr>
        <w:t>4.3 Gérer les utilisateurs</w:t>
      </w:r>
      <w:bookmarkEnd w:id="28"/>
    </w:p>
    <w:p w14:paraId="027DF136" w14:textId="77777777" w:rsidR="00E15B8D" w:rsidRPr="0045365F" w:rsidRDefault="00000000">
      <w:pPr>
        <w:jc w:val="both"/>
        <w:rPr>
          <w:lang w:val="fr-FR"/>
        </w:rPr>
      </w:pPr>
      <w:r w:rsidRPr="0045365F">
        <w:rPr>
          <w:lang w:val="fr-FR"/>
        </w:rPr>
        <w:t xml:space="preserve">Menu → </w:t>
      </w:r>
      <w:r w:rsidRPr="0045365F">
        <w:rPr>
          <w:b/>
          <w:lang w:val="fr-FR"/>
        </w:rPr>
        <w:t>Utilisateurs</w:t>
      </w:r>
      <w:r w:rsidRPr="0045365F">
        <w:rPr>
          <w:lang w:val="fr-FR"/>
        </w:rPr>
        <w:t xml:space="preserve"> (</w:t>
      </w:r>
      <w:r w:rsidRPr="0045365F">
        <w:rPr>
          <w:rFonts w:ascii="Consolas" w:hAnsi="Consolas"/>
          <w:sz w:val="18"/>
          <w:lang w:val="fr-FR"/>
        </w:rPr>
        <w:t>/</w:t>
      </w:r>
      <w:proofErr w:type="spellStart"/>
      <w:r w:rsidRPr="0045365F">
        <w:rPr>
          <w:rFonts w:ascii="Consolas" w:hAnsi="Consolas"/>
          <w:sz w:val="18"/>
          <w:lang w:val="fr-FR"/>
        </w:rPr>
        <w:t>accounts</w:t>
      </w:r>
      <w:proofErr w:type="spellEnd"/>
      <w:r w:rsidRPr="0045365F">
        <w:rPr>
          <w:rFonts w:ascii="Consolas" w:hAnsi="Consolas"/>
          <w:sz w:val="18"/>
          <w:lang w:val="fr-FR"/>
        </w:rPr>
        <w:t>/</w:t>
      </w:r>
      <w:proofErr w:type="spellStart"/>
      <w:r w:rsidRPr="0045365F">
        <w:rPr>
          <w:rFonts w:ascii="Consolas" w:hAnsi="Consolas"/>
          <w:sz w:val="18"/>
          <w:lang w:val="fr-FR"/>
        </w:rPr>
        <w:t>users</w:t>
      </w:r>
      <w:proofErr w:type="spellEnd"/>
      <w:r w:rsidRPr="0045365F">
        <w:rPr>
          <w:rFonts w:ascii="Consolas" w:hAnsi="Consolas"/>
          <w:sz w:val="18"/>
          <w:lang w:val="fr-FR"/>
        </w:rPr>
        <w:t>/</w:t>
      </w:r>
      <w:r w:rsidRPr="0045365F">
        <w:rPr>
          <w:lang w:val="fr-FR"/>
        </w:rPr>
        <w:t>) :</w:t>
      </w:r>
    </w:p>
    <w:p w14:paraId="349B55FF" w14:textId="77777777" w:rsidR="00E15B8D" w:rsidRPr="0045365F" w:rsidRDefault="00000000">
      <w:pPr>
        <w:pStyle w:val="Listenumros"/>
        <w:rPr>
          <w:lang w:val="fr-FR"/>
        </w:rPr>
      </w:pPr>
      <w:r w:rsidRPr="0045365F">
        <w:rPr>
          <w:b/>
          <w:lang w:val="fr-FR"/>
        </w:rPr>
        <w:t>Créer</w:t>
      </w:r>
      <w:r w:rsidRPr="0045365F">
        <w:rPr>
          <w:lang w:val="fr-FR"/>
        </w:rPr>
        <w:t xml:space="preserve"> un utilisateur : identité, email, </w:t>
      </w:r>
      <w:r w:rsidRPr="0045365F">
        <w:rPr>
          <w:b/>
          <w:lang w:val="fr-FR"/>
        </w:rPr>
        <w:t>rôle</w:t>
      </w:r>
      <w:r w:rsidRPr="0045365F">
        <w:rPr>
          <w:lang w:val="fr-FR"/>
        </w:rPr>
        <w:t>, département ou direction selon le rôle.</w:t>
      </w:r>
    </w:p>
    <w:p w14:paraId="463EE604" w14:textId="77777777" w:rsidR="00E15B8D" w:rsidRPr="0045365F" w:rsidRDefault="00000000">
      <w:pPr>
        <w:pStyle w:val="Listenumros"/>
        <w:rPr>
          <w:lang w:val="fr-FR"/>
        </w:rPr>
      </w:pPr>
      <w:r w:rsidRPr="0045365F">
        <w:rPr>
          <w:lang w:val="fr-FR"/>
        </w:rPr>
        <w:t>Le mot de passe initial est généré ; l'utilisateur le change à la première connexion.</w:t>
      </w:r>
    </w:p>
    <w:p w14:paraId="760AF1C7" w14:textId="77777777" w:rsidR="00E15B8D" w:rsidRPr="0045365F" w:rsidRDefault="00000000">
      <w:pPr>
        <w:pStyle w:val="Listenumros"/>
        <w:rPr>
          <w:lang w:val="fr-FR"/>
        </w:rPr>
      </w:pPr>
      <w:r w:rsidRPr="0045365F">
        <w:rPr>
          <w:b/>
          <w:lang w:val="fr-FR"/>
        </w:rPr>
        <w:t>Modifier</w:t>
      </w:r>
      <w:r w:rsidRPr="0045365F">
        <w:rPr>
          <w:lang w:val="fr-FR"/>
        </w:rPr>
        <w:t xml:space="preserve"> / </w:t>
      </w:r>
      <w:r w:rsidRPr="0045365F">
        <w:rPr>
          <w:b/>
          <w:lang w:val="fr-FR"/>
        </w:rPr>
        <w:t>désactiver</w:t>
      </w:r>
      <w:r w:rsidRPr="0045365F">
        <w:rPr>
          <w:lang w:val="fr-FR"/>
        </w:rPr>
        <w:t xml:space="preserve"> un compte ; réinitialiser son mot de passe.</w:t>
      </w:r>
    </w:p>
    <w:p w14:paraId="1CEA66B1" w14:textId="77777777" w:rsidR="00E15B8D" w:rsidRPr="0045365F" w:rsidRDefault="00000000">
      <w:pPr>
        <w:pStyle w:val="Listenumros"/>
        <w:rPr>
          <w:lang w:val="fr-FR"/>
        </w:rPr>
      </w:pPr>
      <w:r w:rsidRPr="0045365F">
        <w:rPr>
          <w:b/>
          <w:lang w:val="fr-FR"/>
        </w:rPr>
        <w:t>Directions</w:t>
      </w:r>
      <w:r w:rsidRPr="0045365F">
        <w:rPr>
          <w:lang w:val="fr-FR"/>
        </w:rPr>
        <w:t xml:space="preserve"> : créez les directions administratives et affectez-y le personnel.</w:t>
      </w:r>
    </w:p>
    <w:p w14:paraId="67725077" w14:textId="77777777" w:rsidR="00E15B8D" w:rsidRPr="0045365F" w:rsidRDefault="00000000">
      <w:pPr>
        <w:pStyle w:val="Listenumros"/>
        <w:rPr>
          <w:lang w:val="fr-FR"/>
        </w:rPr>
      </w:pPr>
      <w:r w:rsidRPr="0045365F">
        <w:rPr>
          <w:b/>
          <w:lang w:val="fr-FR"/>
        </w:rPr>
        <w:t>Non affectés</w:t>
      </w:r>
      <w:r w:rsidRPr="0045365F">
        <w:rPr>
          <w:lang w:val="fr-FR"/>
        </w:rPr>
        <w:t xml:space="preserve"> : liste des comptes sans département ni direction, à régulariser.</w:t>
      </w:r>
    </w:p>
    <w:p w14:paraId="2785DFF7" w14:textId="77777777" w:rsidR="00E15B8D" w:rsidRPr="0045365F" w:rsidRDefault="00000000">
      <w:pPr>
        <w:pStyle w:val="Titre2"/>
        <w:rPr>
          <w:lang w:val="fr-FR"/>
        </w:rPr>
      </w:pPr>
      <w:bookmarkStart w:id="29" w:name="_Toc238903422"/>
      <w:r w:rsidRPr="0045365F">
        <w:rPr>
          <w:lang w:val="fr-FR"/>
        </w:rPr>
        <w:t>4.4 Nommer un chef de département</w:t>
      </w:r>
      <w:bookmarkEnd w:id="29"/>
    </w:p>
    <w:p w14:paraId="55EDCE70" w14:textId="77777777" w:rsidR="00E15B8D" w:rsidRPr="0045365F" w:rsidRDefault="00000000">
      <w:pPr>
        <w:jc w:val="both"/>
        <w:rPr>
          <w:lang w:val="fr-FR"/>
        </w:rPr>
      </w:pPr>
      <w:r w:rsidRPr="0045365F">
        <w:rPr>
          <w:lang w:val="fr-FR"/>
        </w:rPr>
        <w:t xml:space="preserve">Créez (ou modifiez) un utilisateur avec le rôle </w:t>
      </w:r>
      <w:r w:rsidRPr="0045365F">
        <w:rPr>
          <w:b/>
          <w:lang w:val="fr-FR"/>
        </w:rPr>
        <w:t>Chef de Département</w:t>
      </w:r>
      <w:r w:rsidRPr="0045365F">
        <w:rPr>
          <w:lang w:val="fr-FR"/>
        </w:rPr>
        <w:t xml:space="preserve"> et </w:t>
      </w:r>
      <w:proofErr w:type="gramStart"/>
      <w:r w:rsidRPr="0045365F">
        <w:rPr>
          <w:lang w:val="fr-FR"/>
        </w:rPr>
        <w:t>affectez-lui le</w:t>
      </w:r>
      <w:proofErr w:type="gramEnd"/>
      <w:r w:rsidRPr="0045365F">
        <w:rPr>
          <w:lang w:val="fr-FR"/>
        </w:rPr>
        <w:t xml:space="preserve"> ou les départements concernés. L'</w:t>
      </w:r>
      <w:r w:rsidRPr="0045365F">
        <w:rPr>
          <w:b/>
          <w:lang w:val="fr-FR"/>
        </w:rPr>
        <w:t>Assistante de département</w:t>
      </w:r>
      <w:r w:rsidRPr="0045365F">
        <w:rPr>
          <w:lang w:val="fr-FR"/>
        </w:rPr>
        <w:t xml:space="preserve"> partage les mêmes droits.</w:t>
      </w:r>
    </w:p>
    <w:p w14:paraId="1F157203" w14:textId="77777777" w:rsidR="00E15B8D" w:rsidRPr="0045365F" w:rsidRDefault="00000000">
      <w:pPr>
        <w:pStyle w:val="Titre2"/>
        <w:rPr>
          <w:lang w:val="fr-FR"/>
        </w:rPr>
      </w:pPr>
      <w:bookmarkStart w:id="30" w:name="_Toc238903423"/>
      <w:r w:rsidRPr="0045365F">
        <w:rPr>
          <w:lang w:val="fr-FR"/>
        </w:rPr>
        <w:t>4.5 Journal d'audit de l'institut</w:t>
      </w:r>
      <w:bookmarkEnd w:id="30"/>
    </w:p>
    <w:p w14:paraId="14C38FF8" w14:textId="77777777" w:rsidR="00E15B8D" w:rsidRPr="0045365F" w:rsidRDefault="00000000">
      <w:pPr>
        <w:jc w:val="both"/>
        <w:rPr>
          <w:lang w:val="fr-FR"/>
        </w:rPr>
      </w:pPr>
      <w:r w:rsidRPr="0045365F">
        <w:rPr>
          <w:lang w:val="fr-FR"/>
        </w:rPr>
        <w:t xml:space="preserve">Menu → </w:t>
      </w:r>
      <w:r w:rsidRPr="0045365F">
        <w:rPr>
          <w:b/>
          <w:lang w:val="fr-FR"/>
        </w:rPr>
        <w:t>Journal d'audit</w:t>
      </w:r>
      <w:r w:rsidRPr="0045365F">
        <w:rPr>
          <w:lang w:val="fr-FR"/>
        </w:rPr>
        <w:t xml:space="preserve"> : suivi des actions au sein de l'institut.</w:t>
      </w:r>
    </w:p>
    <w:p w14:paraId="2D76DD62" w14:textId="77777777" w:rsidR="00E15B8D" w:rsidRPr="0045365F" w:rsidRDefault="00E15B8D">
      <w:pPr>
        <w:pBdr>
          <w:bottom w:val="single" w:sz="6" w:space="1" w:color="C8D2E0"/>
        </w:pBdr>
        <w:rPr>
          <w:lang w:val="fr-FR"/>
        </w:rPr>
      </w:pPr>
    </w:p>
    <w:p w14:paraId="6010D4CF" w14:textId="77777777" w:rsidR="00E15B8D" w:rsidRPr="0045365F" w:rsidRDefault="00000000">
      <w:pPr>
        <w:pStyle w:val="Titre1"/>
        <w:pBdr>
          <w:bottom w:val="single" w:sz="12" w:space="1" w:color="1F3A5F"/>
        </w:pBdr>
        <w:rPr>
          <w:lang w:val="fr-FR"/>
        </w:rPr>
      </w:pPr>
      <w:bookmarkStart w:id="31" w:name="_Toc238903424"/>
      <w:r w:rsidRPr="0045365F">
        <w:rPr>
          <w:lang w:val="fr-FR"/>
        </w:rPr>
        <w:t>5. Directions (Études, Financière, RH, Communication, Service Communauté, Qualité, Contrôle interne)</w:t>
      </w:r>
      <w:bookmarkEnd w:id="31"/>
    </w:p>
    <w:p w14:paraId="00C0F121" w14:textId="77777777" w:rsidR="00E15B8D" w:rsidRPr="0045365F" w:rsidRDefault="00000000">
      <w:pPr>
        <w:jc w:val="both"/>
        <w:rPr>
          <w:lang w:val="fr-FR"/>
        </w:rPr>
      </w:pPr>
      <w:r w:rsidRPr="0045365F">
        <w:rPr>
          <w:lang w:val="fr-FR"/>
        </w:rPr>
        <w:t>Chaque direction accède à son périmètre via la section correspondante de la barre latérale.</w:t>
      </w:r>
    </w:p>
    <w:p w14:paraId="04EF2FFF" w14:textId="77777777" w:rsidR="00E15B8D" w:rsidRDefault="00000000">
      <w:pPr>
        <w:pStyle w:val="Titre2"/>
      </w:pPr>
      <w:bookmarkStart w:id="32" w:name="_Toc238903425"/>
      <w:r>
        <w:t>5.1 Direction des Études</w:t>
      </w:r>
      <w:bookmarkEnd w:id="32"/>
    </w:p>
    <w:p w14:paraId="6710F52B" w14:textId="77777777" w:rsidR="00E15B8D" w:rsidRPr="0045365F" w:rsidRDefault="00000000">
      <w:pPr>
        <w:pStyle w:val="Listepuces"/>
        <w:rPr>
          <w:lang w:val="fr-FR"/>
        </w:rPr>
      </w:pPr>
      <w:r w:rsidRPr="0045365F">
        <w:rPr>
          <w:b/>
          <w:lang w:val="fr-FR"/>
        </w:rPr>
        <w:t>Référentiel des Maquettes</w:t>
      </w:r>
      <w:r w:rsidRPr="0045365F">
        <w:rPr>
          <w:lang w:val="fr-FR"/>
        </w:rPr>
        <w:t xml:space="preserve"> : UE et affectation des EC, duplication d'un semestre à l'autre.</w:t>
      </w:r>
    </w:p>
    <w:p w14:paraId="109A6C6A" w14:textId="77777777" w:rsidR="00E15B8D" w:rsidRPr="0045365F" w:rsidRDefault="00000000">
      <w:pPr>
        <w:pStyle w:val="Listepuces"/>
        <w:rPr>
          <w:lang w:val="fr-FR"/>
        </w:rPr>
      </w:pPr>
      <w:r w:rsidRPr="0045365F">
        <w:rPr>
          <w:b/>
          <w:lang w:val="fr-FR"/>
        </w:rPr>
        <w:t>Gestion des Bulletins</w:t>
      </w:r>
      <w:r w:rsidRPr="0045365F">
        <w:rPr>
          <w:lang w:val="fr-FR"/>
        </w:rPr>
        <w:t xml:space="preserve"> : génération par classe/semestre, prévisualisation, publication.</w:t>
      </w:r>
    </w:p>
    <w:p w14:paraId="0F3DE76B" w14:textId="77777777" w:rsidR="00E15B8D" w:rsidRPr="0045365F" w:rsidRDefault="00000000">
      <w:pPr>
        <w:pStyle w:val="Listepuces"/>
        <w:rPr>
          <w:lang w:val="fr-FR"/>
        </w:rPr>
      </w:pPr>
      <w:r w:rsidRPr="0045365F">
        <w:rPr>
          <w:b/>
          <w:lang w:val="fr-FR"/>
        </w:rPr>
        <w:t>Tableau de Conseil</w:t>
      </w:r>
      <w:r w:rsidRPr="0045365F">
        <w:rPr>
          <w:lang w:val="fr-FR"/>
        </w:rPr>
        <w:t xml:space="preserve"> : synthèse de conseil de classe (export Excel / PDF / Word).</w:t>
      </w:r>
    </w:p>
    <w:p w14:paraId="54E39D3B" w14:textId="77777777" w:rsidR="00E15B8D" w:rsidRPr="0045365F" w:rsidRDefault="00000000">
      <w:pPr>
        <w:pStyle w:val="Listepuces"/>
        <w:rPr>
          <w:lang w:val="fr-FR"/>
        </w:rPr>
      </w:pPr>
      <w:r w:rsidRPr="0045365F">
        <w:rPr>
          <w:b/>
          <w:lang w:val="fr-FR"/>
        </w:rPr>
        <w:t>Rapport Annuel de la Direction</w:t>
      </w:r>
      <w:r w:rsidRPr="0045365F">
        <w:rPr>
          <w:lang w:val="fr-FR"/>
        </w:rPr>
        <w:t xml:space="preserve">, </w:t>
      </w:r>
      <w:r w:rsidRPr="0045365F">
        <w:rPr>
          <w:b/>
          <w:lang w:val="fr-FR"/>
        </w:rPr>
        <w:t>Suppléments de diplôme</w:t>
      </w:r>
      <w:r w:rsidRPr="0045365F">
        <w:rPr>
          <w:lang w:val="fr-FR"/>
        </w:rPr>
        <w:t>.</w:t>
      </w:r>
    </w:p>
    <w:p w14:paraId="3B13C477" w14:textId="77777777" w:rsidR="00E15B8D" w:rsidRPr="0045365F" w:rsidRDefault="00000000">
      <w:pPr>
        <w:pStyle w:val="Listepuces"/>
        <w:rPr>
          <w:lang w:val="fr-FR"/>
        </w:rPr>
      </w:pPr>
      <w:r w:rsidRPr="0045365F">
        <w:rPr>
          <w:b/>
          <w:lang w:val="fr-FR"/>
        </w:rPr>
        <w:t>Réclamations de Notes</w:t>
      </w:r>
      <w:r w:rsidRPr="0045365F">
        <w:rPr>
          <w:lang w:val="fr-FR"/>
        </w:rPr>
        <w:t xml:space="preserve"> : traitement des contestations.</w:t>
      </w:r>
    </w:p>
    <w:p w14:paraId="0064CF84" w14:textId="77777777" w:rsidR="00E15B8D" w:rsidRPr="0045365F" w:rsidRDefault="00000000">
      <w:pPr>
        <w:pStyle w:val="Listepuces"/>
        <w:rPr>
          <w:lang w:val="fr-FR"/>
        </w:rPr>
      </w:pPr>
      <w:r w:rsidRPr="0045365F">
        <w:rPr>
          <w:b/>
          <w:lang w:val="fr-FR"/>
        </w:rPr>
        <w:t>Rattrapages</w:t>
      </w:r>
      <w:r w:rsidRPr="0045365F">
        <w:rPr>
          <w:lang w:val="fr-FR"/>
        </w:rPr>
        <w:t xml:space="preserve"> et </w:t>
      </w:r>
      <w:r w:rsidRPr="0045365F">
        <w:rPr>
          <w:b/>
          <w:lang w:val="fr-FR"/>
        </w:rPr>
        <w:t>clôture de session</w:t>
      </w:r>
      <w:r w:rsidRPr="0045365F">
        <w:rPr>
          <w:lang w:val="fr-FR"/>
        </w:rPr>
        <w:t>.</w:t>
      </w:r>
    </w:p>
    <w:p w14:paraId="3679BCF7" w14:textId="77777777" w:rsidR="00E15B8D" w:rsidRDefault="00000000">
      <w:pPr>
        <w:pStyle w:val="Listepuces"/>
      </w:pPr>
      <w:proofErr w:type="spellStart"/>
      <w:r>
        <w:rPr>
          <w:b/>
        </w:rPr>
        <w:t>Suivi</w:t>
      </w:r>
      <w:proofErr w:type="spellEnd"/>
      <w:r>
        <w:rPr>
          <w:b/>
        </w:rPr>
        <w:t xml:space="preserve"> budget Direction</w:t>
      </w:r>
      <w:r>
        <w:t>.</w:t>
      </w:r>
    </w:p>
    <w:p w14:paraId="77532A8B" w14:textId="77777777" w:rsidR="00E15B8D" w:rsidRPr="0045365F" w:rsidRDefault="00000000">
      <w:pPr>
        <w:pStyle w:val="Titre2"/>
        <w:rPr>
          <w:lang w:val="fr-FR"/>
        </w:rPr>
      </w:pPr>
      <w:bookmarkStart w:id="33" w:name="_Toc238903426"/>
      <w:r w:rsidRPr="0045365F">
        <w:rPr>
          <w:lang w:val="fr-FR"/>
        </w:rPr>
        <w:lastRenderedPageBreak/>
        <w:t>5.2 Direction Administrative et Financière (DAF)</w:t>
      </w:r>
      <w:bookmarkEnd w:id="33"/>
    </w:p>
    <w:p w14:paraId="4C94046A" w14:textId="77777777" w:rsidR="00E15B8D" w:rsidRPr="0045365F" w:rsidRDefault="00000000">
      <w:pPr>
        <w:pStyle w:val="Listepuces"/>
        <w:rPr>
          <w:lang w:val="fr-FR"/>
        </w:rPr>
      </w:pPr>
      <w:r w:rsidRPr="0045365F">
        <w:rPr>
          <w:b/>
          <w:lang w:val="fr-FR"/>
        </w:rPr>
        <w:t>Pilotage budgétaire</w:t>
      </w:r>
      <w:r w:rsidRPr="0045365F">
        <w:rPr>
          <w:lang w:val="fr-FR"/>
        </w:rPr>
        <w:t xml:space="preserve"> : lignes budgétaires, engagements, rectificatifs, sources de financement, suivi par direction.</w:t>
      </w:r>
    </w:p>
    <w:p w14:paraId="657A4254" w14:textId="77777777" w:rsidR="00E15B8D" w:rsidRDefault="00000000">
      <w:pPr>
        <w:pStyle w:val="Listepuces"/>
      </w:pPr>
      <w:r>
        <w:rPr>
          <w:b/>
        </w:rPr>
        <w:t>Balanced Scorecard</w:t>
      </w:r>
      <w:r>
        <w:t xml:space="preserve"> et </w:t>
      </w:r>
      <w:proofErr w:type="spellStart"/>
      <w:r>
        <w:t>indicateurs</w:t>
      </w:r>
      <w:proofErr w:type="spellEnd"/>
      <w:r>
        <w:t>.</w:t>
      </w:r>
    </w:p>
    <w:p w14:paraId="1E4F78F8" w14:textId="77777777" w:rsidR="00E15B8D" w:rsidRPr="0045365F" w:rsidRDefault="00000000">
      <w:pPr>
        <w:pStyle w:val="Listepuces"/>
        <w:rPr>
          <w:lang w:val="fr-FR"/>
        </w:rPr>
      </w:pPr>
      <w:r w:rsidRPr="0045365F">
        <w:rPr>
          <w:lang w:val="fr-FR"/>
        </w:rPr>
        <w:t xml:space="preserve">Accès aux </w:t>
      </w:r>
      <w:r w:rsidRPr="0045365F">
        <w:rPr>
          <w:b/>
          <w:lang w:val="fr-FR"/>
        </w:rPr>
        <w:t>rapports financiers</w:t>
      </w:r>
      <w:r w:rsidRPr="0045365F">
        <w:rPr>
          <w:lang w:val="fr-FR"/>
        </w:rPr>
        <w:t xml:space="preserve"> et à la </w:t>
      </w:r>
      <w:r w:rsidRPr="0045365F">
        <w:rPr>
          <w:b/>
          <w:lang w:val="fr-FR"/>
        </w:rPr>
        <w:t>caisse</w:t>
      </w:r>
      <w:r w:rsidRPr="0045365F">
        <w:rPr>
          <w:lang w:val="fr-FR"/>
        </w:rPr>
        <w:t>.</w:t>
      </w:r>
    </w:p>
    <w:p w14:paraId="69E07D82" w14:textId="77777777" w:rsidR="00E15B8D" w:rsidRPr="0045365F" w:rsidRDefault="00000000">
      <w:pPr>
        <w:pStyle w:val="Titre2"/>
        <w:rPr>
          <w:lang w:val="fr-FR"/>
        </w:rPr>
      </w:pPr>
      <w:bookmarkStart w:id="34" w:name="_Toc238903427"/>
      <w:r w:rsidRPr="0045365F">
        <w:rPr>
          <w:lang w:val="fr-FR"/>
        </w:rPr>
        <w:t>5.3 Direction des Ressources Humaines</w:t>
      </w:r>
      <w:bookmarkEnd w:id="34"/>
    </w:p>
    <w:p w14:paraId="643BE600" w14:textId="77777777" w:rsidR="00E15B8D" w:rsidRPr="0045365F" w:rsidRDefault="00000000">
      <w:pPr>
        <w:jc w:val="both"/>
        <w:rPr>
          <w:lang w:val="fr-FR"/>
        </w:rPr>
      </w:pPr>
      <w:r w:rsidRPr="0045365F">
        <w:rPr>
          <w:lang w:val="fr-FR"/>
        </w:rPr>
        <w:t>Voir le chapitre 9 (RH).</w:t>
      </w:r>
    </w:p>
    <w:p w14:paraId="68F37EEA" w14:textId="77777777" w:rsidR="00E15B8D" w:rsidRDefault="00000000">
      <w:pPr>
        <w:pStyle w:val="Titre2"/>
      </w:pPr>
      <w:bookmarkStart w:id="35" w:name="_Toc238903428"/>
      <w:r>
        <w:t>5.4 Direction Communication</w:t>
      </w:r>
      <w:bookmarkEnd w:id="35"/>
    </w:p>
    <w:p w14:paraId="6058CCF1" w14:textId="77777777" w:rsidR="00E15B8D" w:rsidRPr="0045365F" w:rsidRDefault="00000000">
      <w:pPr>
        <w:pStyle w:val="Listepuces"/>
        <w:rPr>
          <w:lang w:val="fr-FR"/>
        </w:rPr>
      </w:pPr>
      <w:r w:rsidRPr="0045365F">
        <w:rPr>
          <w:b/>
          <w:lang w:val="fr-FR"/>
        </w:rPr>
        <w:t>Candidatures en ligne</w:t>
      </w:r>
      <w:r w:rsidRPr="0045365F">
        <w:rPr>
          <w:lang w:val="fr-FR"/>
        </w:rPr>
        <w:t xml:space="preserve"> : suivi des dossiers déposés sur le portail.</w:t>
      </w:r>
    </w:p>
    <w:p w14:paraId="49BB3602" w14:textId="77777777" w:rsidR="00E15B8D" w:rsidRPr="0045365F" w:rsidRDefault="00000000">
      <w:pPr>
        <w:pStyle w:val="Listepuces"/>
        <w:rPr>
          <w:lang w:val="fr-FR"/>
        </w:rPr>
      </w:pPr>
      <w:r w:rsidRPr="0045365F">
        <w:rPr>
          <w:b/>
          <w:lang w:val="fr-FR"/>
        </w:rPr>
        <w:t>Comptes candidats</w:t>
      </w:r>
      <w:r w:rsidRPr="0045365F">
        <w:rPr>
          <w:lang w:val="fr-FR"/>
        </w:rPr>
        <w:t xml:space="preserve"> : modification, relance, suppression.</w:t>
      </w:r>
    </w:p>
    <w:p w14:paraId="2E13B941" w14:textId="77777777" w:rsidR="00E15B8D" w:rsidRPr="0045365F" w:rsidRDefault="00000000">
      <w:pPr>
        <w:pStyle w:val="Listepuces"/>
        <w:rPr>
          <w:lang w:val="fr-FR"/>
        </w:rPr>
      </w:pPr>
      <w:r w:rsidRPr="0045365F">
        <w:rPr>
          <w:b/>
          <w:lang w:val="fr-FR"/>
        </w:rPr>
        <w:t>Dates d'inscription</w:t>
      </w:r>
      <w:r w:rsidRPr="0045365F">
        <w:rPr>
          <w:lang w:val="fr-FR"/>
        </w:rPr>
        <w:t xml:space="preserve"> : ouverture / fermeture des fenêtres par département.</w:t>
      </w:r>
    </w:p>
    <w:p w14:paraId="45B6B3E0" w14:textId="77777777" w:rsidR="00E15B8D" w:rsidRPr="0045365F" w:rsidRDefault="00000000">
      <w:pPr>
        <w:pStyle w:val="Titre2"/>
        <w:rPr>
          <w:lang w:val="fr-FR"/>
        </w:rPr>
      </w:pPr>
      <w:bookmarkStart w:id="36" w:name="_Toc238903429"/>
      <w:r w:rsidRPr="0045365F">
        <w:rPr>
          <w:lang w:val="fr-FR"/>
        </w:rPr>
        <w:t>5.5 Service à la Communauté</w:t>
      </w:r>
      <w:bookmarkEnd w:id="36"/>
    </w:p>
    <w:p w14:paraId="0D1F7A3C" w14:textId="77777777" w:rsidR="00E15B8D" w:rsidRPr="0045365F" w:rsidRDefault="00000000">
      <w:pPr>
        <w:jc w:val="both"/>
        <w:rPr>
          <w:lang w:val="fr-FR"/>
        </w:rPr>
      </w:pPr>
      <w:r w:rsidRPr="0045365F">
        <w:rPr>
          <w:lang w:val="fr-FR"/>
        </w:rPr>
        <w:t xml:space="preserve">Menu → </w:t>
      </w:r>
      <w:r w:rsidRPr="0045365F">
        <w:rPr>
          <w:b/>
          <w:lang w:val="fr-FR"/>
        </w:rPr>
        <w:t>Service à la Communauté</w:t>
      </w:r>
      <w:r w:rsidRPr="0045365F">
        <w:rPr>
          <w:lang w:val="fr-FR"/>
        </w:rPr>
        <w:t xml:space="preserve"> : saisir les </w:t>
      </w:r>
      <w:r w:rsidRPr="0045365F">
        <w:rPr>
          <w:b/>
          <w:lang w:val="fr-FR"/>
        </w:rPr>
        <w:t>activités</w:t>
      </w:r>
      <w:r w:rsidRPr="0045365F">
        <w:rPr>
          <w:lang w:val="fr-FR"/>
        </w:rPr>
        <w:t xml:space="preserve">, produire le </w:t>
      </w:r>
      <w:r w:rsidRPr="0045365F">
        <w:rPr>
          <w:b/>
          <w:lang w:val="fr-FR"/>
        </w:rPr>
        <w:t>rapport d'activités</w:t>
      </w:r>
      <w:r w:rsidRPr="0045365F">
        <w:rPr>
          <w:lang w:val="fr-FR"/>
        </w:rPr>
        <w:t>.</w:t>
      </w:r>
    </w:p>
    <w:p w14:paraId="0BA10BD1" w14:textId="77777777" w:rsidR="00E15B8D" w:rsidRDefault="00000000">
      <w:pPr>
        <w:pStyle w:val="Titre2"/>
      </w:pPr>
      <w:bookmarkStart w:id="37" w:name="_Toc238903430"/>
      <w:r>
        <w:t xml:space="preserve">5.6 </w:t>
      </w:r>
      <w:proofErr w:type="spellStart"/>
      <w:r>
        <w:t>Qualité</w:t>
      </w:r>
      <w:proofErr w:type="spellEnd"/>
      <w:r>
        <w:t xml:space="preserve"> (CIAQ) et </w:t>
      </w:r>
      <w:proofErr w:type="spellStart"/>
      <w:r>
        <w:t>Risques</w:t>
      </w:r>
      <w:bookmarkEnd w:id="37"/>
      <w:proofErr w:type="spellEnd"/>
    </w:p>
    <w:p w14:paraId="3C4F175C" w14:textId="77777777" w:rsidR="00E15B8D" w:rsidRPr="0045365F" w:rsidRDefault="00000000">
      <w:pPr>
        <w:pStyle w:val="Listepuces"/>
        <w:rPr>
          <w:lang w:val="fr-FR"/>
        </w:rPr>
      </w:pPr>
      <w:r w:rsidRPr="0045365F">
        <w:rPr>
          <w:b/>
          <w:lang w:val="fr-FR"/>
        </w:rPr>
        <w:t>Critères qualité</w:t>
      </w:r>
      <w:r w:rsidRPr="0045365F">
        <w:rPr>
          <w:lang w:val="fr-FR"/>
        </w:rPr>
        <w:t xml:space="preserve">, </w:t>
      </w:r>
      <w:r w:rsidRPr="0045365F">
        <w:rPr>
          <w:b/>
          <w:lang w:val="fr-FR"/>
        </w:rPr>
        <w:t>auto-évaluations</w:t>
      </w:r>
      <w:r w:rsidRPr="0045365F">
        <w:rPr>
          <w:lang w:val="fr-FR"/>
        </w:rPr>
        <w:t xml:space="preserve">, </w:t>
      </w:r>
      <w:r w:rsidRPr="0045365F">
        <w:rPr>
          <w:b/>
          <w:lang w:val="fr-FR"/>
        </w:rPr>
        <w:t>plans d'amélioration</w:t>
      </w:r>
      <w:r w:rsidRPr="0045365F">
        <w:rPr>
          <w:lang w:val="fr-FR"/>
        </w:rPr>
        <w:t>.</w:t>
      </w:r>
    </w:p>
    <w:p w14:paraId="413FF45F" w14:textId="77777777" w:rsidR="00E15B8D" w:rsidRPr="0045365F" w:rsidRDefault="00000000">
      <w:pPr>
        <w:pStyle w:val="Listepuces"/>
        <w:rPr>
          <w:lang w:val="fr-FR"/>
        </w:rPr>
      </w:pPr>
      <w:r w:rsidRPr="0045365F">
        <w:rPr>
          <w:b/>
          <w:lang w:val="fr-FR"/>
        </w:rPr>
        <w:t>Matrice des risques</w:t>
      </w:r>
      <w:r w:rsidRPr="0045365F">
        <w:rPr>
          <w:lang w:val="fr-FR"/>
        </w:rPr>
        <w:t xml:space="preserve"> et </w:t>
      </w:r>
      <w:r w:rsidRPr="0045365F">
        <w:rPr>
          <w:b/>
          <w:lang w:val="fr-FR"/>
        </w:rPr>
        <w:t>suivi des risques</w:t>
      </w:r>
      <w:r w:rsidRPr="0045365F">
        <w:rPr>
          <w:lang w:val="fr-FR"/>
        </w:rPr>
        <w:t>.</w:t>
      </w:r>
    </w:p>
    <w:p w14:paraId="4D8EB315" w14:textId="77777777" w:rsidR="00E15B8D" w:rsidRDefault="00000000">
      <w:pPr>
        <w:pStyle w:val="Listepuces"/>
      </w:pPr>
      <w:proofErr w:type="spellStart"/>
      <w:r>
        <w:rPr>
          <w:b/>
        </w:rPr>
        <w:t>Indicateurs</w:t>
      </w:r>
      <w:proofErr w:type="spellEnd"/>
      <w:r>
        <w:t xml:space="preserve"> de pilotage.</w:t>
      </w:r>
    </w:p>
    <w:p w14:paraId="76790CE9" w14:textId="77777777" w:rsidR="00E15B8D" w:rsidRDefault="00000000">
      <w:pPr>
        <w:pStyle w:val="Titre2"/>
      </w:pPr>
      <w:bookmarkStart w:id="38" w:name="_Toc238903431"/>
      <w:r>
        <w:t>5.7 Contrôleur interne</w:t>
      </w:r>
      <w:bookmarkEnd w:id="38"/>
    </w:p>
    <w:p w14:paraId="1CF13025" w14:textId="77777777" w:rsidR="00E15B8D" w:rsidRPr="0045365F" w:rsidRDefault="00000000">
      <w:pPr>
        <w:jc w:val="both"/>
        <w:rPr>
          <w:lang w:val="fr-FR"/>
        </w:rPr>
      </w:pPr>
      <w:r w:rsidRPr="0045365F">
        <w:rPr>
          <w:lang w:val="fr-FR"/>
        </w:rPr>
        <w:t xml:space="preserve">Vision transverse en lecture sur un ou plusieurs instituts : structure, scolarité, finances, émargements, état journalier de caisse, clôtures, rapports. Utilisez le </w:t>
      </w:r>
      <w:r w:rsidRPr="0045365F">
        <w:rPr>
          <w:b/>
          <w:lang w:val="fr-FR"/>
        </w:rPr>
        <w:t>filtre par département</w:t>
      </w:r>
      <w:r w:rsidRPr="0045365F">
        <w:rPr>
          <w:lang w:val="fr-FR"/>
        </w:rPr>
        <w:t xml:space="preserve"> en haut de page.</w:t>
      </w:r>
    </w:p>
    <w:p w14:paraId="6BD0CBB0" w14:textId="77777777" w:rsidR="00E15B8D" w:rsidRPr="0045365F" w:rsidRDefault="00000000">
      <w:pPr>
        <w:pStyle w:val="Titre2"/>
        <w:rPr>
          <w:lang w:val="fr-FR"/>
        </w:rPr>
      </w:pPr>
      <w:bookmarkStart w:id="39" w:name="_Toc238903432"/>
      <w:r w:rsidRPr="0045365F">
        <w:rPr>
          <w:lang w:val="fr-FR"/>
        </w:rPr>
        <w:t>5.8 Plan de Travail Annuel (PTA)</w:t>
      </w:r>
      <w:bookmarkEnd w:id="39"/>
    </w:p>
    <w:p w14:paraId="44230D62" w14:textId="77777777" w:rsidR="00E15B8D" w:rsidRPr="0045365F" w:rsidRDefault="00000000">
      <w:pPr>
        <w:jc w:val="both"/>
        <w:rPr>
          <w:lang w:val="fr-FR"/>
        </w:rPr>
      </w:pPr>
      <w:r w:rsidRPr="0045365F">
        <w:rPr>
          <w:lang w:val="fr-FR"/>
        </w:rPr>
        <w:t xml:space="preserve">Les directions concernées voient l'entrée </w:t>
      </w:r>
      <w:r w:rsidRPr="0045365F">
        <w:rPr>
          <w:b/>
          <w:lang w:val="fr-FR"/>
        </w:rPr>
        <w:t>Plan de Travail Annuel</w:t>
      </w:r>
      <w:r w:rsidRPr="0045365F">
        <w:rPr>
          <w:lang w:val="fr-FR"/>
        </w:rPr>
        <w:t xml:space="preserve"> : saisissez vos axes, activités et lignes de PTA pour l'année.</w:t>
      </w:r>
    </w:p>
    <w:p w14:paraId="0FC5388E" w14:textId="77777777" w:rsidR="00E15B8D" w:rsidRPr="0045365F" w:rsidRDefault="00E15B8D">
      <w:pPr>
        <w:pBdr>
          <w:bottom w:val="single" w:sz="6" w:space="1" w:color="C8D2E0"/>
        </w:pBdr>
        <w:rPr>
          <w:lang w:val="fr-FR"/>
        </w:rPr>
      </w:pPr>
    </w:p>
    <w:p w14:paraId="44C38B07" w14:textId="77777777" w:rsidR="00E15B8D" w:rsidRPr="0045365F" w:rsidRDefault="00000000">
      <w:pPr>
        <w:pStyle w:val="Titre1"/>
        <w:pBdr>
          <w:bottom w:val="single" w:sz="12" w:space="1" w:color="1F3A5F"/>
        </w:pBdr>
        <w:rPr>
          <w:lang w:val="fr-FR"/>
        </w:rPr>
      </w:pPr>
      <w:bookmarkStart w:id="40" w:name="_Toc238903433"/>
      <w:r w:rsidRPr="0045365F">
        <w:rPr>
          <w:lang w:val="fr-FR"/>
        </w:rPr>
        <w:t>6. Chef de département / Assistante de département</w:t>
      </w:r>
      <w:bookmarkEnd w:id="40"/>
    </w:p>
    <w:p w14:paraId="1CB9750B" w14:textId="77777777" w:rsidR="00E15B8D" w:rsidRPr="0045365F" w:rsidRDefault="00000000">
      <w:pPr>
        <w:jc w:val="both"/>
        <w:rPr>
          <w:lang w:val="fr-FR"/>
        </w:rPr>
      </w:pPr>
      <w:r w:rsidRPr="0045365F">
        <w:rPr>
          <w:lang w:val="fr-FR"/>
        </w:rPr>
        <w:t>Vous gérez la vie pédagogique d'un ou plusieurs départements. Sélectionnez le département en haut de page si besoin.</w:t>
      </w:r>
    </w:p>
    <w:p w14:paraId="11CBF73F" w14:textId="77777777" w:rsidR="00E15B8D" w:rsidRDefault="00000000">
      <w:pPr>
        <w:pStyle w:val="Titre2"/>
      </w:pPr>
      <w:bookmarkStart w:id="41" w:name="_Toc238903434"/>
      <w:r>
        <w:t xml:space="preserve">6.1 </w:t>
      </w:r>
      <w:proofErr w:type="spellStart"/>
      <w:r>
        <w:t>Emplois</w:t>
      </w:r>
      <w:proofErr w:type="spellEnd"/>
      <w:r>
        <w:t xml:space="preserve"> du temps</w:t>
      </w:r>
      <w:bookmarkEnd w:id="41"/>
    </w:p>
    <w:p w14:paraId="58D8F3F7" w14:textId="77777777" w:rsidR="00E15B8D" w:rsidRPr="0045365F" w:rsidRDefault="00000000">
      <w:pPr>
        <w:pStyle w:val="Listenumros"/>
        <w:rPr>
          <w:lang w:val="fr-FR"/>
        </w:rPr>
      </w:pPr>
      <w:r w:rsidRPr="0045365F">
        <w:rPr>
          <w:lang w:val="fr-FR"/>
        </w:rPr>
        <w:t xml:space="preserve">Menu → </w:t>
      </w:r>
      <w:r w:rsidRPr="0045365F">
        <w:rPr>
          <w:b/>
          <w:lang w:val="fr-FR"/>
        </w:rPr>
        <w:t>Planning &amp; Émargement → Emplois du temps</w:t>
      </w:r>
      <w:r w:rsidRPr="0045365F">
        <w:rPr>
          <w:lang w:val="fr-FR"/>
        </w:rPr>
        <w:t xml:space="preserve"> (</w:t>
      </w:r>
      <w:r w:rsidRPr="0045365F">
        <w:rPr>
          <w:rFonts w:ascii="Consolas" w:hAnsi="Consolas"/>
          <w:sz w:val="18"/>
          <w:lang w:val="fr-FR"/>
        </w:rPr>
        <w:t>/</w:t>
      </w:r>
      <w:proofErr w:type="spellStart"/>
      <w:r w:rsidRPr="0045365F">
        <w:rPr>
          <w:rFonts w:ascii="Consolas" w:hAnsi="Consolas"/>
          <w:sz w:val="18"/>
          <w:lang w:val="fr-FR"/>
        </w:rPr>
        <w:t>timetable</w:t>
      </w:r>
      <w:proofErr w:type="spellEnd"/>
      <w:r w:rsidRPr="0045365F">
        <w:rPr>
          <w:rFonts w:ascii="Consolas" w:hAnsi="Consolas"/>
          <w:sz w:val="18"/>
          <w:lang w:val="fr-FR"/>
        </w:rPr>
        <w:t>/</w:t>
      </w:r>
      <w:r w:rsidRPr="0045365F">
        <w:rPr>
          <w:lang w:val="fr-FR"/>
        </w:rPr>
        <w:t>).</w:t>
      </w:r>
    </w:p>
    <w:p w14:paraId="161440E5" w14:textId="77777777" w:rsidR="00E15B8D" w:rsidRPr="0045365F" w:rsidRDefault="00000000">
      <w:pPr>
        <w:pStyle w:val="Listenumros"/>
        <w:rPr>
          <w:lang w:val="fr-FR"/>
        </w:rPr>
      </w:pPr>
      <w:r w:rsidRPr="0045365F">
        <w:rPr>
          <w:b/>
          <w:lang w:val="fr-FR"/>
        </w:rPr>
        <w:t>Créer une séance</w:t>
      </w:r>
      <w:r w:rsidRPr="0045365F">
        <w:rPr>
          <w:lang w:val="fr-FR"/>
        </w:rPr>
        <w:t xml:space="preserve"> : classe, module, enseignant, salle, date, créneau. La plateforme </w:t>
      </w:r>
      <w:r w:rsidRPr="0045365F">
        <w:rPr>
          <w:b/>
          <w:lang w:val="fr-FR"/>
        </w:rPr>
        <w:t>refuse les conflits</w:t>
      </w:r>
      <w:r w:rsidRPr="0045365F">
        <w:rPr>
          <w:lang w:val="fr-FR"/>
        </w:rPr>
        <w:t xml:space="preserve"> (salle, enseignant ou classe déjà occupés) et propose les salles libres.</w:t>
      </w:r>
    </w:p>
    <w:p w14:paraId="220A55D4" w14:textId="77777777" w:rsidR="00E15B8D" w:rsidRPr="0045365F" w:rsidRDefault="00000000">
      <w:pPr>
        <w:pStyle w:val="Listenumros"/>
        <w:rPr>
          <w:lang w:val="fr-FR"/>
        </w:rPr>
      </w:pPr>
      <w:r w:rsidRPr="0045365F">
        <w:rPr>
          <w:b/>
          <w:lang w:val="fr-FR"/>
        </w:rPr>
        <w:t>Permutation de salles</w:t>
      </w:r>
      <w:r w:rsidRPr="0045365F">
        <w:rPr>
          <w:lang w:val="fr-FR"/>
        </w:rPr>
        <w:t xml:space="preserve"> : échanger la salle de deux séances.</w:t>
      </w:r>
    </w:p>
    <w:p w14:paraId="018B682E" w14:textId="77777777" w:rsidR="00E15B8D" w:rsidRDefault="00000000">
      <w:pPr>
        <w:pStyle w:val="Listenumros"/>
      </w:pPr>
      <w:r w:rsidRPr="0045365F">
        <w:rPr>
          <w:b/>
          <w:lang w:val="fr-FR"/>
        </w:rPr>
        <w:t>Suspendre un planning</w:t>
      </w:r>
      <w:r w:rsidRPr="0045365F">
        <w:rPr>
          <w:lang w:val="fr-FR"/>
        </w:rPr>
        <w:t xml:space="preserve"> : déclarer une période sans cours (férié, congé). </w:t>
      </w:r>
      <w:r>
        <w:t xml:space="preserve">Les séances </w:t>
      </w:r>
      <w:proofErr w:type="spellStart"/>
      <w:r>
        <w:t>impactées</w:t>
      </w:r>
      <w:proofErr w:type="spellEnd"/>
      <w:r>
        <w:t xml:space="preserve"> </w:t>
      </w:r>
      <w:proofErr w:type="spellStart"/>
      <w:r>
        <w:t>sont</w:t>
      </w:r>
      <w:proofErr w:type="spellEnd"/>
      <w:r>
        <w:t xml:space="preserve"> </w:t>
      </w:r>
      <w:proofErr w:type="spellStart"/>
      <w:r>
        <w:t>listées</w:t>
      </w:r>
      <w:proofErr w:type="spellEnd"/>
      <w:r>
        <w:t>.</w:t>
      </w:r>
    </w:p>
    <w:p w14:paraId="5C286F19" w14:textId="77777777" w:rsidR="00E15B8D" w:rsidRPr="0045365F" w:rsidRDefault="00000000">
      <w:pPr>
        <w:pStyle w:val="Listenumros"/>
        <w:rPr>
          <w:lang w:val="fr-FR"/>
        </w:rPr>
      </w:pPr>
      <w:r w:rsidRPr="0045365F">
        <w:rPr>
          <w:b/>
          <w:lang w:val="fr-FR"/>
        </w:rPr>
        <w:t>Exporter</w:t>
      </w:r>
      <w:r w:rsidRPr="0045365F">
        <w:rPr>
          <w:lang w:val="fr-FR"/>
        </w:rPr>
        <w:t xml:space="preserve"> le planning (PDF / Word / Excel) ou l'</w:t>
      </w:r>
      <w:r w:rsidRPr="0045365F">
        <w:rPr>
          <w:b/>
          <w:lang w:val="fr-FR"/>
        </w:rPr>
        <w:t>envoyer par email</w:t>
      </w:r>
      <w:r w:rsidRPr="0045365F">
        <w:rPr>
          <w:lang w:val="fr-FR"/>
        </w:rPr>
        <w:t xml:space="preserve"> aux étudiants d'une classe ou à un enseignant.</w:t>
      </w:r>
    </w:p>
    <w:p w14:paraId="163AE961" w14:textId="77777777" w:rsidR="00E15B8D" w:rsidRDefault="00000000">
      <w:pPr>
        <w:pStyle w:val="Titre2"/>
      </w:pPr>
      <w:bookmarkStart w:id="42" w:name="_Toc238903435"/>
      <w:r>
        <w:lastRenderedPageBreak/>
        <w:t xml:space="preserve">6.2 </w:t>
      </w:r>
      <w:proofErr w:type="spellStart"/>
      <w:r>
        <w:t>Émargements</w:t>
      </w:r>
      <w:bookmarkEnd w:id="42"/>
      <w:proofErr w:type="spellEnd"/>
    </w:p>
    <w:p w14:paraId="6D17DE44" w14:textId="77777777" w:rsidR="00E15B8D" w:rsidRDefault="00000000">
      <w:pPr>
        <w:pStyle w:val="Listenumros"/>
      </w:pPr>
      <w:r>
        <w:t xml:space="preserve">Menu → </w:t>
      </w:r>
      <w:r>
        <w:rPr>
          <w:b/>
        </w:rPr>
        <w:t>Émargements</w:t>
      </w:r>
      <w:r>
        <w:t xml:space="preserve"> (</w:t>
      </w:r>
      <w:r>
        <w:rPr>
          <w:rFonts w:ascii="Consolas" w:hAnsi="Consolas"/>
          <w:sz w:val="18"/>
        </w:rPr>
        <w:t>/attendance/</w:t>
      </w:r>
      <w:r>
        <w:t>).</w:t>
      </w:r>
    </w:p>
    <w:p w14:paraId="47B6C11A" w14:textId="77777777" w:rsidR="00E15B8D" w:rsidRPr="0045365F" w:rsidRDefault="00000000">
      <w:pPr>
        <w:pStyle w:val="Listenumros"/>
        <w:rPr>
          <w:lang w:val="fr-FR"/>
        </w:rPr>
      </w:pPr>
      <w:r w:rsidRPr="0045365F">
        <w:rPr>
          <w:lang w:val="fr-FR"/>
        </w:rPr>
        <w:t xml:space="preserve">Suivez les fiches : </w:t>
      </w:r>
      <w:r w:rsidRPr="0045365F">
        <w:rPr>
          <w:b/>
          <w:lang w:val="fr-FR"/>
        </w:rPr>
        <w:t>à signer</w:t>
      </w:r>
      <w:r w:rsidRPr="0045365F">
        <w:rPr>
          <w:lang w:val="fr-FR"/>
        </w:rPr>
        <w:t xml:space="preserve">, </w:t>
      </w:r>
      <w:r w:rsidRPr="0045365F">
        <w:rPr>
          <w:b/>
          <w:lang w:val="fr-FR"/>
        </w:rPr>
        <w:t>signées</w:t>
      </w:r>
      <w:r w:rsidRPr="0045365F">
        <w:rPr>
          <w:lang w:val="fr-FR"/>
        </w:rPr>
        <w:t xml:space="preserve">, </w:t>
      </w:r>
      <w:r w:rsidRPr="0045365F">
        <w:rPr>
          <w:b/>
          <w:lang w:val="fr-FR"/>
        </w:rPr>
        <w:t>validées</w:t>
      </w:r>
      <w:r w:rsidRPr="0045365F">
        <w:rPr>
          <w:lang w:val="fr-FR"/>
        </w:rPr>
        <w:t xml:space="preserve">, </w:t>
      </w:r>
      <w:r w:rsidRPr="0045365F">
        <w:rPr>
          <w:b/>
          <w:lang w:val="fr-FR"/>
        </w:rPr>
        <w:t>rejetées</w:t>
      </w:r>
      <w:r w:rsidRPr="0045365F">
        <w:rPr>
          <w:lang w:val="fr-FR"/>
        </w:rPr>
        <w:t>.</w:t>
      </w:r>
    </w:p>
    <w:p w14:paraId="491AD996" w14:textId="77777777" w:rsidR="00E15B8D" w:rsidRPr="0045365F" w:rsidRDefault="00000000">
      <w:pPr>
        <w:pStyle w:val="Listenumros"/>
        <w:rPr>
          <w:lang w:val="fr-FR"/>
        </w:rPr>
      </w:pPr>
      <w:r w:rsidRPr="0045365F">
        <w:rPr>
          <w:b/>
          <w:lang w:val="fr-FR"/>
        </w:rPr>
        <w:t>Valider</w:t>
      </w:r>
      <w:r w:rsidRPr="0045365F">
        <w:rPr>
          <w:lang w:val="fr-FR"/>
        </w:rPr>
        <w:t xml:space="preserve"> une fiche signée par l'enseignant, ou la </w:t>
      </w:r>
      <w:r w:rsidRPr="0045365F">
        <w:rPr>
          <w:b/>
          <w:lang w:val="fr-FR"/>
        </w:rPr>
        <w:t>rejeter</w:t>
      </w:r>
      <w:r w:rsidRPr="0045365F">
        <w:rPr>
          <w:lang w:val="fr-FR"/>
        </w:rPr>
        <w:t xml:space="preserve"> avec un motif.</w:t>
      </w:r>
    </w:p>
    <w:p w14:paraId="261A32D9" w14:textId="77777777" w:rsidR="00E15B8D" w:rsidRPr="0045365F" w:rsidRDefault="00000000">
      <w:pPr>
        <w:pStyle w:val="Listenumros"/>
        <w:rPr>
          <w:lang w:val="fr-FR"/>
        </w:rPr>
      </w:pPr>
      <w:r w:rsidRPr="0045365F">
        <w:rPr>
          <w:b/>
          <w:lang w:val="fr-FR"/>
        </w:rPr>
        <w:t>Cahier de texte</w:t>
      </w:r>
      <w:r w:rsidRPr="0045365F">
        <w:rPr>
          <w:lang w:val="fr-FR"/>
        </w:rPr>
        <w:t xml:space="preserve"> : vérifier et </w:t>
      </w:r>
      <w:r w:rsidRPr="0045365F">
        <w:rPr>
          <w:b/>
          <w:lang w:val="fr-FR"/>
        </w:rPr>
        <w:t>valider</w:t>
      </w:r>
      <w:r w:rsidRPr="0045365F">
        <w:rPr>
          <w:lang w:val="fr-FR"/>
        </w:rPr>
        <w:t xml:space="preserve"> le contenu saisi par l'enseignant pour chaque séance.</w:t>
      </w:r>
    </w:p>
    <w:p w14:paraId="561D8320" w14:textId="77777777" w:rsidR="00E15B8D" w:rsidRPr="0045365F" w:rsidRDefault="00000000">
      <w:pPr>
        <w:pStyle w:val="Listenumros"/>
        <w:rPr>
          <w:lang w:val="fr-FR"/>
        </w:rPr>
      </w:pPr>
      <w:r w:rsidRPr="0045365F">
        <w:rPr>
          <w:b/>
          <w:lang w:val="fr-FR"/>
        </w:rPr>
        <w:t>Modules planifiés</w:t>
      </w:r>
      <w:r w:rsidRPr="0045365F">
        <w:rPr>
          <w:lang w:val="fr-FR"/>
        </w:rPr>
        <w:t xml:space="preserve"> : suivre l'avancement horaire de chaque EC.</w:t>
      </w:r>
    </w:p>
    <w:p w14:paraId="453C49BA" w14:textId="77777777" w:rsidR="00E15B8D" w:rsidRPr="0045365F" w:rsidRDefault="00000000">
      <w:pPr>
        <w:pStyle w:val="Listenumros"/>
        <w:rPr>
          <w:lang w:val="fr-FR"/>
        </w:rPr>
      </w:pPr>
      <w:r w:rsidRPr="0045365F">
        <w:rPr>
          <w:b/>
          <w:lang w:val="fr-FR"/>
        </w:rPr>
        <w:t>Justifications d'absences</w:t>
      </w:r>
      <w:r w:rsidRPr="0045365F">
        <w:rPr>
          <w:lang w:val="fr-FR"/>
        </w:rPr>
        <w:t xml:space="preserve"> : traiter les justificatifs déposés par les étudiants.</w:t>
      </w:r>
    </w:p>
    <w:p w14:paraId="34E53C03" w14:textId="77777777" w:rsidR="00E15B8D" w:rsidRPr="0045365F" w:rsidRDefault="00000000">
      <w:pPr>
        <w:pStyle w:val="Listenumros"/>
        <w:rPr>
          <w:lang w:val="fr-FR"/>
        </w:rPr>
      </w:pPr>
      <w:r w:rsidRPr="0045365F">
        <w:rPr>
          <w:b/>
          <w:lang w:val="fr-FR"/>
        </w:rPr>
        <w:t>Seuil d'alerte absences</w:t>
      </w:r>
      <w:r w:rsidRPr="0045365F">
        <w:rPr>
          <w:lang w:val="fr-FR"/>
        </w:rPr>
        <w:t xml:space="preserve"> : définir le pourcentage déclenchant les alertes automatiques pour le département.</w:t>
      </w:r>
    </w:p>
    <w:p w14:paraId="593C17F4" w14:textId="77777777" w:rsidR="00E15B8D" w:rsidRPr="0045365F" w:rsidRDefault="00000000">
      <w:pPr>
        <w:pStyle w:val="Listenumros"/>
        <w:rPr>
          <w:lang w:val="fr-FR"/>
        </w:rPr>
      </w:pPr>
      <w:r w:rsidRPr="0045365F">
        <w:rPr>
          <w:b/>
          <w:lang w:val="fr-FR"/>
        </w:rPr>
        <w:t>Séances supplémentaires</w:t>
      </w:r>
      <w:r w:rsidRPr="0045365F">
        <w:rPr>
          <w:lang w:val="fr-FR"/>
        </w:rPr>
        <w:t xml:space="preserve"> : approuver ou refuser les demandes des enseignants.</w:t>
      </w:r>
    </w:p>
    <w:p w14:paraId="716FD5D0" w14:textId="77777777" w:rsidR="00E15B8D" w:rsidRDefault="00000000">
      <w:pPr>
        <w:pStyle w:val="Titre2"/>
      </w:pPr>
      <w:bookmarkStart w:id="43" w:name="_Toc238903436"/>
      <w:r>
        <w:t xml:space="preserve">6.3 Notes &amp; </w:t>
      </w:r>
      <w:proofErr w:type="spellStart"/>
      <w:r>
        <w:t>évaluations</w:t>
      </w:r>
      <w:bookmarkEnd w:id="43"/>
      <w:proofErr w:type="spellEnd"/>
    </w:p>
    <w:p w14:paraId="6A6A7529" w14:textId="77777777" w:rsidR="00E15B8D" w:rsidRDefault="00000000">
      <w:pPr>
        <w:pStyle w:val="Listenumros"/>
      </w:pPr>
      <w:r>
        <w:t xml:space="preserve">Menu → </w:t>
      </w:r>
      <w:r>
        <w:rPr>
          <w:b/>
        </w:rPr>
        <w:t>Notes &amp; Évaluations</w:t>
      </w:r>
      <w:r>
        <w:t xml:space="preserve"> (</w:t>
      </w:r>
      <w:r>
        <w:rPr>
          <w:rFonts w:ascii="Consolas" w:hAnsi="Consolas"/>
          <w:sz w:val="18"/>
        </w:rPr>
        <w:t>/grades/</w:t>
      </w:r>
      <w:r>
        <w:t>).</w:t>
      </w:r>
    </w:p>
    <w:p w14:paraId="111D959E" w14:textId="77777777" w:rsidR="00E15B8D" w:rsidRPr="0045365F" w:rsidRDefault="00000000">
      <w:pPr>
        <w:pStyle w:val="Listenumros"/>
        <w:rPr>
          <w:lang w:val="fr-FR"/>
        </w:rPr>
      </w:pPr>
      <w:r w:rsidRPr="0045365F">
        <w:rPr>
          <w:lang w:val="fr-FR"/>
        </w:rPr>
        <w:t xml:space="preserve">Suivre les évaluations créées par les enseignants ; </w:t>
      </w:r>
      <w:r w:rsidRPr="0045365F">
        <w:rPr>
          <w:b/>
          <w:lang w:val="fr-FR"/>
        </w:rPr>
        <w:t>verrouiller</w:t>
      </w:r>
      <w:r w:rsidRPr="0045365F">
        <w:rPr>
          <w:lang w:val="fr-FR"/>
        </w:rPr>
        <w:t xml:space="preserve"> une évaluation une fois les notes définitives.</w:t>
      </w:r>
    </w:p>
    <w:p w14:paraId="37017B35" w14:textId="77777777" w:rsidR="00E15B8D" w:rsidRPr="0045365F" w:rsidRDefault="00000000">
      <w:pPr>
        <w:pStyle w:val="Listenumros"/>
        <w:rPr>
          <w:lang w:val="fr-FR"/>
        </w:rPr>
      </w:pPr>
      <w:r w:rsidRPr="0045365F">
        <w:rPr>
          <w:b/>
          <w:lang w:val="fr-FR"/>
        </w:rPr>
        <w:t>Import notes CSV</w:t>
      </w:r>
      <w:r w:rsidRPr="0045365F">
        <w:rPr>
          <w:lang w:val="fr-FR"/>
        </w:rPr>
        <w:t xml:space="preserve"> : téléchargez le modèle, complétez-le, importez-le.</w:t>
      </w:r>
    </w:p>
    <w:p w14:paraId="4EE06B8E" w14:textId="77777777" w:rsidR="00E15B8D" w:rsidRPr="0045365F" w:rsidRDefault="00000000">
      <w:pPr>
        <w:pStyle w:val="Listenumros"/>
        <w:rPr>
          <w:lang w:val="fr-FR"/>
        </w:rPr>
      </w:pPr>
      <w:r w:rsidRPr="0045365F">
        <w:rPr>
          <w:b/>
          <w:lang w:val="fr-FR"/>
        </w:rPr>
        <w:t>Calculer les moyennes</w:t>
      </w:r>
      <w:r w:rsidRPr="0045365F">
        <w:rPr>
          <w:lang w:val="fr-FR"/>
        </w:rPr>
        <w:t xml:space="preserve"> d'un semestre.</w:t>
      </w:r>
    </w:p>
    <w:p w14:paraId="128B157C" w14:textId="77777777" w:rsidR="00E15B8D" w:rsidRPr="0045365F" w:rsidRDefault="00000000">
      <w:pPr>
        <w:pStyle w:val="Listenumros"/>
        <w:rPr>
          <w:lang w:val="fr-FR"/>
        </w:rPr>
      </w:pPr>
      <w:r w:rsidRPr="0045365F">
        <w:rPr>
          <w:b/>
          <w:lang w:val="fr-FR"/>
        </w:rPr>
        <w:t>Bulletins</w:t>
      </w:r>
      <w:r w:rsidRPr="0045365F">
        <w:rPr>
          <w:lang w:val="fr-FR"/>
        </w:rPr>
        <w:t xml:space="preserve"> : générer pour une classe/semestre, prévisualiser, </w:t>
      </w:r>
      <w:r w:rsidRPr="0045365F">
        <w:rPr>
          <w:b/>
          <w:lang w:val="fr-FR"/>
        </w:rPr>
        <w:t>publier</w:t>
      </w:r>
      <w:r w:rsidRPr="0045365F">
        <w:rPr>
          <w:lang w:val="fr-FR"/>
        </w:rPr>
        <w:t>, exporter en PDF (individuel ou archive ZIP).</w:t>
      </w:r>
    </w:p>
    <w:p w14:paraId="7CC3E2ED" w14:textId="77777777" w:rsidR="00E15B8D" w:rsidRPr="0045365F" w:rsidRDefault="00000000">
      <w:pPr>
        <w:pStyle w:val="Listenumros"/>
        <w:rPr>
          <w:lang w:val="fr-FR"/>
        </w:rPr>
      </w:pPr>
      <w:r w:rsidRPr="0045365F">
        <w:rPr>
          <w:b/>
          <w:lang w:val="fr-FR"/>
        </w:rPr>
        <w:t>Tableau de Conseil</w:t>
      </w:r>
      <w:r w:rsidRPr="0045365F">
        <w:rPr>
          <w:lang w:val="fr-FR"/>
        </w:rPr>
        <w:t xml:space="preserve"> : préparer le conseil de classe.</w:t>
      </w:r>
    </w:p>
    <w:p w14:paraId="01E596BD" w14:textId="77777777" w:rsidR="00E15B8D" w:rsidRPr="0045365F" w:rsidRDefault="00000000">
      <w:pPr>
        <w:pStyle w:val="Listenumros"/>
        <w:rPr>
          <w:lang w:val="fr-FR"/>
        </w:rPr>
      </w:pPr>
      <w:r w:rsidRPr="0045365F">
        <w:rPr>
          <w:b/>
          <w:lang w:val="fr-FR"/>
        </w:rPr>
        <w:t>Réclamations de Notes</w:t>
      </w:r>
      <w:r w:rsidRPr="0045365F">
        <w:rPr>
          <w:lang w:val="fr-FR"/>
        </w:rPr>
        <w:t xml:space="preserve"> : instruire les contestations.</w:t>
      </w:r>
    </w:p>
    <w:p w14:paraId="5FD46EDB" w14:textId="77777777" w:rsidR="00E15B8D" w:rsidRDefault="00000000">
      <w:pPr>
        <w:pStyle w:val="Titre2"/>
      </w:pPr>
      <w:bookmarkStart w:id="44" w:name="_Toc238903437"/>
      <w:r>
        <w:t xml:space="preserve">6.4 </w:t>
      </w:r>
      <w:proofErr w:type="spellStart"/>
      <w:r>
        <w:t>Scolarité</w:t>
      </w:r>
      <w:proofErr w:type="spellEnd"/>
      <w:r>
        <w:t xml:space="preserve"> et inscriptions</w:t>
      </w:r>
      <w:bookmarkEnd w:id="44"/>
    </w:p>
    <w:p w14:paraId="73ADA91D" w14:textId="77777777" w:rsidR="00E15B8D" w:rsidRPr="0045365F" w:rsidRDefault="00000000">
      <w:pPr>
        <w:pStyle w:val="Listepuces"/>
        <w:rPr>
          <w:lang w:val="fr-FR"/>
        </w:rPr>
      </w:pPr>
      <w:r w:rsidRPr="0045365F">
        <w:rPr>
          <w:b/>
          <w:lang w:val="fr-FR"/>
        </w:rPr>
        <w:t>Gestion de la Scolarité</w:t>
      </w:r>
      <w:r w:rsidRPr="0045365F">
        <w:rPr>
          <w:lang w:val="fr-FR"/>
        </w:rPr>
        <w:t xml:space="preserve"> : barèmes, échéanciers.</w:t>
      </w:r>
    </w:p>
    <w:p w14:paraId="683DC168" w14:textId="77777777" w:rsidR="00E15B8D" w:rsidRPr="0045365F" w:rsidRDefault="00000000">
      <w:pPr>
        <w:pStyle w:val="Listepuces"/>
        <w:rPr>
          <w:lang w:val="fr-FR"/>
        </w:rPr>
      </w:pPr>
      <w:r w:rsidRPr="0045365F">
        <w:rPr>
          <w:b/>
          <w:lang w:val="fr-FR"/>
        </w:rPr>
        <w:t>Inscriptions &amp; Liste étudiants</w:t>
      </w:r>
      <w:r w:rsidRPr="0045365F">
        <w:rPr>
          <w:lang w:val="fr-FR"/>
        </w:rPr>
        <w:t xml:space="preserve"> : inscrire, consulter, éditer.</w:t>
      </w:r>
    </w:p>
    <w:p w14:paraId="2431A6FF" w14:textId="77777777" w:rsidR="00E15B8D" w:rsidRPr="0045365F" w:rsidRDefault="00000000">
      <w:pPr>
        <w:pStyle w:val="Listepuces"/>
        <w:rPr>
          <w:lang w:val="fr-FR"/>
        </w:rPr>
      </w:pPr>
      <w:r w:rsidRPr="0045365F">
        <w:rPr>
          <w:b/>
          <w:lang w:val="fr-FR"/>
        </w:rPr>
        <w:t>Réinscriptions</w:t>
      </w:r>
      <w:r w:rsidRPr="0045365F">
        <w:rPr>
          <w:lang w:val="fr-FR"/>
        </w:rPr>
        <w:t xml:space="preserve">, </w:t>
      </w:r>
      <w:r w:rsidRPr="0045365F">
        <w:rPr>
          <w:b/>
          <w:lang w:val="fr-FR"/>
        </w:rPr>
        <w:t>Changement de filière</w:t>
      </w:r>
      <w:r w:rsidRPr="0045365F">
        <w:rPr>
          <w:lang w:val="fr-FR"/>
        </w:rPr>
        <w:t xml:space="preserve"> (fiche PDF), </w:t>
      </w:r>
      <w:r w:rsidRPr="0045365F">
        <w:rPr>
          <w:b/>
          <w:lang w:val="fr-FR"/>
        </w:rPr>
        <w:t>Abandons</w:t>
      </w:r>
      <w:r w:rsidRPr="0045365F">
        <w:rPr>
          <w:lang w:val="fr-FR"/>
        </w:rPr>
        <w:t xml:space="preserve">, </w:t>
      </w:r>
      <w:r w:rsidRPr="0045365F">
        <w:rPr>
          <w:b/>
          <w:lang w:val="fr-FR"/>
        </w:rPr>
        <w:t>Suspensions d'inscription</w:t>
      </w:r>
      <w:r w:rsidRPr="0045365F">
        <w:rPr>
          <w:lang w:val="fr-FR"/>
        </w:rPr>
        <w:t xml:space="preserve"> (avec réactivation).</w:t>
      </w:r>
    </w:p>
    <w:p w14:paraId="1FE053EA" w14:textId="77777777" w:rsidR="00E15B8D" w:rsidRPr="0045365F" w:rsidRDefault="00000000">
      <w:pPr>
        <w:pStyle w:val="Listepuces"/>
        <w:rPr>
          <w:lang w:val="fr-FR"/>
        </w:rPr>
      </w:pPr>
      <w:r w:rsidRPr="0045365F">
        <w:rPr>
          <w:b/>
          <w:lang w:val="fr-FR"/>
        </w:rPr>
        <w:t>Attestation de passage</w:t>
      </w:r>
      <w:r w:rsidRPr="0045365F">
        <w:rPr>
          <w:lang w:val="fr-FR"/>
        </w:rPr>
        <w:t xml:space="preserve">, </w:t>
      </w:r>
      <w:r w:rsidRPr="0045365F">
        <w:rPr>
          <w:b/>
          <w:lang w:val="fr-FR"/>
        </w:rPr>
        <w:t>Dossiers étudiants</w:t>
      </w:r>
      <w:r w:rsidRPr="0045365F">
        <w:rPr>
          <w:lang w:val="fr-FR"/>
        </w:rPr>
        <w:t>.</w:t>
      </w:r>
    </w:p>
    <w:p w14:paraId="7BFFF239" w14:textId="77777777" w:rsidR="00E15B8D" w:rsidRPr="0045365F" w:rsidRDefault="00000000">
      <w:pPr>
        <w:pStyle w:val="Titre2"/>
        <w:rPr>
          <w:lang w:val="fr-FR"/>
        </w:rPr>
      </w:pPr>
      <w:bookmarkStart w:id="45" w:name="_Toc238903438"/>
      <w:r w:rsidRPr="0045365F">
        <w:rPr>
          <w:lang w:val="fr-FR"/>
        </w:rPr>
        <w:t>6.5 Enseignants</w:t>
      </w:r>
      <w:bookmarkEnd w:id="45"/>
    </w:p>
    <w:p w14:paraId="24FC7A15" w14:textId="77777777" w:rsidR="00E15B8D" w:rsidRPr="0045365F" w:rsidRDefault="00000000">
      <w:pPr>
        <w:jc w:val="both"/>
        <w:rPr>
          <w:lang w:val="fr-FR"/>
        </w:rPr>
      </w:pPr>
      <w:r w:rsidRPr="0045365F">
        <w:rPr>
          <w:lang w:val="fr-FR"/>
        </w:rPr>
        <w:t xml:space="preserve">Menu → </w:t>
      </w:r>
      <w:r w:rsidRPr="0045365F">
        <w:rPr>
          <w:b/>
          <w:lang w:val="fr-FR"/>
        </w:rPr>
        <w:t>Nouveau &amp; Liste des Enseignants</w:t>
      </w:r>
      <w:r w:rsidRPr="0045365F">
        <w:rPr>
          <w:lang w:val="fr-FR"/>
        </w:rPr>
        <w:t xml:space="preserve"> : créer une fiche enseignant (permanent / vacataire, grade), gérer les </w:t>
      </w:r>
      <w:r w:rsidRPr="0045365F">
        <w:rPr>
          <w:b/>
          <w:lang w:val="fr-FR"/>
        </w:rPr>
        <w:t>contrats</w:t>
      </w:r>
      <w:r w:rsidRPr="0045365F">
        <w:rPr>
          <w:lang w:val="fr-FR"/>
        </w:rPr>
        <w:t>, affecter aux modules.</w:t>
      </w:r>
    </w:p>
    <w:p w14:paraId="04E43766" w14:textId="77777777" w:rsidR="00E15B8D" w:rsidRPr="0045365F" w:rsidRDefault="00000000">
      <w:pPr>
        <w:pStyle w:val="Titre2"/>
        <w:rPr>
          <w:lang w:val="fr-FR"/>
        </w:rPr>
      </w:pPr>
      <w:bookmarkStart w:id="46" w:name="_Toc238903439"/>
      <w:r w:rsidRPr="0045365F">
        <w:rPr>
          <w:lang w:val="fr-FR"/>
        </w:rPr>
        <w:t>6.6 Candidatures (portail)</w:t>
      </w:r>
      <w:bookmarkEnd w:id="46"/>
    </w:p>
    <w:p w14:paraId="422DE745" w14:textId="77777777" w:rsidR="00E15B8D" w:rsidRPr="0045365F" w:rsidRDefault="00000000">
      <w:pPr>
        <w:jc w:val="both"/>
        <w:rPr>
          <w:lang w:val="fr-FR"/>
        </w:rPr>
      </w:pPr>
      <w:r w:rsidRPr="0045365F">
        <w:rPr>
          <w:lang w:val="fr-FR"/>
        </w:rPr>
        <w:t xml:space="preserve">Menu → </w:t>
      </w:r>
      <w:r w:rsidRPr="0045365F">
        <w:rPr>
          <w:b/>
          <w:lang w:val="fr-FR"/>
        </w:rPr>
        <w:t>Candidatures en ligne</w:t>
      </w:r>
      <w:r w:rsidRPr="0045365F">
        <w:rPr>
          <w:lang w:val="fr-FR"/>
        </w:rPr>
        <w:t xml:space="preserve">, </w:t>
      </w:r>
      <w:r w:rsidRPr="0045365F">
        <w:rPr>
          <w:b/>
          <w:lang w:val="fr-FR"/>
        </w:rPr>
        <w:t>Mes filières (portail)</w:t>
      </w:r>
      <w:r w:rsidRPr="0045365F">
        <w:rPr>
          <w:lang w:val="fr-FR"/>
        </w:rPr>
        <w:t xml:space="preserve"> (éditer la présentation publique), </w:t>
      </w:r>
      <w:r w:rsidRPr="0045365F">
        <w:rPr>
          <w:b/>
          <w:lang w:val="fr-FR"/>
        </w:rPr>
        <w:t>Comptes candidats</w:t>
      </w:r>
      <w:r w:rsidRPr="0045365F">
        <w:rPr>
          <w:lang w:val="fr-FR"/>
        </w:rPr>
        <w:t xml:space="preserve">, </w:t>
      </w:r>
      <w:r w:rsidRPr="0045365F">
        <w:rPr>
          <w:b/>
          <w:lang w:val="fr-FR"/>
        </w:rPr>
        <w:t>Dates d'inscription</w:t>
      </w:r>
      <w:r w:rsidRPr="0045365F">
        <w:rPr>
          <w:lang w:val="fr-FR"/>
        </w:rPr>
        <w:t>.</w:t>
      </w:r>
    </w:p>
    <w:p w14:paraId="760E2A24" w14:textId="77777777" w:rsidR="00E15B8D" w:rsidRPr="0045365F" w:rsidRDefault="00000000">
      <w:pPr>
        <w:pStyle w:val="Titre2"/>
        <w:rPr>
          <w:lang w:val="fr-FR"/>
        </w:rPr>
      </w:pPr>
      <w:bookmarkStart w:id="47" w:name="_Toc238903440"/>
      <w:r w:rsidRPr="0045365F">
        <w:rPr>
          <w:lang w:val="fr-FR"/>
        </w:rPr>
        <w:t>6.7 Rapports</w:t>
      </w:r>
      <w:bookmarkEnd w:id="47"/>
    </w:p>
    <w:p w14:paraId="18738C62" w14:textId="77777777" w:rsidR="00E15B8D" w:rsidRPr="0045365F" w:rsidRDefault="00000000">
      <w:pPr>
        <w:jc w:val="both"/>
        <w:rPr>
          <w:lang w:val="fr-FR"/>
        </w:rPr>
      </w:pPr>
      <w:r w:rsidRPr="0045365F">
        <w:rPr>
          <w:lang w:val="fr-FR"/>
        </w:rPr>
        <w:t xml:space="preserve">Menu → </w:t>
      </w:r>
      <w:r w:rsidRPr="0045365F">
        <w:rPr>
          <w:b/>
          <w:lang w:val="fr-FR"/>
        </w:rPr>
        <w:t>Rapports &amp; Exports</w:t>
      </w:r>
      <w:r w:rsidRPr="0045365F">
        <w:rPr>
          <w:lang w:val="fr-FR"/>
        </w:rPr>
        <w:t xml:space="preserve"> : bulletins, relevés horaires, rapports d'absences, exports Excel.</w:t>
      </w:r>
    </w:p>
    <w:p w14:paraId="23DD5542" w14:textId="77777777" w:rsidR="00E15B8D" w:rsidRPr="0045365F" w:rsidRDefault="00E15B8D">
      <w:pPr>
        <w:pBdr>
          <w:bottom w:val="single" w:sz="6" w:space="1" w:color="C8D2E0"/>
        </w:pBdr>
        <w:rPr>
          <w:lang w:val="fr-FR"/>
        </w:rPr>
      </w:pPr>
    </w:p>
    <w:p w14:paraId="7D1C8DA7" w14:textId="77777777" w:rsidR="00E15B8D" w:rsidRPr="0045365F" w:rsidRDefault="00000000">
      <w:pPr>
        <w:rPr>
          <w:lang w:val="fr-FR"/>
        </w:rPr>
      </w:pPr>
      <w:r w:rsidRPr="0045365F">
        <w:rPr>
          <w:lang w:val="fr-FR"/>
        </w:rPr>
        <w:br w:type="page"/>
      </w:r>
    </w:p>
    <w:p w14:paraId="4B734736" w14:textId="77777777" w:rsidR="00E15B8D" w:rsidRPr="0045365F" w:rsidRDefault="00000000">
      <w:pPr>
        <w:pStyle w:val="Titre1"/>
        <w:pBdr>
          <w:bottom w:val="single" w:sz="12" w:space="1" w:color="1F3A5F"/>
        </w:pBdr>
        <w:rPr>
          <w:lang w:val="fr-FR"/>
        </w:rPr>
      </w:pPr>
      <w:bookmarkStart w:id="48" w:name="_Toc238903441"/>
      <w:r w:rsidRPr="0045365F">
        <w:rPr>
          <w:lang w:val="fr-FR"/>
        </w:rPr>
        <w:lastRenderedPageBreak/>
        <w:t>7. Enseignant</w:t>
      </w:r>
      <w:bookmarkEnd w:id="48"/>
    </w:p>
    <w:p w14:paraId="207FD316" w14:textId="77777777" w:rsidR="00E15B8D" w:rsidRPr="0045365F" w:rsidRDefault="00000000">
      <w:pPr>
        <w:pStyle w:val="Titre2"/>
        <w:rPr>
          <w:lang w:val="fr-FR"/>
        </w:rPr>
      </w:pPr>
      <w:bookmarkStart w:id="49" w:name="_Toc238903442"/>
      <w:r w:rsidRPr="0045365F">
        <w:rPr>
          <w:lang w:val="fr-FR"/>
        </w:rPr>
        <w:t>7.1 Consulter son planning</w:t>
      </w:r>
      <w:bookmarkEnd w:id="49"/>
    </w:p>
    <w:p w14:paraId="62D1BF1E" w14:textId="77777777" w:rsidR="00E15B8D" w:rsidRPr="0045365F" w:rsidRDefault="00000000">
      <w:pPr>
        <w:jc w:val="both"/>
        <w:rPr>
          <w:lang w:val="fr-FR"/>
        </w:rPr>
      </w:pPr>
      <w:r w:rsidRPr="0045365F">
        <w:rPr>
          <w:lang w:val="fr-FR"/>
        </w:rPr>
        <w:t xml:space="preserve">Menu → </w:t>
      </w:r>
      <w:r w:rsidRPr="0045365F">
        <w:rPr>
          <w:b/>
          <w:lang w:val="fr-FR"/>
        </w:rPr>
        <w:t>Planning</w:t>
      </w:r>
      <w:r w:rsidRPr="0045365F">
        <w:rPr>
          <w:lang w:val="fr-FR"/>
        </w:rPr>
        <w:t xml:space="preserve"> : vos séances à venir, par jour et par semaine.</w:t>
      </w:r>
    </w:p>
    <w:p w14:paraId="239DD0B8" w14:textId="77777777" w:rsidR="00E15B8D" w:rsidRDefault="00000000">
      <w:pPr>
        <w:pStyle w:val="Titre2"/>
      </w:pPr>
      <w:bookmarkStart w:id="50" w:name="_Toc238903443"/>
      <w:r>
        <w:t xml:space="preserve">7.2 </w:t>
      </w:r>
      <w:proofErr w:type="spellStart"/>
      <w:r>
        <w:t>Émarger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séance</w:t>
      </w:r>
      <w:bookmarkEnd w:id="50"/>
    </w:p>
    <w:p w14:paraId="785CEF1E" w14:textId="77777777" w:rsidR="00E15B8D" w:rsidRDefault="00000000">
      <w:pPr>
        <w:pStyle w:val="Listenumros"/>
      </w:pPr>
      <w:r>
        <w:t xml:space="preserve">Menu → </w:t>
      </w:r>
      <w:r>
        <w:rPr>
          <w:b/>
        </w:rPr>
        <w:t>Émargements</w:t>
      </w:r>
      <w:r>
        <w:t>.</w:t>
      </w:r>
    </w:p>
    <w:p w14:paraId="204E4EA8" w14:textId="77777777" w:rsidR="00E15B8D" w:rsidRPr="0045365F" w:rsidRDefault="00000000">
      <w:pPr>
        <w:pStyle w:val="Listenumros"/>
        <w:rPr>
          <w:lang w:val="fr-FR"/>
        </w:rPr>
      </w:pPr>
      <w:r w:rsidRPr="0045365F">
        <w:rPr>
          <w:lang w:val="fr-FR"/>
        </w:rPr>
        <w:t>Ouvrez la fiche de la séance concernée.</w:t>
      </w:r>
    </w:p>
    <w:p w14:paraId="772C4723" w14:textId="77777777" w:rsidR="00E15B8D" w:rsidRPr="0045365F" w:rsidRDefault="00000000">
      <w:pPr>
        <w:pStyle w:val="Listenumros"/>
        <w:rPr>
          <w:lang w:val="fr-FR"/>
        </w:rPr>
      </w:pPr>
      <w:r w:rsidRPr="0045365F">
        <w:rPr>
          <w:lang w:val="fr-FR"/>
        </w:rPr>
        <w:t xml:space="preserve">Renseignez les </w:t>
      </w:r>
      <w:r w:rsidRPr="0045365F">
        <w:rPr>
          <w:b/>
          <w:lang w:val="fr-FR"/>
        </w:rPr>
        <w:t>présences des étudiants</w:t>
      </w:r>
      <w:r w:rsidRPr="0045365F">
        <w:rPr>
          <w:lang w:val="fr-FR"/>
        </w:rPr>
        <w:t xml:space="preserve"> (présent / absent / retard). Vous pouvez aussi afficher un </w:t>
      </w:r>
      <w:r w:rsidRPr="0045365F">
        <w:rPr>
          <w:b/>
          <w:lang w:val="fr-FR"/>
        </w:rPr>
        <w:t>QR code de séance</w:t>
      </w:r>
      <w:r w:rsidRPr="0045365F">
        <w:rPr>
          <w:lang w:val="fr-FR"/>
        </w:rPr>
        <w:t xml:space="preserve"> : les étudiants le scannent pour pointer eux-mêmes.</w:t>
      </w:r>
    </w:p>
    <w:p w14:paraId="78B20E2F" w14:textId="77777777" w:rsidR="00E15B8D" w:rsidRPr="0045365F" w:rsidRDefault="00000000">
      <w:pPr>
        <w:pStyle w:val="Listenumros"/>
        <w:rPr>
          <w:lang w:val="fr-FR"/>
        </w:rPr>
      </w:pPr>
      <w:r w:rsidRPr="0045365F">
        <w:rPr>
          <w:b/>
          <w:lang w:val="fr-FR"/>
        </w:rPr>
        <w:t>Signez</w:t>
      </w:r>
      <w:r w:rsidRPr="0045365F">
        <w:rPr>
          <w:lang w:val="fr-FR"/>
        </w:rPr>
        <w:t xml:space="preserve"> la fiche. Elle part en validation chez le responsable.</w:t>
      </w:r>
    </w:p>
    <w:p w14:paraId="61D726AB" w14:textId="77777777" w:rsidR="00E15B8D" w:rsidRPr="0045365F" w:rsidRDefault="00000000">
      <w:pPr>
        <w:shd w:val="clear" w:color="auto" w:fill="FFF8E1"/>
        <w:ind w:left="227" w:right="113"/>
        <w:rPr>
          <w:lang w:val="fr-FR"/>
        </w:rPr>
      </w:pPr>
      <w:r w:rsidRPr="0045365F">
        <w:rPr>
          <w:lang w:val="fr-FR"/>
        </w:rPr>
        <w:t>Les étudiants non pointés sont automatiquement marqués « Absent » peu après</w:t>
      </w:r>
      <w:r w:rsidRPr="0045365F">
        <w:rPr>
          <w:lang w:val="fr-FR"/>
        </w:rPr>
        <w:br/>
        <w:t>la fin de la séance.</w:t>
      </w:r>
    </w:p>
    <w:p w14:paraId="15F3693B" w14:textId="77777777" w:rsidR="00E15B8D" w:rsidRPr="0045365F" w:rsidRDefault="00000000">
      <w:pPr>
        <w:pStyle w:val="Titre2"/>
        <w:rPr>
          <w:lang w:val="fr-FR"/>
        </w:rPr>
      </w:pPr>
      <w:bookmarkStart w:id="51" w:name="_Toc238903444"/>
      <w:r w:rsidRPr="0045365F">
        <w:rPr>
          <w:lang w:val="fr-FR"/>
        </w:rPr>
        <w:t>7.3 Remplir le cahier de texte</w:t>
      </w:r>
      <w:bookmarkEnd w:id="51"/>
    </w:p>
    <w:p w14:paraId="3618C09F" w14:textId="77777777" w:rsidR="00E15B8D" w:rsidRPr="0045365F" w:rsidRDefault="00000000">
      <w:pPr>
        <w:jc w:val="both"/>
        <w:rPr>
          <w:lang w:val="fr-FR"/>
        </w:rPr>
      </w:pPr>
      <w:r w:rsidRPr="0045365F">
        <w:rPr>
          <w:lang w:val="fr-FR"/>
        </w:rPr>
        <w:t xml:space="preserve">Menu → </w:t>
      </w:r>
      <w:r w:rsidRPr="0045365F">
        <w:rPr>
          <w:b/>
          <w:lang w:val="fr-FR"/>
        </w:rPr>
        <w:t>Cahier de Texte</w:t>
      </w:r>
      <w:r w:rsidRPr="0045365F">
        <w:rPr>
          <w:lang w:val="fr-FR"/>
        </w:rPr>
        <w:t xml:space="preserve"> (ou </w:t>
      </w:r>
      <w:r w:rsidRPr="0045365F">
        <w:rPr>
          <w:b/>
          <w:lang w:val="fr-FR"/>
        </w:rPr>
        <w:t>Mes séances</w:t>
      </w:r>
      <w:r w:rsidRPr="0045365F">
        <w:rPr>
          <w:lang w:val="fr-FR"/>
        </w:rPr>
        <w:t>) : pour chaque séance, décrivez le contenu réellement traité. Le responsable le valide ensuite.</w:t>
      </w:r>
    </w:p>
    <w:p w14:paraId="6EA25279" w14:textId="77777777" w:rsidR="00E15B8D" w:rsidRPr="0045365F" w:rsidRDefault="00000000">
      <w:pPr>
        <w:pStyle w:val="Titre2"/>
        <w:rPr>
          <w:lang w:val="fr-FR"/>
        </w:rPr>
      </w:pPr>
      <w:bookmarkStart w:id="52" w:name="_Toc238903445"/>
      <w:r w:rsidRPr="0045365F">
        <w:rPr>
          <w:lang w:val="fr-FR"/>
        </w:rPr>
        <w:t>7.4 Mes modules</w:t>
      </w:r>
      <w:bookmarkEnd w:id="52"/>
    </w:p>
    <w:p w14:paraId="6442ED6E" w14:textId="77777777" w:rsidR="00E15B8D" w:rsidRPr="0045365F" w:rsidRDefault="00000000">
      <w:pPr>
        <w:jc w:val="both"/>
        <w:rPr>
          <w:lang w:val="fr-FR"/>
        </w:rPr>
      </w:pPr>
      <w:r w:rsidRPr="0045365F">
        <w:rPr>
          <w:lang w:val="fr-FR"/>
        </w:rPr>
        <w:t xml:space="preserve">Menu → </w:t>
      </w:r>
      <w:r w:rsidRPr="0045365F">
        <w:rPr>
          <w:b/>
          <w:lang w:val="fr-FR"/>
        </w:rPr>
        <w:t>Mes modules</w:t>
      </w:r>
      <w:r w:rsidRPr="0045365F">
        <w:rPr>
          <w:lang w:val="fr-FR"/>
        </w:rPr>
        <w:t xml:space="preserve"> : la liste de vos EC par classe et semestre, avec l'avancement horaire et le </w:t>
      </w:r>
      <w:r w:rsidRPr="0045365F">
        <w:rPr>
          <w:b/>
          <w:lang w:val="fr-FR"/>
        </w:rPr>
        <w:t>plan de cours</w:t>
      </w:r>
      <w:r w:rsidRPr="0045365F">
        <w:rPr>
          <w:lang w:val="fr-FR"/>
        </w:rPr>
        <w:t>.</w:t>
      </w:r>
    </w:p>
    <w:p w14:paraId="769B905D" w14:textId="77777777" w:rsidR="00E15B8D" w:rsidRDefault="00000000">
      <w:pPr>
        <w:pStyle w:val="Titre2"/>
      </w:pPr>
      <w:bookmarkStart w:id="53" w:name="_Toc238903446"/>
      <w:r>
        <w:t xml:space="preserve">7.5 </w:t>
      </w:r>
      <w:proofErr w:type="spellStart"/>
      <w:r>
        <w:t>Saisir</w:t>
      </w:r>
      <w:proofErr w:type="spellEnd"/>
      <w:r>
        <w:t xml:space="preserve"> des notes</w:t>
      </w:r>
      <w:bookmarkEnd w:id="53"/>
    </w:p>
    <w:p w14:paraId="48FE4635" w14:textId="77777777" w:rsidR="00E15B8D" w:rsidRPr="0045365F" w:rsidRDefault="00000000">
      <w:pPr>
        <w:pStyle w:val="Listenumros"/>
        <w:rPr>
          <w:lang w:val="fr-FR"/>
        </w:rPr>
      </w:pPr>
      <w:r w:rsidRPr="0045365F">
        <w:rPr>
          <w:lang w:val="fr-FR"/>
        </w:rPr>
        <w:t xml:space="preserve">Menu → </w:t>
      </w:r>
      <w:r w:rsidRPr="0045365F">
        <w:rPr>
          <w:b/>
          <w:lang w:val="fr-FR"/>
        </w:rPr>
        <w:t>Notes &amp; Évaluations → Créer une évaluation</w:t>
      </w:r>
      <w:r w:rsidRPr="0045365F">
        <w:rPr>
          <w:lang w:val="fr-FR"/>
        </w:rPr>
        <w:t xml:space="preserve"> (type, barème, date, classe, module).</w:t>
      </w:r>
    </w:p>
    <w:p w14:paraId="5DD833FF" w14:textId="77777777" w:rsidR="00E15B8D" w:rsidRPr="0045365F" w:rsidRDefault="00000000">
      <w:pPr>
        <w:pStyle w:val="Listenumros"/>
        <w:rPr>
          <w:lang w:val="fr-FR"/>
        </w:rPr>
      </w:pPr>
      <w:r w:rsidRPr="0045365F">
        <w:rPr>
          <w:b/>
          <w:lang w:val="fr-FR"/>
        </w:rPr>
        <w:t>Saisir les notes</w:t>
      </w:r>
      <w:r w:rsidRPr="0045365F">
        <w:rPr>
          <w:lang w:val="fr-FR"/>
        </w:rPr>
        <w:t xml:space="preserve"> à l'écran, ou </w:t>
      </w:r>
      <w:r w:rsidRPr="0045365F">
        <w:rPr>
          <w:b/>
          <w:lang w:val="fr-FR"/>
        </w:rPr>
        <w:t>importer</w:t>
      </w:r>
      <w:r w:rsidRPr="0045365F">
        <w:rPr>
          <w:lang w:val="fr-FR"/>
        </w:rPr>
        <w:t xml:space="preserve"> un fichier à partir du modèle fourni.</w:t>
      </w:r>
    </w:p>
    <w:p w14:paraId="4A4FA82F" w14:textId="77777777" w:rsidR="00E15B8D" w:rsidRDefault="00000000">
      <w:pPr>
        <w:pStyle w:val="Listenumros"/>
      </w:pPr>
      <w:r w:rsidRPr="0045365F">
        <w:rPr>
          <w:lang w:val="fr-FR"/>
        </w:rPr>
        <w:t xml:space="preserve">Quand tout est saisi, marquez </w:t>
      </w:r>
      <w:r w:rsidRPr="0045365F">
        <w:rPr>
          <w:b/>
          <w:lang w:val="fr-FR"/>
        </w:rPr>
        <w:t>« Notes saisies »</w:t>
      </w:r>
      <w:r w:rsidRPr="0045365F">
        <w:rPr>
          <w:lang w:val="fr-FR"/>
        </w:rPr>
        <w:t xml:space="preserve">. </w:t>
      </w:r>
      <w:r>
        <w:t xml:space="preserve">Le </w:t>
      </w:r>
      <w:proofErr w:type="spellStart"/>
      <w:r>
        <w:t>responsable</w:t>
      </w:r>
      <w:proofErr w:type="spellEnd"/>
      <w:r>
        <w:t xml:space="preserve"> </w:t>
      </w:r>
      <w:proofErr w:type="spellStart"/>
      <w:r>
        <w:t>verrouille</w:t>
      </w:r>
      <w:proofErr w:type="spellEnd"/>
      <w:r>
        <w:t xml:space="preserve"> </w:t>
      </w:r>
      <w:proofErr w:type="spellStart"/>
      <w:r>
        <w:t>l'évaluation</w:t>
      </w:r>
      <w:proofErr w:type="spellEnd"/>
      <w:r>
        <w:t>.</w:t>
      </w:r>
    </w:p>
    <w:p w14:paraId="6CF3F826" w14:textId="77777777" w:rsidR="00E15B8D" w:rsidRDefault="00000000">
      <w:pPr>
        <w:pStyle w:val="Titre2"/>
      </w:pPr>
      <w:bookmarkStart w:id="54" w:name="_Toc238903447"/>
      <w:r>
        <w:t>7.6 Partager un support de cours</w:t>
      </w:r>
      <w:bookmarkEnd w:id="54"/>
    </w:p>
    <w:p w14:paraId="6683CB47" w14:textId="77777777" w:rsidR="00E15B8D" w:rsidRPr="0045365F" w:rsidRDefault="00000000">
      <w:pPr>
        <w:jc w:val="both"/>
        <w:rPr>
          <w:lang w:val="fr-FR"/>
        </w:rPr>
      </w:pPr>
      <w:r w:rsidRPr="0045365F">
        <w:rPr>
          <w:lang w:val="fr-FR"/>
        </w:rPr>
        <w:t xml:space="preserve">Menu → </w:t>
      </w:r>
      <w:r w:rsidRPr="0045365F">
        <w:rPr>
          <w:b/>
          <w:lang w:val="fr-FR"/>
        </w:rPr>
        <w:t>Mes supports de cours → Partager</w:t>
      </w:r>
      <w:r w:rsidRPr="0045365F">
        <w:rPr>
          <w:lang w:val="fr-FR"/>
        </w:rPr>
        <w:t xml:space="preserve"> : déposez un fichier pour une classe. Les étudiants le téléchargent depuis leur espace. Le support est </w:t>
      </w:r>
      <w:r w:rsidRPr="0045365F">
        <w:rPr>
          <w:b/>
          <w:lang w:val="fr-FR"/>
        </w:rPr>
        <w:t>supprimé automatiquement après 72 heures</w:t>
      </w:r>
      <w:r w:rsidRPr="0045365F">
        <w:rPr>
          <w:lang w:val="fr-FR"/>
        </w:rPr>
        <w:t>.</w:t>
      </w:r>
    </w:p>
    <w:p w14:paraId="691A5E33" w14:textId="77777777" w:rsidR="00E15B8D" w:rsidRPr="0045365F" w:rsidRDefault="00000000">
      <w:pPr>
        <w:pStyle w:val="Titre2"/>
        <w:rPr>
          <w:lang w:val="fr-FR"/>
        </w:rPr>
      </w:pPr>
      <w:bookmarkStart w:id="55" w:name="_Toc238903448"/>
      <w:r w:rsidRPr="0045365F">
        <w:rPr>
          <w:lang w:val="fr-FR"/>
        </w:rPr>
        <w:t>7.7 Demander des séances supplémentaires</w:t>
      </w:r>
      <w:bookmarkEnd w:id="55"/>
    </w:p>
    <w:p w14:paraId="339CAA96" w14:textId="77777777" w:rsidR="00E15B8D" w:rsidRDefault="00000000">
      <w:pPr>
        <w:jc w:val="both"/>
      </w:pPr>
      <w:r w:rsidRPr="0045365F">
        <w:rPr>
          <w:lang w:val="fr-FR"/>
        </w:rPr>
        <w:t xml:space="preserve">Menu → </w:t>
      </w:r>
      <w:r w:rsidRPr="0045365F">
        <w:rPr>
          <w:b/>
          <w:lang w:val="fr-FR"/>
        </w:rPr>
        <w:t>Séances supplémentaires</w:t>
      </w:r>
      <w:r w:rsidRPr="0045365F">
        <w:rPr>
          <w:lang w:val="fr-FR"/>
        </w:rPr>
        <w:t xml:space="preserve"> : soumettez une demande (motif, volume). </w:t>
      </w:r>
      <w:r>
        <w:t xml:space="preserve">Le </w:t>
      </w:r>
      <w:proofErr w:type="spellStart"/>
      <w:r>
        <w:t>responsable</w:t>
      </w:r>
      <w:proofErr w:type="spellEnd"/>
      <w:r>
        <w:t xml:space="preserve"> </w:t>
      </w:r>
      <w:proofErr w:type="spellStart"/>
      <w:r>
        <w:t>l'approuve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la refuse.</w:t>
      </w:r>
    </w:p>
    <w:p w14:paraId="1C491117" w14:textId="77777777" w:rsidR="00E15B8D" w:rsidRDefault="00000000">
      <w:pPr>
        <w:pStyle w:val="Titre2"/>
      </w:pPr>
      <w:bookmarkStart w:id="56" w:name="_Toc238903449"/>
      <w:r>
        <w:t>7.8 Honoraires et contrat</w:t>
      </w:r>
      <w:bookmarkEnd w:id="56"/>
    </w:p>
    <w:p w14:paraId="3A21559B" w14:textId="77777777" w:rsidR="00E15B8D" w:rsidRPr="0045365F" w:rsidRDefault="00000000">
      <w:pPr>
        <w:pStyle w:val="Listepuces"/>
        <w:rPr>
          <w:lang w:val="fr-FR"/>
        </w:rPr>
      </w:pPr>
      <w:r w:rsidRPr="0045365F">
        <w:rPr>
          <w:lang w:val="fr-FR"/>
        </w:rPr>
        <w:t xml:space="preserve">Menu → </w:t>
      </w:r>
      <w:r w:rsidRPr="0045365F">
        <w:rPr>
          <w:b/>
          <w:lang w:val="fr-FR"/>
        </w:rPr>
        <w:t>Mes Honoraires</w:t>
      </w:r>
      <w:r w:rsidRPr="0045365F">
        <w:rPr>
          <w:lang w:val="fr-FR"/>
        </w:rPr>
        <w:t xml:space="preserve"> : détail mensuel et annuel de vos honoraires.</w:t>
      </w:r>
    </w:p>
    <w:p w14:paraId="2BDDE244" w14:textId="77777777" w:rsidR="00E15B8D" w:rsidRPr="0045365F" w:rsidRDefault="00000000">
      <w:pPr>
        <w:pStyle w:val="Listepuces"/>
        <w:rPr>
          <w:lang w:val="fr-FR"/>
        </w:rPr>
      </w:pPr>
      <w:r w:rsidRPr="0045365F">
        <w:rPr>
          <w:lang w:val="fr-FR"/>
        </w:rPr>
        <w:t xml:space="preserve">Menu → </w:t>
      </w:r>
      <w:r w:rsidRPr="0045365F">
        <w:rPr>
          <w:b/>
          <w:lang w:val="fr-FR"/>
        </w:rPr>
        <w:t>Mon Contrat</w:t>
      </w:r>
      <w:r w:rsidRPr="0045365F">
        <w:rPr>
          <w:lang w:val="fr-FR"/>
        </w:rPr>
        <w:t xml:space="preserve"> : votre contrat d'enseignant.</w:t>
      </w:r>
    </w:p>
    <w:p w14:paraId="7A3E2510" w14:textId="77777777" w:rsidR="00E15B8D" w:rsidRPr="0045365F" w:rsidRDefault="00000000">
      <w:pPr>
        <w:pStyle w:val="Titre2"/>
        <w:rPr>
          <w:lang w:val="fr-FR"/>
        </w:rPr>
      </w:pPr>
      <w:bookmarkStart w:id="57" w:name="_Toc238903450"/>
      <w:r w:rsidRPr="0045365F">
        <w:rPr>
          <w:lang w:val="fr-FR"/>
        </w:rPr>
        <w:t>7.9 Signaler une absence / un retard</w:t>
      </w:r>
      <w:bookmarkEnd w:id="57"/>
    </w:p>
    <w:p w14:paraId="3D20D943" w14:textId="77777777" w:rsidR="00E15B8D" w:rsidRPr="0045365F" w:rsidRDefault="00000000">
      <w:pPr>
        <w:jc w:val="both"/>
        <w:rPr>
          <w:lang w:val="fr-FR"/>
        </w:rPr>
      </w:pPr>
      <w:r w:rsidRPr="0045365F">
        <w:rPr>
          <w:lang w:val="fr-FR"/>
        </w:rPr>
        <w:t xml:space="preserve">Menu → </w:t>
      </w:r>
      <w:r w:rsidRPr="0045365F">
        <w:rPr>
          <w:b/>
          <w:lang w:val="fr-FR"/>
        </w:rPr>
        <w:t>Notifications → Absence / Retard enseignant</w:t>
      </w:r>
      <w:r w:rsidRPr="0045365F">
        <w:rPr>
          <w:lang w:val="fr-FR"/>
        </w:rPr>
        <w:t xml:space="preserve"> : informer l'administration en cas d'empêchement.</w:t>
      </w:r>
    </w:p>
    <w:p w14:paraId="303BC252" w14:textId="77777777" w:rsidR="00E15B8D" w:rsidRPr="0045365F" w:rsidRDefault="00000000">
      <w:pPr>
        <w:pStyle w:val="Titre2"/>
        <w:rPr>
          <w:lang w:val="fr-FR"/>
        </w:rPr>
      </w:pPr>
      <w:bookmarkStart w:id="58" w:name="_Toc238903451"/>
      <w:r w:rsidRPr="0045365F">
        <w:rPr>
          <w:lang w:val="fr-FR"/>
        </w:rPr>
        <w:t>7.10 Carte du personnel</w:t>
      </w:r>
      <w:bookmarkEnd w:id="58"/>
    </w:p>
    <w:p w14:paraId="7F9A9B9A" w14:textId="77777777" w:rsidR="00E15B8D" w:rsidRPr="0045365F" w:rsidRDefault="00000000">
      <w:pPr>
        <w:jc w:val="both"/>
        <w:rPr>
          <w:lang w:val="fr-FR"/>
        </w:rPr>
      </w:pPr>
      <w:r w:rsidRPr="0045365F">
        <w:rPr>
          <w:lang w:val="fr-FR"/>
        </w:rPr>
        <w:t xml:space="preserve">Si vous êtes permanent : Menu → </w:t>
      </w:r>
      <w:r w:rsidRPr="0045365F">
        <w:rPr>
          <w:b/>
          <w:lang w:val="fr-FR"/>
        </w:rPr>
        <w:t>Ma carte du personnel</w:t>
      </w:r>
      <w:r w:rsidRPr="0045365F">
        <w:rPr>
          <w:lang w:val="fr-FR"/>
        </w:rPr>
        <w:t xml:space="preserve"> / </w:t>
      </w:r>
      <w:r w:rsidRPr="0045365F">
        <w:rPr>
          <w:b/>
          <w:lang w:val="fr-FR"/>
        </w:rPr>
        <w:t>Ma carte de pointage</w:t>
      </w:r>
      <w:r w:rsidRPr="0045365F">
        <w:rPr>
          <w:lang w:val="fr-FR"/>
        </w:rPr>
        <w:t xml:space="preserve"> (QR), </w:t>
      </w:r>
      <w:r w:rsidRPr="0045365F">
        <w:rPr>
          <w:b/>
          <w:lang w:val="fr-FR"/>
        </w:rPr>
        <w:t>Mes attestations</w:t>
      </w:r>
      <w:r w:rsidRPr="0045365F">
        <w:rPr>
          <w:lang w:val="fr-FR"/>
        </w:rPr>
        <w:t>.</w:t>
      </w:r>
    </w:p>
    <w:p w14:paraId="69505EA6" w14:textId="77777777" w:rsidR="00E15B8D" w:rsidRPr="0045365F" w:rsidRDefault="00E15B8D">
      <w:pPr>
        <w:pBdr>
          <w:bottom w:val="single" w:sz="6" w:space="1" w:color="C8D2E0"/>
        </w:pBdr>
        <w:rPr>
          <w:lang w:val="fr-FR"/>
        </w:rPr>
      </w:pPr>
    </w:p>
    <w:p w14:paraId="4B4C0250" w14:textId="77777777" w:rsidR="00E15B8D" w:rsidRPr="0045365F" w:rsidRDefault="00000000">
      <w:pPr>
        <w:rPr>
          <w:lang w:val="fr-FR"/>
        </w:rPr>
      </w:pPr>
      <w:r w:rsidRPr="0045365F">
        <w:rPr>
          <w:lang w:val="fr-FR"/>
        </w:rPr>
        <w:br w:type="page"/>
      </w:r>
    </w:p>
    <w:p w14:paraId="3E018224" w14:textId="77777777" w:rsidR="00E15B8D" w:rsidRPr="0045365F" w:rsidRDefault="00000000">
      <w:pPr>
        <w:pStyle w:val="Titre1"/>
        <w:pBdr>
          <w:bottom w:val="single" w:sz="12" w:space="1" w:color="1F3A5F"/>
        </w:pBdr>
        <w:rPr>
          <w:lang w:val="fr-FR"/>
        </w:rPr>
      </w:pPr>
      <w:bookmarkStart w:id="59" w:name="_Toc238903452"/>
      <w:r w:rsidRPr="0045365F">
        <w:rPr>
          <w:lang w:val="fr-FR"/>
        </w:rPr>
        <w:lastRenderedPageBreak/>
        <w:t>8. Étudiant</w:t>
      </w:r>
      <w:bookmarkEnd w:id="59"/>
    </w:p>
    <w:p w14:paraId="5AEA7911" w14:textId="77777777" w:rsidR="00E15B8D" w:rsidRPr="0045365F" w:rsidRDefault="00000000">
      <w:pPr>
        <w:pStyle w:val="Titre2"/>
        <w:rPr>
          <w:lang w:val="fr-FR"/>
        </w:rPr>
      </w:pPr>
      <w:bookmarkStart w:id="60" w:name="_Toc238903453"/>
      <w:r w:rsidRPr="0045365F">
        <w:rPr>
          <w:lang w:val="fr-FR"/>
        </w:rPr>
        <w:t>8.1 Tableau de bord</w:t>
      </w:r>
      <w:bookmarkEnd w:id="60"/>
    </w:p>
    <w:p w14:paraId="703360C8" w14:textId="77777777" w:rsidR="00E15B8D" w:rsidRPr="0045365F" w:rsidRDefault="00000000">
      <w:pPr>
        <w:jc w:val="both"/>
        <w:rPr>
          <w:lang w:val="fr-FR"/>
        </w:rPr>
      </w:pPr>
      <w:r w:rsidRPr="0045365F">
        <w:rPr>
          <w:lang w:val="fr-FR"/>
        </w:rPr>
        <w:t>À la connexion : prochaines séances, moyennes, absences récentes, informations de scolarité.</w:t>
      </w:r>
    </w:p>
    <w:p w14:paraId="7E14D02A" w14:textId="77777777" w:rsidR="00E15B8D" w:rsidRPr="0045365F" w:rsidRDefault="00000000">
      <w:pPr>
        <w:pStyle w:val="Titre2"/>
        <w:rPr>
          <w:lang w:val="fr-FR"/>
        </w:rPr>
      </w:pPr>
      <w:bookmarkStart w:id="61" w:name="_Toc238903454"/>
      <w:r w:rsidRPr="0045365F">
        <w:rPr>
          <w:lang w:val="fr-FR"/>
        </w:rPr>
        <w:t>8.2 Planning</w:t>
      </w:r>
      <w:bookmarkEnd w:id="61"/>
    </w:p>
    <w:p w14:paraId="7F82D0AB" w14:textId="77777777" w:rsidR="00E15B8D" w:rsidRPr="0045365F" w:rsidRDefault="00000000">
      <w:pPr>
        <w:jc w:val="both"/>
        <w:rPr>
          <w:lang w:val="fr-FR"/>
        </w:rPr>
      </w:pPr>
      <w:r w:rsidRPr="0045365F">
        <w:rPr>
          <w:lang w:val="fr-FR"/>
        </w:rPr>
        <w:t xml:space="preserve">Menu → </w:t>
      </w:r>
      <w:r w:rsidRPr="0045365F">
        <w:rPr>
          <w:b/>
          <w:lang w:val="fr-FR"/>
        </w:rPr>
        <w:t>Planning</w:t>
      </w:r>
      <w:r w:rsidRPr="0045365F">
        <w:rPr>
          <w:lang w:val="fr-FR"/>
        </w:rPr>
        <w:t xml:space="preserve"> : votre emploi du temps. Il peut vous être envoyé par email par le département.</w:t>
      </w:r>
    </w:p>
    <w:p w14:paraId="588C223C" w14:textId="77777777" w:rsidR="00E15B8D" w:rsidRPr="0045365F" w:rsidRDefault="00000000">
      <w:pPr>
        <w:pStyle w:val="Titre2"/>
        <w:rPr>
          <w:lang w:val="fr-FR"/>
        </w:rPr>
      </w:pPr>
      <w:bookmarkStart w:id="62" w:name="_Toc238903455"/>
      <w:r w:rsidRPr="0045365F">
        <w:rPr>
          <w:lang w:val="fr-FR"/>
        </w:rPr>
        <w:t>8.3 Mes absences</w:t>
      </w:r>
      <w:bookmarkEnd w:id="62"/>
    </w:p>
    <w:p w14:paraId="130A4A37" w14:textId="77777777" w:rsidR="00E15B8D" w:rsidRPr="0045365F" w:rsidRDefault="00000000">
      <w:pPr>
        <w:jc w:val="both"/>
        <w:rPr>
          <w:lang w:val="fr-FR"/>
        </w:rPr>
      </w:pPr>
      <w:r w:rsidRPr="0045365F">
        <w:rPr>
          <w:lang w:val="fr-FR"/>
        </w:rPr>
        <w:t xml:space="preserve">Menu → </w:t>
      </w:r>
      <w:r w:rsidRPr="0045365F">
        <w:rPr>
          <w:b/>
          <w:lang w:val="fr-FR"/>
        </w:rPr>
        <w:t>Mes absences</w:t>
      </w:r>
      <w:r w:rsidRPr="0045365F">
        <w:rPr>
          <w:lang w:val="fr-FR"/>
        </w:rPr>
        <w:t xml:space="preserve"> : la liste de vos absences par séance. Pour chacune, vous pouvez </w:t>
      </w:r>
      <w:r w:rsidRPr="0045365F">
        <w:rPr>
          <w:b/>
          <w:lang w:val="fr-FR"/>
        </w:rPr>
        <w:t>déposer un justificatif</w:t>
      </w:r>
      <w:r w:rsidRPr="0045365F">
        <w:rPr>
          <w:lang w:val="fr-FR"/>
        </w:rPr>
        <w:t xml:space="preserve"> (motif + pièce jointe) ; l'administration l'accepte </w:t>
      </w:r>
      <w:proofErr w:type="gramStart"/>
      <w:r w:rsidRPr="0045365F">
        <w:rPr>
          <w:lang w:val="fr-FR"/>
        </w:rPr>
        <w:t>ou</w:t>
      </w:r>
      <w:proofErr w:type="gramEnd"/>
      <w:r w:rsidRPr="0045365F">
        <w:rPr>
          <w:lang w:val="fr-FR"/>
        </w:rPr>
        <w:t xml:space="preserve"> le refuse.</w:t>
      </w:r>
    </w:p>
    <w:p w14:paraId="0CCDE179" w14:textId="77777777" w:rsidR="00E15B8D" w:rsidRPr="0045365F" w:rsidRDefault="00000000">
      <w:pPr>
        <w:pStyle w:val="Titre2"/>
        <w:rPr>
          <w:lang w:val="fr-FR"/>
        </w:rPr>
      </w:pPr>
      <w:bookmarkStart w:id="63" w:name="_Toc238903456"/>
      <w:r w:rsidRPr="0045365F">
        <w:rPr>
          <w:lang w:val="fr-FR"/>
        </w:rPr>
        <w:t>8.4 Émarger par QR</w:t>
      </w:r>
      <w:bookmarkEnd w:id="63"/>
    </w:p>
    <w:p w14:paraId="514F88FE" w14:textId="77777777" w:rsidR="00E15B8D" w:rsidRPr="0045365F" w:rsidRDefault="00000000">
      <w:pPr>
        <w:jc w:val="both"/>
        <w:rPr>
          <w:lang w:val="fr-FR"/>
        </w:rPr>
      </w:pPr>
      <w:r w:rsidRPr="0045365F">
        <w:rPr>
          <w:lang w:val="fr-FR"/>
        </w:rPr>
        <w:t xml:space="preserve">En séance, si l'enseignant affiche un </w:t>
      </w:r>
      <w:r w:rsidRPr="0045365F">
        <w:rPr>
          <w:b/>
          <w:lang w:val="fr-FR"/>
        </w:rPr>
        <w:t>QR code</w:t>
      </w:r>
      <w:r w:rsidRPr="0045365F">
        <w:rPr>
          <w:lang w:val="fr-FR"/>
        </w:rPr>
        <w:t>, scannez-le avec votre téléphone pour enregistrer votre présence. Connectez-vous si demandé.</w:t>
      </w:r>
    </w:p>
    <w:p w14:paraId="73474E4A" w14:textId="77777777" w:rsidR="00E15B8D" w:rsidRPr="0045365F" w:rsidRDefault="00000000">
      <w:pPr>
        <w:pStyle w:val="Titre2"/>
        <w:rPr>
          <w:lang w:val="fr-FR"/>
        </w:rPr>
      </w:pPr>
      <w:bookmarkStart w:id="64" w:name="_Toc238903457"/>
      <w:r w:rsidRPr="0045365F">
        <w:rPr>
          <w:lang w:val="fr-FR"/>
        </w:rPr>
        <w:t>8.5 Notes et bulletins</w:t>
      </w:r>
      <w:bookmarkEnd w:id="64"/>
    </w:p>
    <w:p w14:paraId="11935ACE" w14:textId="77777777" w:rsidR="00E15B8D" w:rsidRPr="0045365F" w:rsidRDefault="00000000">
      <w:pPr>
        <w:jc w:val="both"/>
        <w:rPr>
          <w:lang w:val="fr-FR"/>
        </w:rPr>
      </w:pPr>
      <w:r w:rsidRPr="0045365F">
        <w:rPr>
          <w:lang w:val="fr-FR"/>
        </w:rPr>
        <w:t xml:space="preserve">Menu → </w:t>
      </w:r>
      <w:r w:rsidRPr="0045365F">
        <w:rPr>
          <w:b/>
          <w:lang w:val="fr-FR"/>
        </w:rPr>
        <w:t>Notes &amp; Évaluations</w:t>
      </w:r>
      <w:r w:rsidRPr="0045365F">
        <w:rPr>
          <w:lang w:val="fr-FR"/>
        </w:rPr>
        <w:t xml:space="preserve"> : vos notes par module et vos moyennes. Les bulletins publiés sont téléchargeables en PDF.</w:t>
      </w:r>
    </w:p>
    <w:p w14:paraId="5D0F564B" w14:textId="77777777" w:rsidR="00E15B8D" w:rsidRPr="0045365F" w:rsidRDefault="00000000">
      <w:pPr>
        <w:pStyle w:val="Titre2"/>
        <w:rPr>
          <w:lang w:val="fr-FR"/>
        </w:rPr>
      </w:pPr>
      <w:bookmarkStart w:id="65" w:name="_Toc238903458"/>
      <w:r w:rsidRPr="0045365F">
        <w:rPr>
          <w:lang w:val="fr-FR"/>
        </w:rPr>
        <w:t>8.6 Réclamation de note</w:t>
      </w:r>
      <w:bookmarkEnd w:id="65"/>
    </w:p>
    <w:p w14:paraId="306E63B3" w14:textId="77777777" w:rsidR="00E15B8D" w:rsidRPr="0045365F" w:rsidRDefault="00000000">
      <w:pPr>
        <w:jc w:val="both"/>
        <w:rPr>
          <w:lang w:val="fr-FR"/>
        </w:rPr>
      </w:pPr>
      <w:r w:rsidRPr="0045365F">
        <w:rPr>
          <w:lang w:val="fr-FR"/>
        </w:rPr>
        <w:t xml:space="preserve">Depuis vos notes, ouvrez une </w:t>
      </w:r>
      <w:r w:rsidRPr="0045365F">
        <w:rPr>
          <w:b/>
          <w:lang w:val="fr-FR"/>
        </w:rPr>
        <w:t>réclamation</w:t>
      </w:r>
      <w:r w:rsidRPr="0045365F">
        <w:rPr>
          <w:lang w:val="fr-FR"/>
        </w:rPr>
        <w:t xml:space="preserve"> en précisant le motif. Vous suivez son traitement.</w:t>
      </w:r>
    </w:p>
    <w:p w14:paraId="15F38573" w14:textId="77777777" w:rsidR="00E15B8D" w:rsidRPr="0045365F" w:rsidRDefault="00000000">
      <w:pPr>
        <w:pStyle w:val="Titre2"/>
        <w:rPr>
          <w:lang w:val="fr-FR"/>
        </w:rPr>
      </w:pPr>
      <w:bookmarkStart w:id="66" w:name="_Toc238903459"/>
      <w:r w:rsidRPr="0045365F">
        <w:rPr>
          <w:lang w:val="fr-FR"/>
        </w:rPr>
        <w:t>8.7 Supports de cours</w:t>
      </w:r>
      <w:bookmarkEnd w:id="66"/>
    </w:p>
    <w:p w14:paraId="3A5341D4" w14:textId="77777777" w:rsidR="00E15B8D" w:rsidRPr="0045365F" w:rsidRDefault="00000000">
      <w:pPr>
        <w:jc w:val="both"/>
        <w:rPr>
          <w:lang w:val="fr-FR"/>
        </w:rPr>
      </w:pPr>
      <w:r w:rsidRPr="0045365F">
        <w:rPr>
          <w:lang w:val="fr-FR"/>
        </w:rPr>
        <w:t xml:space="preserve">Menu → </w:t>
      </w:r>
      <w:r w:rsidRPr="0045365F">
        <w:rPr>
          <w:b/>
          <w:lang w:val="fr-FR"/>
        </w:rPr>
        <w:t>Supports de cours</w:t>
      </w:r>
      <w:r w:rsidRPr="0045365F">
        <w:rPr>
          <w:lang w:val="fr-FR"/>
        </w:rPr>
        <w:t xml:space="preserve"> : téléchargez les documents partagés par vos enseignants (disponibles 72 h).</w:t>
      </w:r>
    </w:p>
    <w:p w14:paraId="27112C92" w14:textId="77777777" w:rsidR="00E15B8D" w:rsidRDefault="00000000">
      <w:pPr>
        <w:pStyle w:val="Titre2"/>
      </w:pPr>
      <w:bookmarkStart w:id="67" w:name="_Toc238903460"/>
      <w:r>
        <w:t>8.8 Mon dossier et mes documents</w:t>
      </w:r>
      <w:bookmarkEnd w:id="67"/>
    </w:p>
    <w:p w14:paraId="58E7AC9D" w14:textId="77777777" w:rsidR="00E15B8D" w:rsidRPr="0045365F" w:rsidRDefault="00000000">
      <w:pPr>
        <w:pStyle w:val="Listepuces"/>
        <w:rPr>
          <w:lang w:val="fr-FR"/>
        </w:rPr>
      </w:pPr>
      <w:r w:rsidRPr="0045365F">
        <w:rPr>
          <w:lang w:val="fr-FR"/>
        </w:rPr>
        <w:t xml:space="preserve">Menu → </w:t>
      </w:r>
      <w:r w:rsidRPr="0045365F">
        <w:rPr>
          <w:b/>
          <w:lang w:val="fr-FR"/>
        </w:rPr>
        <w:t>Mon dossier</w:t>
      </w:r>
      <w:r w:rsidRPr="0045365F">
        <w:rPr>
          <w:lang w:val="fr-FR"/>
        </w:rPr>
        <w:t xml:space="preserve"> : votre dossier étudiant.</w:t>
      </w:r>
    </w:p>
    <w:p w14:paraId="4AD5D921" w14:textId="77777777" w:rsidR="00E15B8D" w:rsidRPr="0045365F" w:rsidRDefault="00000000">
      <w:pPr>
        <w:pStyle w:val="Listepuces"/>
        <w:rPr>
          <w:lang w:val="fr-FR"/>
        </w:rPr>
      </w:pPr>
      <w:r w:rsidRPr="0045365F">
        <w:rPr>
          <w:b/>
          <w:lang w:val="fr-FR"/>
        </w:rPr>
        <w:t>Ma carte d'apprenant</w:t>
      </w:r>
      <w:r w:rsidRPr="0045365F">
        <w:rPr>
          <w:lang w:val="fr-FR"/>
        </w:rPr>
        <w:t xml:space="preserve"> (PDF avec QR), </w:t>
      </w:r>
      <w:r w:rsidRPr="0045365F">
        <w:rPr>
          <w:b/>
          <w:lang w:val="fr-FR"/>
        </w:rPr>
        <w:t>Ma carte de pointage</w:t>
      </w:r>
      <w:r w:rsidRPr="0045365F">
        <w:rPr>
          <w:lang w:val="fr-FR"/>
        </w:rPr>
        <w:t>.</w:t>
      </w:r>
    </w:p>
    <w:p w14:paraId="08F79584" w14:textId="77777777" w:rsidR="00E15B8D" w:rsidRPr="0045365F" w:rsidRDefault="00000000">
      <w:pPr>
        <w:pStyle w:val="Listepuces"/>
        <w:rPr>
          <w:lang w:val="fr-FR"/>
        </w:rPr>
      </w:pPr>
      <w:r w:rsidRPr="0045365F">
        <w:rPr>
          <w:b/>
          <w:lang w:val="fr-FR"/>
        </w:rPr>
        <w:t>Attestation de passage</w:t>
      </w:r>
      <w:r w:rsidRPr="0045365F">
        <w:rPr>
          <w:lang w:val="fr-FR"/>
        </w:rPr>
        <w:t xml:space="preserve"> quand elle est disponible.</w:t>
      </w:r>
    </w:p>
    <w:p w14:paraId="1D2FAA38" w14:textId="77777777" w:rsidR="00E15B8D" w:rsidRPr="0045365F" w:rsidRDefault="00000000">
      <w:pPr>
        <w:pStyle w:val="Titre2"/>
        <w:rPr>
          <w:lang w:val="fr-FR"/>
        </w:rPr>
      </w:pPr>
      <w:bookmarkStart w:id="68" w:name="_Toc238903461"/>
      <w:r w:rsidRPr="0045365F">
        <w:rPr>
          <w:lang w:val="fr-FR"/>
        </w:rPr>
        <w:t>8.9 Scolarité et paiements</w:t>
      </w:r>
      <w:bookmarkEnd w:id="68"/>
    </w:p>
    <w:p w14:paraId="48A1E1D6" w14:textId="77777777" w:rsidR="00E15B8D" w:rsidRPr="0045365F" w:rsidRDefault="00000000">
      <w:pPr>
        <w:jc w:val="both"/>
        <w:rPr>
          <w:lang w:val="fr-FR"/>
        </w:rPr>
      </w:pPr>
      <w:r w:rsidRPr="0045365F">
        <w:rPr>
          <w:lang w:val="fr-FR"/>
        </w:rPr>
        <w:t>Consultez le solde de votre scolarité et vos échéances. Le paiement en ligne peut être proposé par votre institut.</w:t>
      </w:r>
    </w:p>
    <w:p w14:paraId="0561B120" w14:textId="77777777" w:rsidR="00E15B8D" w:rsidRPr="0045365F" w:rsidRDefault="00000000">
      <w:pPr>
        <w:shd w:val="clear" w:color="auto" w:fill="FFF8E1"/>
        <w:ind w:left="227" w:right="113"/>
        <w:rPr>
          <w:lang w:val="fr-FR"/>
        </w:rPr>
      </w:pPr>
      <w:r w:rsidRPr="0045365F">
        <w:rPr>
          <w:lang w:val="fr-FR"/>
        </w:rPr>
        <w:t xml:space="preserve">Un compte peut être </w:t>
      </w:r>
      <w:r w:rsidRPr="0045365F">
        <w:rPr>
          <w:b/>
          <w:lang w:val="fr-FR"/>
        </w:rPr>
        <w:t>suspendu pour impayé</w:t>
      </w:r>
      <w:r w:rsidRPr="0045365F">
        <w:rPr>
          <w:lang w:val="fr-FR"/>
        </w:rPr>
        <w:t xml:space="preserve"> après le 10 du mois. Il est</w:t>
      </w:r>
      <w:r w:rsidRPr="0045365F">
        <w:rPr>
          <w:lang w:val="fr-FR"/>
        </w:rPr>
        <w:br/>
      </w:r>
      <w:r w:rsidRPr="0045365F">
        <w:rPr>
          <w:b/>
          <w:lang w:val="fr-FR"/>
        </w:rPr>
        <w:t>réactivé automatiquement</w:t>
      </w:r>
      <w:r w:rsidRPr="0045365F">
        <w:rPr>
          <w:lang w:val="fr-FR"/>
        </w:rPr>
        <w:t xml:space="preserve"> dès que la scolarité est à jour.</w:t>
      </w:r>
    </w:p>
    <w:p w14:paraId="0FD4DF10" w14:textId="77777777" w:rsidR="00E15B8D" w:rsidRPr="0045365F" w:rsidRDefault="00000000">
      <w:pPr>
        <w:pStyle w:val="Titre2"/>
        <w:rPr>
          <w:lang w:val="fr-FR"/>
        </w:rPr>
      </w:pPr>
      <w:bookmarkStart w:id="69" w:name="_Toc238903462"/>
      <w:r w:rsidRPr="0045365F">
        <w:rPr>
          <w:lang w:val="fr-FR"/>
        </w:rPr>
        <w:t>8.10 Orientation &amp; insertion professionnelle</w:t>
      </w:r>
      <w:bookmarkEnd w:id="69"/>
    </w:p>
    <w:p w14:paraId="747E1265" w14:textId="77777777" w:rsidR="00E15B8D" w:rsidRPr="0045365F" w:rsidRDefault="00000000">
      <w:pPr>
        <w:jc w:val="both"/>
        <w:rPr>
          <w:lang w:val="fr-FR"/>
        </w:rPr>
      </w:pPr>
      <w:r w:rsidRPr="0045365F">
        <w:rPr>
          <w:lang w:val="fr-FR"/>
        </w:rPr>
        <w:t xml:space="preserve">Menu → </w:t>
      </w:r>
      <w:r w:rsidRPr="0045365F">
        <w:rPr>
          <w:b/>
          <w:lang w:val="fr-FR"/>
        </w:rPr>
        <w:t>Orientation &amp; Insertion Pro.</w:t>
      </w:r>
      <w:r w:rsidRPr="0045365F">
        <w:rPr>
          <w:lang w:val="fr-FR"/>
        </w:rPr>
        <w:t xml:space="preserve"> : </w:t>
      </w:r>
      <w:r w:rsidRPr="0045365F">
        <w:rPr>
          <w:b/>
          <w:lang w:val="fr-FR"/>
        </w:rPr>
        <w:t>Mes recommandations</w:t>
      </w:r>
      <w:r w:rsidRPr="0045365F">
        <w:rPr>
          <w:lang w:val="fr-FR"/>
        </w:rPr>
        <w:t xml:space="preserve"> (demander une lettre de recommandation), </w:t>
      </w:r>
      <w:r w:rsidRPr="0045365F">
        <w:rPr>
          <w:b/>
          <w:lang w:val="fr-FR"/>
        </w:rPr>
        <w:t>Mes séances d'orientation</w:t>
      </w:r>
      <w:r w:rsidRPr="0045365F">
        <w:rPr>
          <w:lang w:val="fr-FR"/>
        </w:rPr>
        <w:t xml:space="preserve">, </w:t>
      </w:r>
      <w:r w:rsidRPr="0045365F">
        <w:rPr>
          <w:b/>
          <w:lang w:val="fr-FR"/>
        </w:rPr>
        <w:t>Opportunités</w:t>
      </w:r>
      <w:r w:rsidRPr="0045365F">
        <w:rPr>
          <w:lang w:val="fr-FR"/>
        </w:rPr>
        <w:t xml:space="preserve"> (offres de stage/emploi et candidatures), </w:t>
      </w:r>
      <w:r w:rsidRPr="0045365F">
        <w:rPr>
          <w:b/>
          <w:lang w:val="fr-FR"/>
        </w:rPr>
        <w:t>Activités COIP</w:t>
      </w:r>
      <w:r w:rsidRPr="0045365F">
        <w:rPr>
          <w:lang w:val="fr-FR"/>
        </w:rPr>
        <w:t xml:space="preserve">, </w:t>
      </w:r>
      <w:r w:rsidRPr="0045365F">
        <w:rPr>
          <w:b/>
          <w:lang w:val="fr-FR"/>
        </w:rPr>
        <w:t>Sorties pédagogiques</w:t>
      </w:r>
      <w:r w:rsidRPr="0045365F">
        <w:rPr>
          <w:lang w:val="fr-FR"/>
        </w:rPr>
        <w:t>.</w:t>
      </w:r>
    </w:p>
    <w:p w14:paraId="2394A5A1" w14:textId="77777777" w:rsidR="00E15B8D" w:rsidRPr="0045365F" w:rsidRDefault="00000000">
      <w:pPr>
        <w:pStyle w:val="Titre2"/>
        <w:rPr>
          <w:lang w:val="fr-FR"/>
        </w:rPr>
      </w:pPr>
      <w:bookmarkStart w:id="70" w:name="_Toc238903463"/>
      <w:r w:rsidRPr="0045365F">
        <w:rPr>
          <w:lang w:val="fr-FR"/>
        </w:rPr>
        <w:t>8.11 Responsable de classe</w:t>
      </w:r>
      <w:bookmarkEnd w:id="70"/>
    </w:p>
    <w:p w14:paraId="18A2CB8F" w14:textId="77777777" w:rsidR="00E15B8D" w:rsidRPr="0045365F" w:rsidRDefault="00000000">
      <w:pPr>
        <w:jc w:val="both"/>
        <w:rPr>
          <w:lang w:val="fr-FR"/>
        </w:rPr>
      </w:pPr>
      <w:r w:rsidRPr="0045365F">
        <w:rPr>
          <w:lang w:val="fr-FR"/>
        </w:rPr>
        <w:t xml:space="preserve">Si vous êtes nommé responsable (ou adjoint) de votre classe, vous accédez en plus au </w:t>
      </w:r>
      <w:r w:rsidRPr="0045365F">
        <w:rPr>
          <w:b/>
          <w:lang w:val="fr-FR"/>
        </w:rPr>
        <w:t>Cahier de Texte</w:t>
      </w:r>
      <w:r w:rsidRPr="0045365F">
        <w:rPr>
          <w:lang w:val="fr-FR"/>
        </w:rPr>
        <w:t xml:space="preserve"> de la classe et à des fonctions de suivi, tout en conservant vos droits d'étudiant.</w:t>
      </w:r>
    </w:p>
    <w:p w14:paraId="3867FE06" w14:textId="77777777" w:rsidR="00E15B8D" w:rsidRPr="0045365F" w:rsidRDefault="00E15B8D">
      <w:pPr>
        <w:pBdr>
          <w:bottom w:val="single" w:sz="6" w:space="1" w:color="C8D2E0"/>
        </w:pBdr>
        <w:rPr>
          <w:lang w:val="fr-FR"/>
        </w:rPr>
      </w:pPr>
    </w:p>
    <w:p w14:paraId="090C9E45" w14:textId="77777777" w:rsidR="00E15B8D" w:rsidRPr="0045365F" w:rsidRDefault="00000000">
      <w:pPr>
        <w:pStyle w:val="Titre1"/>
        <w:pBdr>
          <w:bottom w:val="single" w:sz="12" w:space="1" w:color="1F3A5F"/>
        </w:pBdr>
        <w:rPr>
          <w:lang w:val="fr-FR"/>
        </w:rPr>
      </w:pPr>
      <w:bookmarkStart w:id="71" w:name="_Toc238903464"/>
      <w:r w:rsidRPr="0045365F">
        <w:rPr>
          <w:lang w:val="fr-FR"/>
        </w:rPr>
        <w:lastRenderedPageBreak/>
        <w:t>9. Comptable / Trésorier Général / Caissier</w:t>
      </w:r>
      <w:bookmarkEnd w:id="71"/>
    </w:p>
    <w:p w14:paraId="442085D2" w14:textId="77777777" w:rsidR="00E15B8D" w:rsidRPr="0045365F" w:rsidRDefault="00000000">
      <w:pPr>
        <w:jc w:val="both"/>
        <w:rPr>
          <w:lang w:val="fr-FR"/>
        </w:rPr>
      </w:pPr>
      <w:r w:rsidRPr="0045365F">
        <w:rPr>
          <w:lang w:val="fr-FR"/>
        </w:rPr>
        <w:t xml:space="preserve">Section </w:t>
      </w:r>
      <w:r w:rsidRPr="0045365F">
        <w:rPr>
          <w:b/>
          <w:lang w:val="fr-FR"/>
        </w:rPr>
        <w:t>Direction Financière</w:t>
      </w:r>
      <w:r w:rsidRPr="0045365F">
        <w:rPr>
          <w:lang w:val="fr-FR"/>
        </w:rPr>
        <w:t xml:space="preserve"> de la barre latérale. Utilisez le </w:t>
      </w:r>
      <w:r w:rsidRPr="0045365F">
        <w:rPr>
          <w:b/>
          <w:lang w:val="fr-FR"/>
        </w:rPr>
        <w:t>filtre par département</w:t>
      </w:r>
      <w:r w:rsidRPr="0045365F">
        <w:rPr>
          <w:lang w:val="fr-FR"/>
        </w:rPr>
        <w:t xml:space="preserve"> au besoin.</w:t>
      </w:r>
    </w:p>
    <w:p w14:paraId="2EBAB171" w14:textId="77777777" w:rsidR="00E15B8D" w:rsidRDefault="00000000">
      <w:pPr>
        <w:pStyle w:val="Titre2"/>
      </w:pPr>
      <w:bookmarkStart w:id="72" w:name="_Toc238903465"/>
      <w:r>
        <w:t xml:space="preserve">9.1 </w:t>
      </w:r>
      <w:proofErr w:type="spellStart"/>
      <w:r>
        <w:t>Valider</w:t>
      </w:r>
      <w:proofErr w:type="spellEnd"/>
      <w:r>
        <w:t xml:space="preserve"> les inscriptions</w:t>
      </w:r>
      <w:bookmarkEnd w:id="72"/>
    </w:p>
    <w:p w14:paraId="4B3601F5" w14:textId="77777777" w:rsidR="00E15B8D" w:rsidRDefault="00000000">
      <w:pPr>
        <w:pStyle w:val="Listenumros"/>
      </w:pPr>
      <w:r>
        <w:t xml:space="preserve">Menu → </w:t>
      </w:r>
      <w:r>
        <w:rPr>
          <w:b/>
        </w:rPr>
        <w:t>Validation Inscription</w:t>
      </w:r>
      <w:r>
        <w:t>.</w:t>
      </w:r>
    </w:p>
    <w:p w14:paraId="71F5FFE6" w14:textId="77777777" w:rsidR="00E15B8D" w:rsidRPr="0045365F" w:rsidRDefault="00000000">
      <w:pPr>
        <w:pStyle w:val="Listenumros"/>
        <w:rPr>
          <w:lang w:val="fr-FR"/>
        </w:rPr>
      </w:pPr>
      <w:r w:rsidRPr="0045365F">
        <w:rPr>
          <w:lang w:val="fr-FR"/>
        </w:rPr>
        <w:t>Consultez chaque dossier : filière, classe, frais nets, montant versé.</w:t>
      </w:r>
    </w:p>
    <w:p w14:paraId="056709FA" w14:textId="77777777" w:rsidR="00E15B8D" w:rsidRPr="0045365F" w:rsidRDefault="00000000">
      <w:pPr>
        <w:pStyle w:val="Listenumros"/>
        <w:rPr>
          <w:lang w:val="fr-FR"/>
        </w:rPr>
      </w:pPr>
      <w:r w:rsidRPr="0045365F">
        <w:rPr>
          <w:lang w:val="fr-FR"/>
        </w:rPr>
        <w:t xml:space="preserve">Enregistrez le </w:t>
      </w:r>
      <w:r w:rsidRPr="0045365F">
        <w:rPr>
          <w:b/>
          <w:lang w:val="fr-FR"/>
        </w:rPr>
        <w:t>paiement</w:t>
      </w:r>
      <w:r w:rsidRPr="0045365F">
        <w:rPr>
          <w:lang w:val="fr-FR"/>
        </w:rPr>
        <w:t xml:space="preserve"> (montant, date, référence) et </w:t>
      </w:r>
      <w:r w:rsidRPr="0045365F">
        <w:rPr>
          <w:b/>
          <w:lang w:val="fr-FR"/>
        </w:rPr>
        <w:t>validez</w:t>
      </w:r>
      <w:r w:rsidRPr="0045365F">
        <w:rPr>
          <w:lang w:val="fr-FR"/>
        </w:rPr>
        <w:t xml:space="preserve"> l'inscription, ou renvoyez-la en caisse / rejetez-la.</w:t>
      </w:r>
    </w:p>
    <w:p w14:paraId="5CF67331" w14:textId="77777777" w:rsidR="00E15B8D" w:rsidRPr="0045365F" w:rsidRDefault="00000000">
      <w:pPr>
        <w:pStyle w:val="Listenumros"/>
        <w:rPr>
          <w:lang w:val="fr-FR"/>
        </w:rPr>
      </w:pPr>
      <w:r w:rsidRPr="0045365F">
        <w:rPr>
          <w:lang w:val="fr-FR"/>
        </w:rPr>
        <w:t xml:space="preserve">Éditez le </w:t>
      </w:r>
      <w:r w:rsidRPr="0045365F">
        <w:rPr>
          <w:b/>
          <w:lang w:val="fr-FR"/>
        </w:rPr>
        <w:t>certificat d'inscription</w:t>
      </w:r>
      <w:r w:rsidRPr="0045365F">
        <w:rPr>
          <w:lang w:val="fr-FR"/>
        </w:rPr>
        <w:t>, l'</w:t>
      </w:r>
      <w:r w:rsidRPr="0045365F">
        <w:rPr>
          <w:b/>
          <w:lang w:val="fr-FR"/>
        </w:rPr>
        <w:t>attestation de passage</w:t>
      </w:r>
      <w:r w:rsidRPr="0045365F">
        <w:rPr>
          <w:lang w:val="fr-FR"/>
        </w:rPr>
        <w:t xml:space="preserve"> ou de </w:t>
      </w:r>
      <w:r w:rsidRPr="0045365F">
        <w:rPr>
          <w:b/>
          <w:lang w:val="fr-FR"/>
        </w:rPr>
        <w:t>réussite</w:t>
      </w:r>
      <w:r w:rsidRPr="0045365F">
        <w:rPr>
          <w:lang w:val="fr-FR"/>
        </w:rPr>
        <w:t xml:space="preserve"> en PDF.</w:t>
      </w:r>
    </w:p>
    <w:p w14:paraId="75AE018E" w14:textId="77777777" w:rsidR="00E15B8D" w:rsidRPr="0045365F" w:rsidRDefault="00000000">
      <w:pPr>
        <w:pStyle w:val="Listenumros"/>
        <w:rPr>
          <w:lang w:val="fr-FR"/>
        </w:rPr>
      </w:pPr>
      <w:r w:rsidRPr="0045365F">
        <w:rPr>
          <w:b/>
          <w:lang w:val="fr-FR"/>
        </w:rPr>
        <w:t>Preuves de paiement</w:t>
      </w:r>
      <w:r w:rsidRPr="0045365F">
        <w:rPr>
          <w:lang w:val="fr-FR"/>
        </w:rPr>
        <w:t xml:space="preserve"> : vérifiez les justificatifs déposés (caissier / trésorier).</w:t>
      </w:r>
    </w:p>
    <w:p w14:paraId="2F7E8DDD" w14:textId="77777777" w:rsidR="00E15B8D" w:rsidRPr="0045365F" w:rsidRDefault="00000000">
      <w:pPr>
        <w:pStyle w:val="Titre2"/>
        <w:rPr>
          <w:lang w:val="fr-FR"/>
        </w:rPr>
      </w:pPr>
      <w:bookmarkStart w:id="73" w:name="_Toc238903466"/>
      <w:r w:rsidRPr="0045365F">
        <w:rPr>
          <w:lang w:val="fr-FR"/>
        </w:rPr>
        <w:t>9.2 Paiements de mensualités</w:t>
      </w:r>
      <w:bookmarkEnd w:id="73"/>
    </w:p>
    <w:p w14:paraId="251512B5" w14:textId="77777777" w:rsidR="00E15B8D" w:rsidRPr="0045365F" w:rsidRDefault="00000000">
      <w:pPr>
        <w:jc w:val="both"/>
        <w:rPr>
          <w:lang w:val="fr-FR"/>
        </w:rPr>
      </w:pPr>
      <w:r w:rsidRPr="0045365F">
        <w:rPr>
          <w:lang w:val="fr-FR"/>
        </w:rPr>
        <w:t xml:space="preserve">Menu → </w:t>
      </w:r>
      <w:r w:rsidRPr="0045365F">
        <w:rPr>
          <w:b/>
          <w:lang w:val="fr-FR"/>
        </w:rPr>
        <w:t>Paiements Mensualités</w:t>
      </w:r>
      <w:r w:rsidRPr="0045365F">
        <w:rPr>
          <w:lang w:val="fr-FR"/>
        </w:rPr>
        <w:t xml:space="preserve"> : suivez les échéances par étudiant, enregistrez les versements, gérez les frais de </w:t>
      </w:r>
      <w:r w:rsidRPr="0045365F">
        <w:rPr>
          <w:b/>
          <w:lang w:val="fr-FR"/>
        </w:rPr>
        <w:t>soutenance</w:t>
      </w:r>
      <w:r w:rsidRPr="0045365F">
        <w:rPr>
          <w:lang w:val="fr-FR"/>
        </w:rPr>
        <w:t>.</w:t>
      </w:r>
    </w:p>
    <w:p w14:paraId="347B5ECE" w14:textId="77777777" w:rsidR="00E15B8D" w:rsidRDefault="00000000">
      <w:pPr>
        <w:pStyle w:val="Titre2"/>
      </w:pPr>
      <w:bookmarkStart w:id="74" w:name="_Toc238903467"/>
      <w:r>
        <w:t xml:space="preserve">9.3 </w:t>
      </w:r>
      <w:proofErr w:type="spellStart"/>
      <w:r>
        <w:t>Recouvrement</w:t>
      </w:r>
      <w:proofErr w:type="spellEnd"/>
      <w:r>
        <w:t xml:space="preserve"> et bourses</w:t>
      </w:r>
      <w:bookmarkEnd w:id="74"/>
    </w:p>
    <w:p w14:paraId="7BF0CF63" w14:textId="77777777" w:rsidR="00E15B8D" w:rsidRPr="0045365F" w:rsidRDefault="00000000">
      <w:pPr>
        <w:pStyle w:val="Listepuces"/>
        <w:rPr>
          <w:lang w:val="fr-FR"/>
        </w:rPr>
      </w:pPr>
      <w:r w:rsidRPr="0045365F">
        <w:rPr>
          <w:lang w:val="fr-FR"/>
        </w:rPr>
        <w:t xml:space="preserve">Menu → </w:t>
      </w:r>
      <w:r w:rsidRPr="0045365F">
        <w:rPr>
          <w:b/>
          <w:lang w:val="fr-FR"/>
        </w:rPr>
        <w:t>Taux de recouvrement</w:t>
      </w:r>
      <w:r w:rsidRPr="0045365F">
        <w:rPr>
          <w:lang w:val="fr-FR"/>
        </w:rPr>
        <w:t xml:space="preserve"> : synthèse des impayés (trésorier).</w:t>
      </w:r>
    </w:p>
    <w:p w14:paraId="6050FEE6" w14:textId="77777777" w:rsidR="00E15B8D" w:rsidRPr="0045365F" w:rsidRDefault="00000000">
      <w:pPr>
        <w:pStyle w:val="Listepuces"/>
        <w:rPr>
          <w:lang w:val="fr-FR"/>
        </w:rPr>
      </w:pPr>
      <w:r w:rsidRPr="0045365F">
        <w:rPr>
          <w:lang w:val="fr-FR"/>
        </w:rPr>
        <w:t xml:space="preserve">Menu → </w:t>
      </w:r>
      <w:r w:rsidRPr="0045365F">
        <w:rPr>
          <w:b/>
          <w:lang w:val="fr-FR"/>
        </w:rPr>
        <w:t>Suivi des boursiers</w:t>
      </w:r>
      <w:r w:rsidRPr="0045365F">
        <w:rPr>
          <w:lang w:val="fr-FR"/>
        </w:rPr>
        <w:t xml:space="preserve"> et </w:t>
      </w:r>
      <w:r w:rsidRPr="0045365F">
        <w:rPr>
          <w:b/>
          <w:lang w:val="fr-FR"/>
        </w:rPr>
        <w:t>Partenaires de bourse</w:t>
      </w:r>
      <w:r w:rsidRPr="0045365F">
        <w:rPr>
          <w:lang w:val="fr-FR"/>
        </w:rPr>
        <w:t>.</w:t>
      </w:r>
    </w:p>
    <w:p w14:paraId="1E4FBA2A" w14:textId="77777777" w:rsidR="00E15B8D" w:rsidRDefault="00000000">
      <w:pPr>
        <w:pStyle w:val="Titre2"/>
      </w:pPr>
      <w:bookmarkStart w:id="75" w:name="_Toc238903468"/>
      <w:r>
        <w:t>9.4 La Caisse</w:t>
      </w:r>
      <w:bookmarkEnd w:id="75"/>
    </w:p>
    <w:p w14:paraId="73A5935A" w14:textId="77777777" w:rsidR="00E15B8D" w:rsidRPr="0045365F" w:rsidRDefault="00000000">
      <w:pPr>
        <w:pStyle w:val="Listepuces"/>
        <w:rPr>
          <w:lang w:val="fr-FR"/>
        </w:rPr>
      </w:pPr>
      <w:r w:rsidRPr="0045365F">
        <w:rPr>
          <w:lang w:val="fr-FR"/>
        </w:rPr>
        <w:t xml:space="preserve">Menu → </w:t>
      </w:r>
      <w:r w:rsidRPr="0045365F">
        <w:rPr>
          <w:b/>
          <w:lang w:val="fr-FR"/>
        </w:rPr>
        <w:t>La Caisse</w:t>
      </w:r>
      <w:r w:rsidRPr="0045365F">
        <w:rPr>
          <w:lang w:val="fr-FR"/>
        </w:rPr>
        <w:t xml:space="preserve"> / </w:t>
      </w:r>
      <w:r w:rsidRPr="0045365F">
        <w:rPr>
          <w:b/>
          <w:lang w:val="fr-FR"/>
        </w:rPr>
        <w:t>Entrée &amp; Sortie Caisse</w:t>
      </w:r>
      <w:r w:rsidRPr="0045365F">
        <w:rPr>
          <w:lang w:val="fr-FR"/>
        </w:rPr>
        <w:t xml:space="preserve"> : enregistrez les mouvements.</w:t>
      </w:r>
    </w:p>
    <w:p w14:paraId="3212E972" w14:textId="77777777" w:rsidR="00E15B8D" w:rsidRPr="0045365F" w:rsidRDefault="00000000">
      <w:pPr>
        <w:pStyle w:val="Listepuces"/>
        <w:rPr>
          <w:lang w:val="fr-FR"/>
        </w:rPr>
      </w:pPr>
      <w:r w:rsidRPr="0045365F">
        <w:rPr>
          <w:lang w:val="fr-FR"/>
        </w:rPr>
        <w:t xml:space="preserve">Menu → </w:t>
      </w:r>
      <w:r w:rsidRPr="0045365F">
        <w:rPr>
          <w:b/>
          <w:lang w:val="fr-FR"/>
        </w:rPr>
        <w:t>État journalier</w:t>
      </w:r>
      <w:r w:rsidRPr="0045365F">
        <w:rPr>
          <w:lang w:val="fr-FR"/>
        </w:rPr>
        <w:t xml:space="preserve"> : arrêté de caisse du jour (contrôleur / admin / trésorier).</w:t>
      </w:r>
    </w:p>
    <w:p w14:paraId="1A9276BC" w14:textId="77777777" w:rsidR="00E15B8D" w:rsidRPr="0045365F" w:rsidRDefault="00000000">
      <w:pPr>
        <w:pStyle w:val="Listepuces"/>
        <w:rPr>
          <w:lang w:val="fr-FR"/>
        </w:rPr>
      </w:pPr>
      <w:r w:rsidRPr="0045365F">
        <w:rPr>
          <w:lang w:val="fr-FR"/>
        </w:rPr>
        <w:t xml:space="preserve">Menu → </w:t>
      </w:r>
      <w:r w:rsidRPr="0045365F">
        <w:rPr>
          <w:b/>
          <w:lang w:val="fr-FR"/>
        </w:rPr>
        <w:t>Clôtures</w:t>
      </w:r>
      <w:r w:rsidRPr="0045365F">
        <w:rPr>
          <w:lang w:val="fr-FR"/>
        </w:rPr>
        <w:t xml:space="preserve"> : clôture comptable d'une période, avec envoi d'email (trésorier / admin).</w:t>
      </w:r>
    </w:p>
    <w:p w14:paraId="7FE1C63C" w14:textId="77777777" w:rsidR="00E15B8D" w:rsidRDefault="00000000">
      <w:pPr>
        <w:pStyle w:val="Titre2"/>
      </w:pPr>
      <w:bookmarkStart w:id="76" w:name="_Toc238903469"/>
      <w:r>
        <w:t xml:space="preserve">9.5 </w:t>
      </w:r>
      <w:proofErr w:type="spellStart"/>
      <w:r>
        <w:t>Honoraires</w:t>
      </w:r>
      <w:proofErr w:type="spellEnd"/>
      <w:r>
        <w:t xml:space="preserve"> </w:t>
      </w:r>
      <w:proofErr w:type="spellStart"/>
      <w:r>
        <w:t>enseignants</w:t>
      </w:r>
      <w:bookmarkEnd w:id="76"/>
      <w:proofErr w:type="spellEnd"/>
    </w:p>
    <w:p w14:paraId="137EF7FE" w14:textId="77777777" w:rsidR="00E15B8D" w:rsidRPr="0045365F" w:rsidRDefault="00000000">
      <w:pPr>
        <w:pStyle w:val="Listepuces"/>
        <w:rPr>
          <w:lang w:val="fr-FR"/>
        </w:rPr>
      </w:pPr>
      <w:r w:rsidRPr="0045365F">
        <w:rPr>
          <w:lang w:val="fr-FR"/>
        </w:rPr>
        <w:t xml:space="preserve">Menu → </w:t>
      </w:r>
      <w:r w:rsidRPr="0045365F">
        <w:rPr>
          <w:b/>
          <w:lang w:val="fr-FR"/>
        </w:rPr>
        <w:t>Taux horaires</w:t>
      </w:r>
      <w:r w:rsidRPr="0045365F">
        <w:rPr>
          <w:lang w:val="fr-FR"/>
        </w:rPr>
        <w:t xml:space="preserve"> : barèmes par grade / type d'heure.</w:t>
      </w:r>
    </w:p>
    <w:p w14:paraId="08FC790F" w14:textId="77777777" w:rsidR="00E15B8D" w:rsidRPr="0045365F" w:rsidRDefault="00000000">
      <w:pPr>
        <w:pStyle w:val="Listepuces"/>
        <w:rPr>
          <w:lang w:val="fr-FR"/>
        </w:rPr>
      </w:pPr>
      <w:r w:rsidRPr="0045365F">
        <w:rPr>
          <w:lang w:val="fr-FR"/>
        </w:rPr>
        <w:t xml:space="preserve">Menu → </w:t>
      </w:r>
      <w:r w:rsidRPr="0045365F">
        <w:rPr>
          <w:b/>
          <w:lang w:val="fr-FR"/>
        </w:rPr>
        <w:t>Honoraires mensuels</w:t>
      </w:r>
      <w:r w:rsidRPr="0045365F">
        <w:rPr>
          <w:lang w:val="fr-FR"/>
        </w:rPr>
        <w:t xml:space="preserve"> et </w:t>
      </w:r>
      <w:r w:rsidRPr="0045365F">
        <w:rPr>
          <w:b/>
          <w:lang w:val="fr-FR"/>
        </w:rPr>
        <w:t>Honoraires annuels</w:t>
      </w:r>
      <w:r w:rsidRPr="0045365F">
        <w:rPr>
          <w:lang w:val="fr-FR"/>
        </w:rPr>
        <w:t xml:space="preserve"> : calcul, ajustements, exports PDF / Word / Excel.</w:t>
      </w:r>
    </w:p>
    <w:p w14:paraId="58BCE740" w14:textId="77777777" w:rsidR="00E15B8D" w:rsidRDefault="00000000">
      <w:pPr>
        <w:pStyle w:val="Listepuces"/>
      </w:pPr>
      <w:r>
        <w:t xml:space="preserve">Menu → </w:t>
      </w:r>
      <w:r>
        <w:rPr>
          <w:b/>
        </w:rPr>
        <w:t xml:space="preserve">Budget </w:t>
      </w:r>
      <w:proofErr w:type="spellStart"/>
      <w:r>
        <w:rPr>
          <w:b/>
        </w:rPr>
        <w:t>honoraires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mensuels</w:t>
      </w:r>
      <w:proofErr w:type="spellEnd"/>
      <w:r>
        <w:t>.</w:t>
      </w:r>
    </w:p>
    <w:p w14:paraId="620061EF" w14:textId="77777777" w:rsidR="00E15B8D" w:rsidRDefault="00000000">
      <w:pPr>
        <w:pStyle w:val="Titre2"/>
      </w:pPr>
      <w:bookmarkStart w:id="77" w:name="_Toc238903470"/>
      <w:r>
        <w:t>9.6 Dépenses et comptes</w:t>
      </w:r>
      <w:bookmarkEnd w:id="77"/>
    </w:p>
    <w:p w14:paraId="43B9E5F1" w14:textId="77777777" w:rsidR="00E15B8D" w:rsidRPr="0045365F" w:rsidRDefault="00000000">
      <w:pPr>
        <w:pStyle w:val="Listepuces"/>
        <w:rPr>
          <w:lang w:val="fr-FR"/>
        </w:rPr>
      </w:pPr>
      <w:r w:rsidRPr="0045365F">
        <w:rPr>
          <w:lang w:val="fr-FR"/>
        </w:rPr>
        <w:t xml:space="preserve">Menu → </w:t>
      </w:r>
      <w:r w:rsidRPr="0045365F">
        <w:rPr>
          <w:b/>
          <w:lang w:val="fr-FR"/>
        </w:rPr>
        <w:t>Demandes de dépense</w:t>
      </w:r>
      <w:r w:rsidRPr="0045365F">
        <w:rPr>
          <w:lang w:val="fr-FR"/>
        </w:rPr>
        <w:t xml:space="preserve"> : créer, suivre, approuver selon le rôle.</w:t>
      </w:r>
    </w:p>
    <w:p w14:paraId="4DB71967" w14:textId="77777777" w:rsidR="00E15B8D" w:rsidRPr="0045365F" w:rsidRDefault="00000000">
      <w:pPr>
        <w:pStyle w:val="Listepuces"/>
        <w:rPr>
          <w:lang w:val="fr-FR"/>
        </w:rPr>
      </w:pPr>
      <w:r w:rsidRPr="0045365F">
        <w:rPr>
          <w:lang w:val="fr-FR"/>
        </w:rPr>
        <w:t xml:space="preserve">Menu → </w:t>
      </w:r>
      <w:r w:rsidRPr="0045365F">
        <w:rPr>
          <w:b/>
          <w:lang w:val="fr-FR"/>
        </w:rPr>
        <w:t>Comptes comptables</w:t>
      </w:r>
      <w:r w:rsidRPr="0045365F">
        <w:rPr>
          <w:lang w:val="fr-FR"/>
        </w:rPr>
        <w:t xml:space="preserve"> : plan comptable (trésorier / admin).</w:t>
      </w:r>
    </w:p>
    <w:p w14:paraId="04566FDE" w14:textId="77777777" w:rsidR="00E15B8D" w:rsidRPr="0045365F" w:rsidRDefault="00000000">
      <w:pPr>
        <w:pStyle w:val="Listepuces"/>
        <w:rPr>
          <w:lang w:val="fr-FR"/>
        </w:rPr>
      </w:pPr>
      <w:r w:rsidRPr="0045365F">
        <w:rPr>
          <w:lang w:val="fr-FR"/>
        </w:rPr>
        <w:t xml:space="preserve">Menu → </w:t>
      </w:r>
      <w:r w:rsidRPr="0045365F">
        <w:rPr>
          <w:b/>
          <w:lang w:val="fr-FR"/>
        </w:rPr>
        <w:t>Rapports financiers</w:t>
      </w:r>
      <w:r w:rsidRPr="0045365F">
        <w:rPr>
          <w:lang w:val="fr-FR"/>
        </w:rPr>
        <w:t xml:space="preserve"> : synthèses exportables.</w:t>
      </w:r>
    </w:p>
    <w:p w14:paraId="030E5D43" w14:textId="77777777" w:rsidR="00E15B8D" w:rsidRPr="0045365F" w:rsidRDefault="00000000">
      <w:pPr>
        <w:pStyle w:val="Titre2"/>
        <w:rPr>
          <w:lang w:val="fr-FR"/>
        </w:rPr>
      </w:pPr>
      <w:bookmarkStart w:id="78" w:name="_Toc238903471"/>
      <w:r w:rsidRPr="0045365F">
        <w:rPr>
          <w:lang w:val="fr-FR"/>
        </w:rPr>
        <w:t>9.7 Salaires</w:t>
      </w:r>
      <w:bookmarkEnd w:id="78"/>
    </w:p>
    <w:p w14:paraId="591C7D00" w14:textId="77777777" w:rsidR="00E15B8D" w:rsidRPr="0045365F" w:rsidRDefault="00000000">
      <w:pPr>
        <w:jc w:val="both"/>
        <w:rPr>
          <w:lang w:val="fr-FR"/>
        </w:rPr>
      </w:pPr>
      <w:r w:rsidRPr="0045365F">
        <w:rPr>
          <w:lang w:val="fr-FR"/>
        </w:rPr>
        <w:t xml:space="preserve">Menu → </w:t>
      </w:r>
      <w:r w:rsidRPr="0045365F">
        <w:rPr>
          <w:b/>
          <w:lang w:val="fr-FR"/>
        </w:rPr>
        <w:t>Gestion des Salaires</w:t>
      </w:r>
      <w:r w:rsidRPr="0045365F">
        <w:rPr>
          <w:lang w:val="fr-FR"/>
        </w:rPr>
        <w:t xml:space="preserve"> puis </w:t>
      </w:r>
      <w:r w:rsidRPr="0045365F">
        <w:rPr>
          <w:b/>
          <w:lang w:val="fr-FR"/>
        </w:rPr>
        <w:t>Bulletins de Salaire</w:t>
      </w:r>
      <w:r w:rsidRPr="0045365F">
        <w:rPr>
          <w:lang w:val="fr-FR"/>
        </w:rPr>
        <w:t xml:space="preserve"> : configurer et générer la paie du personnel (hors trésorier).</w:t>
      </w:r>
    </w:p>
    <w:p w14:paraId="34F4428B" w14:textId="77777777" w:rsidR="00E15B8D" w:rsidRPr="0045365F" w:rsidRDefault="00E15B8D">
      <w:pPr>
        <w:pBdr>
          <w:bottom w:val="single" w:sz="6" w:space="1" w:color="C8D2E0"/>
        </w:pBdr>
        <w:rPr>
          <w:lang w:val="fr-FR"/>
        </w:rPr>
      </w:pPr>
    </w:p>
    <w:p w14:paraId="19A99B4D" w14:textId="77777777" w:rsidR="00E15B8D" w:rsidRPr="0045365F" w:rsidRDefault="00000000">
      <w:pPr>
        <w:rPr>
          <w:lang w:val="fr-FR"/>
        </w:rPr>
      </w:pPr>
      <w:r w:rsidRPr="0045365F">
        <w:rPr>
          <w:lang w:val="fr-FR"/>
        </w:rPr>
        <w:br w:type="page"/>
      </w:r>
    </w:p>
    <w:p w14:paraId="1AB7936B" w14:textId="77777777" w:rsidR="00E15B8D" w:rsidRPr="0045365F" w:rsidRDefault="00000000">
      <w:pPr>
        <w:pStyle w:val="Titre1"/>
        <w:pBdr>
          <w:bottom w:val="single" w:sz="12" w:space="1" w:color="1F3A5F"/>
        </w:pBdr>
        <w:rPr>
          <w:lang w:val="fr-FR"/>
        </w:rPr>
      </w:pPr>
      <w:bookmarkStart w:id="79" w:name="_Toc238903472"/>
      <w:r w:rsidRPr="0045365F">
        <w:rPr>
          <w:lang w:val="fr-FR"/>
        </w:rPr>
        <w:lastRenderedPageBreak/>
        <w:t>10. Ressources humaines</w:t>
      </w:r>
      <w:bookmarkEnd w:id="79"/>
    </w:p>
    <w:p w14:paraId="0F9F3D6D" w14:textId="77777777" w:rsidR="00E15B8D" w:rsidRPr="0045365F" w:rsidRDefault="00000000">
      <w:pPr>
        <w:jc w:val="both"/>
        <w:rPr>
          <w:lang w:val="fr-FR"/>
        </w:rPr>
      </w:pPr>
      <w:r w:rsidRPr="0045365F">
        <w:rPr>
          <w:lang w:val="fr-FR"/>
        </w:rPr>
        <w:t xml:space="preserve">Section </w:t>
      </w:r>
      <w:r w:rsidRPr="0045365F">
        <w:rPr>
          <w:b/>
          <w:lang w:val="fr-FR"/>
        </w:rPr>
        <w:t>Gestion Ressources Humaines</w:t>
      </w:r>
      <w:r w:rsidRPr="0045365F">
        <w:rPr>
          <w:lang w:val="fr-FR"/>
        </w:rPr>
        <w:t>.</w:t>
      </w:r>
    </w:p>
    <w:p w14:paraId="6B0431FF" w14:textId="77777777" w:rsidR="00E15B8D" w:rsidRPr="0045365F" w:rsidRDefault="00000000">
      <w:pPr>
        <w:pStyle w:val="Titre2"/>
        <w:rPr>
          <w:lang w:val="fr-FR"/>
        </w:rPr>
      </w:pPr>
      <w:bookmarkStart w:id="80" w:name="_Toc238903473"/>
      <w:r w:rsidRPr="0045365F">
        <w:rPr>
          <w:lang w:val="fr-FR"/>
        </w:rPr>
        <w:t>10.1 Tableau de bord RH</w:t>
      </w:r>
      <w:bookmarkEnd w:id="80"/>
    </w:p>
    <w:p w14:paraId="1AFEF4B5" w14:textId="77777777" w:rsidR="00E15B8D" w:rsidRPr="0045365F" w:rsidRDefault="00000000">
      <w:pPr>
        <w:jc w:val="both"/>
        <w:rPr>
          <w:lang w:val="fr-FR"/>
        </w:rPr>
      </w:pPr>
      <w:r w:rsidRPr="0045365F">
        <w:rPr>
          <w:lang w:val="fr-FR"/>
        </w:rPr>
        <w:t>Vue d'ensemble : effectifs, présences du jour, congés en cours, alertes.</w:t>
      </w:r>
    </w:p>
    <w:p w14:paraId="41FE7AFA" w14:textId="77777777" w:rsidR="00E15B8D" w:rsidRPr="0045365F" w:rsidRDefault="00000000">
      <w:pPr>
        <w:pStyle w:val="Titre2"/>
        <w:rPr>
          <w:lang w:val="fr-FR"/>
        </w:rPr>
      </w:pPr>
      <w:bookmarkStart w:id="81" w:name="_Toc238903474"/>
      <w:r w:rsidRPr="0045365F">
        <w:rPr>
          <w:lang w:val="fr-FR"/>
        </w:rPr>
        <w:t>10.2 Personnel</w:t>
      </w:r>
      <w:bookmarkEnd w:id="81"/>
    </w:p>
    <w:p w14:paraId="5AC09DA3" w14:textId="77777777" w:rsidR="00E15B8D" w:rsidRPr="0045365F" w:rsidRDefault="00000000">
      <w:pPr>
        <w:jc w:val="both"/>
        <w:rPr>
          <w:lang w:val="fr-FR"/>
        </w:rPr>
      </w:pPr>
      <w:r w:rsidRPr="0045365F">
        <w:rPr>
          <w:lang w:val="fr-FR"/>
        </w:rPr>
        <w:t xml:space="preserve">Menu → </w:t>
      </w:r>
      <w:r w:rsidRPr="0045365F">
        <w:rPr>
          <w:b/>
          <w:lang w:val="fr-FR"/>
        </w:rPr>
        <w:t>Gestion du Personnel</w:t>
      </w:r>
      <w:r w:rsidRPr="0045365F">
        <w:rPr>
          <w:lang w:val="fr-FR"/>
        </w:rPr>
        <w:t xml:space="preserve"> : fiches individuelles, archivage, suppression. Génération des </w:t>
      </w:r>
      <w:r w:rsidRPr="0045365F">
        <w:rPr>
          <w:b/>
          <w:lang w:val="fr-FR"/>
        </w:rPr>
        <w:t>cartes du personnel</w:t>
      </w:r>
      <w:r w:rsidRPr="0045365F">
        <w:rPr>
          <w:lang w:val="fr-FR"/>
        </w:rPr>
        <w:t xml:space="preserve"> (avec QR de pointage) et des </w:t>
      </w:r>
      <w:r w:rsidRPr="0045365F">
        <w:rPr>
          <w:b/>
          <w:lang w:val="fr-FR"/>
        </w:rPr>
        <w:t>matricules employés</w:t>
      </w:r>
      <w:r w:rsidRPr="0045365F">
        <w:rPr>
          <w:lang w:val="fr-FR"/>
        </w:rPr>
        <w:t>.</w:t>
      </w:r>
    </w:p>
    <w:p w14:paraId="2A6C67BC" w14:textId="77777777" w:rsidR="00E15B8D" w:rsidRDefault="00000000">
      <w:pPr>
        <w:pStyle w:val="Titre2"/>
      </w:pPr>
      <w:bookmarkStart w:id="82" w:name="_Toc238903475"/>
      <w:r>
        <w:t xml:space="preserve">10.3 </w:t>
      </w:r>
      <w:proofErr w:type="spellStart"/>
      <w:r>
        <w:t>Pointage</w:t>
      </w:r>
      <w:bookmarkEnd w:id="82"/>
      <w:proofErr w:type="spellEnd"/>
    </w:p>
    <w:p w14:paraId="1BD451E5" w14:textId="77777777" w:rsidR="00E15B8D" w:rsidRPr="0045365F" w:rsidRDefault="00000000">
      <w:pPr>
        <w:pStyle w:val="Listepuces"/>
        <w:rPr>
          <w:lang w:val="fr-FR"/>
        </w:rPr>
      </w:pPr>
      <w:r w:rsidRPr="0045365F">
        <w:rPr>
          <w:lang w:val="fr-FR"/>
        </w:rPr>
        <w:t xml:space="preserve">Menu → </w:t>
      </w:r>
      <w:r w:rsidRPr="0045365F">
        <w:rPr>
          <w:b/>
          <w:lang w:val="fr-FR"/>
        </w:rPr>
        <w:t>Pointage du jour</w:t>
      </w:r>
      <w:r w:rsidRPr="0045365F">
        <w:rPr>
          <w:lang w:val="fr-FR"/>
        </w:rPr>
        <w:t xml:space="preserve"> : saisie / correction des présences.</w:t>
      </w:r>
    </w:p>
    <w:p w14:paraId="3B567351" w14:textId="77777777" w:rsidR="00E15B8D" w:rsidRPr="0045365F" w:rsidRDefault="00000000">
      <w:pPr>
        <w:pStyle w:val="Listepuces"/>
        <w:rPr>
          <w:lang w:val="fr-FR"/>
        </w:rPr>
      </w:pPr>
      <w:r w:rsidRPr="0045365F">
        <w:rPr>
          <w:lang w:val="fr-FR"/>
        </w:rPr>
        <w:t xml:space="preserve">Le personnel peut pointer via </w:t>
      </w:r>
      <w:r w:rsidRPr="0045365F">
        <w:rPr>
          <w:b/>
          <w:lang w:val="fr-FR"/>
        </w:rPr>
        <w:t>QR</w:t>
      </w:r>
      <w:r w:rsidRPr="0045365F">
        <w:rPr>
          <w:lang w:val="fr-FR"/>
        </w:rPr>
        <w:t xml:space="preserve"> (carte de pointage) ou via l'écran </w:t>
      </w:r>
      <w:r w:rsidRPr="0045365F">
        <w:rPr>
          <w:b/>
          <w:lang w:val="fr-FR"/>
        </w:rPr>
        <w:t>Contrôle Accueil</w:t>
      </w:r>
      <w:r w:rsidRPr="0045365F">
        <w:rPr>
          <w:lang w:val="fr-FR"/>
        </w:rPr>
        <w:t>.</w:t>
      </w:r>
    </w:p>
    <w:p w14:paraId="7E92BBF2" w14:textId="77777777" w:rsidR="00E15B8D" w:rsidRPr="0045365F" w:rsidRDefault="00000000">
      <w:pPr>
        <w:pStyle w:val="Listepuces"/>
        <w:rPr>
          <w:lang w:val="fr-FR"/>
        </w:rPr>
      </w:pPr>
      <w:r w:rsidRPr="0045365F">
        <w:rPr>
          <w:lang w:val="fr-FR"/>
        </w:rPr>
        <w:t xml:space="preserve">Menu → </w:t>
      </w:r>
      <w:r w:rsidRPr="0045365F">
        <w:rPr>
          <w:b/>
          <w:lang w:val="fr-FR"/>
        </w:rPr>
        <w:t>Liste des présences</w:t>
      </w:r>
      <w:r w:rsidRPr="0045365F">
        <w:rPr>
          <w:lang w:val="fr-FR"/>
        </w:rPr>
        <w:t xml:space="preserve">, </w:t>
      </w:r>
      <w:r w:rsidRPr="0045365F">
        <w:rPr>
          <w:b/>
          <w:lang w:val="fr-FR"/>
        </w:rPr>
        <w:t>Rapport mensuel</w:t>
      </w:r>
      <w:r w:rsidRPr="0045365F">
        <w:rPr>
          <w:lang w:val="fr-FR"/>
        </w:rPr>
        <w:t xml:space="preserve"> (PDF / Word), </w:t>
      </w:r>
      <w:r w:rsidRPr="0045365F">
        <w:rPr>
          <w:b/>
          <w:lang w:val="fr-FR"/>
        </w:rPr>
        <w:t>Export Excel</w:t>
      </w:r>
      <w:r w:rsidRPr="0045365F">
        <w:rPr>
          <w:lang w:val="fr-FR"/>
        </w:rPr>
        <w:t>.</w:t>
      </w:r>
    </w:p>
    <w:p w14:paraId="5E4124BB" w14:textId="77777777" w:rsidR="00E15B8D" w:rsidRPr="0045365F" w:rsidRDefault="00000000">
      <w:pPr>
        <w:pStyle w:val="Titre2"/>
        <w:rPr>
          <w:lang w:val="fr-FR"/>
        </w:rPr>
      </w:pPr>
      <w:bookmarkStart w:id="83" w:name="_Toc238903476"/>
      <w:r w:rsidRPr="0045365F">
        <w:rPr>
          <w:lang w:val="fr-FR"/>
        </w:rPr>
        <w:t>10.4 Congés</w:t>
      </w:r>
      <w:bookmarkEnd w:id="83"/>
    </w:p>
    <w:p w14:paraId="042AF07B" w14:textId="77777777" w:rsidR="00E15B8D" w:rsidRPr="0045365F" w:rsidRDefault="00000000">
      <w:pPr>
        <w:jc w:val="both"/>
        <w:rPr>
          <w:lang w:val="fr-FR"/>
        </w:rPr>
      </w:pPr>
      <w:r w:rsidRPr="0045365F">
        <w:rPr>
          <w:lang w:val="fr-FR"/>
        </w:rPr>
        <w:t xml:space="preserve">Menu → </w:t>
      </w:r>
      <w:r w:rsidRPr="0045365F">
        <w:rPr>
          <w:b/>
          <w:lang w:val="fr-FR"/>
        </w:rPr>
        <w:t>Congés</w:t>
      </w:r>
      <w:r w:rsidRPr="0045365F">
        <w:rPr>
          <w:lang w:val="fr-FR"/>
        </w:rPr>
        <w:t xml:space="preserve"> : le personnel dépose une demande ; le responsable RH la </w:t>
      </w:r>
      <w:r w:rsidRPr="0045365F">
        <w:rPr>
          <w:b/>
          <w:lang w:val="fr-FR"/>
        </w:rPr>
        <w:t>valide</w:t>
      </w:r>
      <w:r w:rsidRPr="0045365F">
        <w:rPr>
          <w:lang w:val="fr-FR"/>
        </w:rPr>
        <w:t xml:space="preserve"> ou la </w:t>
      </w:r>
      <w:r w:rsidRPr="0045365F">
        <w:rPr>
          <w:b/>
          <w:lang w:val="fr-FR"/>
        </w:rPr>
        <w:t>refuse</w:t>
      </w:r>
      <w:r w:rsidRPr="0045365F">
        <w:rPr>
          <w:lang w:val="fr-FR"/>
        </w:rPr>
        <w:t xml:space="preserve"> (workflow avec historique).</w:t>
      </w:r>
    </w:p>
    <w:p w14:paraId="7E584A4A" w14:textId="77777777" w:rsidR="00E15B8D" w:rsidRPr="0045365F" w:rsidRDefault="00000000">
      <w:pPr>
        <w:pStyle w:val="Titre2"/>
        <w:rPr>
          <w:lang w:val="fr-FR"/>
        </w:rPr>
      </w:pPr>
      <w:bookmarkStart w:id="84" w:name="_Toc238903477"/>
      <w:r w:rsidRPr="0045365F">
        <w:rPr>
          <w:lang w:val="fr-FR"/>
        </w:rPr>
        <w:t>10.5 Carrière et vie du contrat</w:t>
      </w:r>
      <w:bookmarkEnd w:id="84"/>
    </w:p>
    <w:p w14:paraId="1C26EE26" w14:textId="77777777" w:rsidR="00E15B8D" w:rsidRPr="0045365F" w:rsidRDefault="00000000">
      <w:pPr>
        <w:jc w:val="both"/>
        <w:rPr>
          <w:lang w:val="fr-FR"/>
        </w:rPr>
      </w:pPr>
      <w:r w:rsidRPr="0045365F">
        <w:rPr>
          <w:b/>
          <w:lang w:val="fr-FR"/>
        </w:rPr>
        <w:t>Contrats</w:t>
      </w:r>
      <w:r w:rsidRPr="0045365F">
        <w:rPr>
          <w:lang w:val="fr-FR"/>
        </w:rPr>
        <w:t xml:space="preserve"> et </w:t>
      </w:r>
      <w:r w:rsidRPr="0045365F">
        <w:rPr>
          <w:b/>
          <w:lang w:val="fr-FR"/>
        </w:rPr>
        <w:t>avenants</w:t>
      </w:r>
      <w:r w:rsidRPr="0045365F">
        <w:rPr>
          <w:lang w:val="fr-FR"/>
        </w:rPr>
        <w:t xml:space="preserve">, </w:t>
      </w:r>
      <w:r w:rsidRPr="0045365F">
        <w:rPr>
          <w:b/>
          <w:lang w:val="fr-FR"/>
        </w:rPr>
        <w:t>affectations</w:t>
      </w:r>
      <w:r w:rsidRPr="0045365F">
        <w:rPr>
          <w:lang w:val="fr-FR"/>
        </w:rPr>
        <w:t xml:space="preserve"> (carrière), </w:t>
      </w:r>
      <w:r w:rsidRPr="0045365F">
        <w:rPr>
          <w:b/>
          <w:lang w:val="fr-FR"/>
        </w:rPr>
        <w:t>discipline</w:t>
      </w:r>
      <w:r w:rsidRPr="0045365F">
        <w:rPr>
          <w:lang w:val="fr-FR"/>
        </w:rPr>
        <w:t xml:space="preserve"> (dossiers disciplinaires), </w:t>
      </w:r>
      <w:r w:rsidRPr="0045365F">
        <w:rPr>
          <w:b/>
          <w:lang w:val="fr-FR"/>
        </w:rPr>
        <w:t>évaluations</w:t>
      </w:r>
      <w:r w:rsidRPr="0045365F">
        <w:rPr>
          <w:lang w:val="fr-FR"/>
        </w:rPr>
        <w:t xml:space="preserve"> (campagnes et objectifs), </w:t>
      </w:r>
      <w:r w:rsidRPr="0045365F">
        <w:rPr>
          <w:b/>
          <w:lang w:val="fr-FR"/>
        </w:rPr>
        <w:t>missions</w:t>
      </w:r>
      <w:r w:rsidRPr="0045365F">
        <w:rPr>
          <w:lang w:val="fr-FR"/>
        </w:rPr>
        <w:t xml:space="preserve">, </w:t>
      </w:r>
      <w:r w:rsidRPr="0045365F">
        <w:rPr>
          <w:b/>
          <w:lang w:val="fr-FR"/>
        </w:rPr>
        <w:t>intérims</w:t>
      </w:r>
      <w:r w:rsidRPr="0045365F">
        <w:rPr>
          <w:lang w:val="fr-FR"/>
        </w:rPr>
        <w:t xml:space="preserve">, </w:t>
      </w:r>
      <w:r w:rsidRPr="0045365F">
        <w:rPr>
          <w:b/>
          <w:lang w:val="fr-FR"/>
        </w:rPr>
        <w:t>passations de service</w:t>
      </w:r>
      <w:r w:rsidRPr="0045365F">
        <w:rPr>
          <w:lang w:val="fr-FR"/>
        </w:rPr>
        <w:t>.</w:t>
      </w:r>
    </w:p>
    <w:p w14:paraId="1C8AE59F" w14:textId="77777777" w:rsidR="00E15B8D" w:rsidRDefault="00000000">
      <w:pPr>
        <w:pStyle w:val="Titre2"/>
      </w:pPr>
      <w:bookmarkStart w:id="85" w:name="_Toc238903478"/>
      <w:r>
        <w:t xml:space="preserve">10.6 </w:t>
      </w:r>
      <w:proofErr w:type="spellStart"/>
      <w:r>
        <w:t>Recrutement</w:t>
      </w:r>
      <w:proofErr w:type="spellEnd"/>
      <w:r>
        <w:t xml:space="preserve">, </w:t>
      </w:r>
      <w:proofErr w:type="spellStart"/>
      <w:r>
        <w:t>intégration</w:t>
      </w:r>
      <w:proofErr w:type="spellEnd"/>
      <w:r>
        <w:t>, stages</w:t>
      </w:r>
      <w:bookmarkEnd w:id="85"/>
    </w:p>
    <w:p w14:paraId="1797D8FC" w14:textId="77777777" w:rsidR="00E15B8D" w:rsidRDefault="00000000">
      <w:pPr>
        <w:pStyle w:val="Listepuces"/>
      </w:pPr>
      <w:r>
        <w:rPr>
          <w:b/>
        </w:rPr>
        <w:t>Recrutement</w:t>
      </w:r>
      <w:r>
        <w:t xml:space="preserve"> : besoins et candidats.</w:t>
      </w:r>
    </w:p>
    <w:p w14:paraId="376BF551" w14:textId="77777777" w:rsidR="00E15B8D" w:rsidRPr="0045365F" w:rsidRDefault="00000000">
      <w:pPr>
        <w:pStyle w:val="Listepuces"/>
        <w:rPr>
          <w:lang w:val="fr-FR"/>
        </w:rPr>
      </w:pPr>
      <w:r w:rsidRPr="0045365F">
        <w:rPr>
          <w:b/>
          <w:lang w:val="fr-FR"/>
        </w:rPr>
        <w:t>Intégration (</w:t>
      </w:r>
      <w:proofErr w:type="spellStart"/>
      <w:r w:rsidRPr="0045365F">
        <w:rPr>
          <w:b/>
          <w:lang w:val="fr-FR"/>
        </w:rPr>
        <w:t>onboarding</w:t>
      </w:r>
      <w:proofErr w:type="spellEnd"/>
      <w:r w:rsidRPr="0045365F">
        <w:rPr>
          <w:b/>
          <w:lang w:val="fr-FR"/>
        </w:rPr>
        <w:t>)</w:t>
      </w:r>
      <w:r w:rsidRPr="0045365F">
        <w:rPr>
          <w:lang w:val="fr-FR"/>
        </w:rPr>
        <w:t xml:space="preserve"> : parcours et tâches d'accueil des nouveaux.</w:t>
      </w:r>
    </w:p>
    <w:p w14:paraId="43AEFFFD" w14:textId="77777777" w:rsidR="00E15B8D" w:rsidRDefault="00000000">
      <w:pPr>
        <w:pStyle w:val="Listepuces"/>
      </w:pPr>
      <w:proofErr w:type="gramStart"/>
      <w:r>
        <w:rPr>
          <w:b/>
        </w:rPr>
        <w:t>Stages</w:t>
      </w:r>
      <w:r>
        <w:t xml:space="preserve"> :</w:t>
      </w:r>
      <w:proofErr w:type="gramEnd"/>
      <w:r>
        <w:t xml:space="preserve"> conventions et suivi.</w:t>
      </w:r>
    </w:p>
    <w:p w14:paraId="2B9F6567" w14:textId="77777777" w:rsidR="00E15B8D" w:rsidRDefault="00000000">
      <w:pPr>
        <w:pStyle w:val="Titre2"/>
      </w:pPr>
      <w:bookmarkStart w:id="86" w:name="_Toc238903479"/>
      <w:r>
        <w:t>10.7 Documents RH</w:t>
      </w:r>
      <w:bookmarkEnd w:id="86"/>
    </w:p>
    <w:p w14:paraId="1D01E7C1" w14:textId="77777777" w:rsidR="00E15B8D" w:rsidRPr="0045365F" w:rsidRDefault="00000000">
      <w:pPr>
        <w:jc w:val="both"/>
        <w:rPr>
          <w:lang w:val="fr-FR"/>
        </w:rPr>
      </w:pPr>
      <w:r w:rsidRPr="0045365F">
        <w:rPr>
          <w:lang w:val="fr-FR"/>
        </w:rPr>
        <w:t xml:space="preserve">Menu → </w:t>
      </w:r>
      <w:r w:rsidRPr="0045365F">
        <w:rPr>
          <w:b/>
          <w:lang w:val="fr-FR"/>
        </w:rPr>
        <w:t>Documents &amp; Attestations RH</w:t>
      </w:r>
      <w:r w:rsidRPr="0045365F">
        <w:rPr>
          <w:lang w:val="fr-FR"/>
        </w:rPr>
        <w:t xml:space="preserve"> : modèles, demandes et délivrance d'attestations.</w:t>
      </w:r>
    </w:p>
    <w:p w14:paraId="6D248797" w14:textId="77777777" w:rsidR="00E15B8D" w:rsidRPr="0045365F" w:rsidRDefault="00E15B8D">
      <w:pPr>
        <w:pBdr>
          <w:bottom w:val="single" w:sz="6" w:space="1" w:color="C8D2E0"/>
        </w:pBdr>
        <w:rPr>
          <w:lang w:val="fr-FR"/>
        </w:rPr>
      </w:pPr>
    </w:p>
    <w:p w14:paraId="207F4CF5" w14:textId="77777777" w:rsidR="00E15B8D" w:rsidRPr="0045365F" w:rsidRDefault="00000000">
      <w:pPr>
        <w:pStyle w:val="Titre1"/>
        <w:pBdr>
          <w:bottom w:val="single" w:sz="12" w:space="1" w:color="1F3A5F"/>
        </w:pBdr>
        <w:rPr>
          <w:lang w:val="fr-FR"/>
        </w:rPr>
      </w:pPr>
      <w:bookmarkStart w:id="87" w:name="_Toc238903480"/>
      <w:r w:rsidRPr="0045365F">
        <w:rPr>
          <w:lang w:val="fr-FR"/>
        </w:rPr>
        <w:t>11. Contrôle Accueil</w:t>
      </w:r>
      <w:bookmarkEnd w:id="87"/>
    </w:p>
    <w:p w14:paraId="4EB8202E" w14:textId="77777777" w:rsidR="00E15B8D" w:rsidRPr="0045365F" w:rsidRDefault="00000000">
      <w:pPr>
        <w:jc w:val="both"/>
        <w:rPr>
          <w:lang w:val="fr-FR"/>
        </w:rPr>
      </w:pPr>
      <w:r w:rsidRPr="0045365F">
        <w:rPr>
          <w:lang w:val="fr-FR"/>
        </w:rPr>
        <w:t xml:space="preserve">Rôle dédié au </w:t>
      </w:r>
      <w:r w:rsidRPr="0045365F">
        <w:rPr>
          <w:b/>
          <w:lang w:val="fr-FR"/>
        </w:rPr>
        <w:t>pointage d'entrée</w:t>
      </w:r>
      <w:r w:rsidRPr="0045365F">
        <w:rPr>
          <w:lang w:val="fr-FR"/>
        </w:rPr>
        <w:t>.</w:t>
      </w:r>
    </w:p>
    <w:p w14:paraId="08B76200" w14:textId="77777777" w:rsidR="00E15B8D" w:rsidRPr="0045365F" w:rsidRDefault="00000000">
      <w:pPr>
        <w:pStyle w:val="Listenumros"/>
        <w:rPr>
          <w:lang w:val="fr-FR"/>
        </w:rPr>
      </w:pPr>
      <w:r w:rsidRPr="0045365F">
        <w:rPr>
          <w:lang w:val="fr-FR"/>
        </w:rPr>
        <w:t xml:space="preserve">Menu → </w:t>
      </w:r>
      <w:r w:rsidRPr="0045365F">
        <w:rPr>
          <w:b/>
          <w:lang w:val="fr-FR"/>
        </w:rPr>
        <w:t>Contrôle Accueil Étudiants</w:t>
      </w:r>
      <w:r w:rsidRPr="0045365F">
        <w:rPr>
          <w:lang w:val="fr-FR"/>
        </w:rPr>
        <w:t xml:space="preserve"> : scannez les cartes des étudiants à l'entrée ; la liste se met à jour en temps réel.</w:t>
      </w:r>
    </w:p>
    <w:p w14:paraId="7E3752F1" w14:textId="77777777" w:rsidR="00E15B8D" w:rsidRPr="0045365F" w:rsidRDefault="00000000">
      <w:pPr>
        <w:pStyle w:val="Listenumros"/>
        <w:rPr>
          <w:lang w:val="fr-FR"/>
        </w:rPr>
      </w:pPr>
      <w:r w:rsidRPr="0045365F">
        <w:rPr>
          <w:lang w:val="fr-FR"/>
        </w:rPr>
        <w:t xml:space="preserve">Menu → </w:t>
      </w:r>
      <w:r w:rsidRPr="0045365F">
        <w:rPr>
          <w:b/>
          <w:lang w:val="fr-FR"/>
        </w:rPr>
        <w:t>Pointage Personnel</w:t>
      </w:r>
      <w:r w:rsidRPr="0045365F">
        <w:rPr>
          <w:lang w:val="fr-FR"/>
        </w:rPr>
        <w:t xml:space="preserve"> : scannez les cartes du personnel.</w:t>
      </w:r>
    </w:p>
    <w:p w14:paraId="2B75E98E" w14:textId="77777777" w:rsidR="00E15B8D" w:rsidRPr="0045365F" w:rsidRDefault="00000000">
      <w:pPr>
        <w:pStyle w:val="Listenumros"/>
        <w:rPr>
          <w:lang w:val="fr-FR"/>
        </w:rPr>
      </w:pPr>
      <w:r w:rsidRPr="0045365F">
        <w:rPr>
          <w:lang w:val="fr-FR"/>
        </w:rPr>
        <w:t xml:space="preserve">Menu → </w:t>
      </w:r>
      <w:r w:rsidRPr="0045365F">
        <w:rPr>
          <w:b/>
          <w:lang w:val="fr-FR"/>
        </w:rPr>
        <w:t>Afficher QR Contrôle Accueil</w:t>
      </w:r>
      <w:r w:rsidRPr="0045365F">
        <w:rPr>
          <w:lang w:val="fr-FR"/>
        </w:rPr>
        <w:t xml:space="preserve"> : affichez un QR que les personnes scannent elles-mêmes pour pointer.</w:t>
      </w:r>
    </w:p>
    <w:p w14:paraId="658DA5C1" w14:textId="77777777" w:rsidR="00E15B8D" w:rsidRPr="0045365F" w:rsidRDefault="00E15B8D">
      <w:pPr>
        <w:pBdr>
          <w:bottom w:val="single" w:sz="6" w:space="1" w:color="C8D2E0"/>
        </w:pBdr>
        <w:rPr>
          <w:lang w:val="fr-FR"/>
        </w:rPr>
      </w:pPr>
    </w:p>
    <w:p w14:paraId="061CCDA9" w14:textId="77777777" w:rsidR="00E15B8D" w:rsidRPr="0045365F" w:rsidRDefault="00000000">
      <w:pPr>
        <w:rPr>
          <w:lang w:val="fr-FR"/>
        </w:rPr>
      </w:pPr>
      <w:r w:rsidRPr="0045365F">
        <w:rPr>
          <w:lang w:val="fr-FR"/>
        </w:rPr>
        <w:br w:type="page"/>
      </w:r>
    </w:p>
    <w:p w14:paraId="1A0A7921" w14:textId="77777777" w:rsidR="00E15B8D" w:rsidRPr="0045365F" w:rsidRDefault="00000000">
      <w:pPr>
        <w:pStyle w:val="Titre1"/>
        <w:pBdr>
          <w:bottom w:val="single" w:sz="12" w:space="1" w:color="1F3A5F"/>
        </w:pBdr>
        <w:rPr>
          <w:lang w:val="fr-FR"/>
        </w:rPr>
      </w:pPr>
      <w:bookmarkStart w:id="88" w:name="_Toc238903481"/>
      <w:r w:rsidRPr="0045365F">
        <w:rPr>
          <w:lang w:val="fr-FR"/>
        </w:rPr>
        <w:lastRenderedPageBreak/>
        <w:t>12. Candidat — admission en ligne</w:t>
      </w:r>
      <w:bookmarkEnd w:id="88"/>
    </w:p>
    <w:p w14:paraId="1ED5AB53" w14:textId="77777777" w:rsidR="00E15B8D" w:rsidRPr="0045365F" w:rsidRDefault="00000000">
      <w:pPr>
        <w:pStyle w:val="Titre2"/>
        <w:rPr>
          <w:lang w:val="fr-FR"/>
        </w:rPr>
      </w:pPr>
      <w:bookmarkStart w:id="89" w:name="_Toc238903482"/>
      <w:r w:rsidRPr="0045365F">
        <w:rPr>
          <w:lang w:val="fr-FR"/>
        </w:rPr>
        <w:t>12.1 Accéder au portail de l'institut</w:t>
      </w:r>
      <w:bookmarkEnd w:id="89"/>
    </w:p>
    <w:p w14:paraId="061A5BCF" w14:textId="77777777" w:rsidR="00E15B8D" w:rsidRPr="0045365F" w:rsidRDefault="00000000">
      <w:pPr>
        <w:jc w:val="both"/>
        <w:rPr>
          <w:lang w:val="fr-FR"/>
        </w:rPr>
      </w:pPr>
      <w:r w:rsidRPr="0045365F">
        <w:rPr>
          <w:lang w:val="fr-FR"/>
        </w:rPr>
        <w:t xml:space="preserve">Rendez-vous sur l'adresse </w:t>
      </w:r>
      <w:r w:rsidRPr="0045365F">
        <w:rPr>
          <w:rFonts w:ascii="Consolas" w:hAnsi="Consolas"/>
          <w:b/>
          <w:sz w:val="18"/>
          <w:lang w:val="fr-FR"/>
        </w:rPr>
        <w:t>/admission-&lt;</w:t>
      </w:r>
      <w:proofErr w:type="spellStart"/>
      <w:r w:rsidRPr="0045365F">
        <w:rPr>
          <w:rFonts w:ascii="Consolas" w:hAnsi="Consolas"/>
          <w:b/>
          <w:sz w:val="18"/>
          <w:lang w:val="fr-FR"/>
        </w:rPr>
        <w:t>code_institut</w:t>
      </w:r>
      <w:proofErr w:type="spellEnd"/>
      <w:r w:rsidRPr="0045365F">
        <w:rPr>
          <w:rFonts w:ascii="Consolas" w:hAnsi="Consolas"/>
          <w:b/>
          <w:sz w:val="18"/>
          <w:lang w:val="fr-FR"/>
        </w:rPr>
        <w:t>&gt;/</w:t>
      </w:r>
      <w:r w:rsidRPr="0045365F">
        <w:rPr>
          <w:lang w:val="fr-FR"/>
        </w:rPr>
        <w:t xml:space="preserve"> communiquée par l'établissement. Vous y trouvez le </w:t>
      </w:r>
      <w:r w:rsidRPr="0045365F">
        <w:rPr>
          <w:b/>
          <w:lang w:val="fr-FR"/>
        </w:rPr>
        <w:t>catalogue des filières</w:t>
      </w:r>
      <w:r w:rsidRPr="0045365F">
        <w:rPr>
          <w:lang w:val="fr-FR"/>
        </w:rPr>
        <w:t xml:space="preserve"> et la présentation des départements.</w:t>
      </w:r>
    </w:p>
    <w:p w14:paraId="3C40C0B5" w14:textId="77777777" w:rsidR="00E15B8D" w:rsidRDefault="00000000">
      <w:pPr>
        <w:pStyle w:val="Titre2"/>
      </w:pPr>
      <w:bookmarkStart w:id="90" w:name="_Toc238903483"/>
      <w:r>
        <w:t xml:space="preserve">12.2 </w:t>
      </w:r>
      <w:proofErr w:type="spellStart"/>
      <w:r>
        <w:t>Créer</w:t>
      </w:r>
      <w:proofErr w:type="spellEnd"/>
      <w:r>
        <w:t xml:space="preserve"> un </w:t>
      </w:r>
      <w:proofErr w:type="spellStart"/>
      <w:r>
        <w:t>compte</w:t>
      </w:r>
      <w:proofErr w:type="spellEnd"/>
      <w:r>
        <w:t xml:space="preserve"> </w:t>
      </w:r>
      <w:proofErr w:type="spellStart"/>
      <w:r>
        <w:t>candidat</w:t>
      </w:r>
      <w:bookmarkEnd w:id="90"/>
      <w:proofErr w:type="spellEnd"/>
    </w:p>
    <w:p w14:paraId="1B2DB58D" w14:textId="77777777" w:rsidR="00E15B8D" w:rsidRPr="0045365F" w:rsidRDefault="00000000">
      <w:pPr>
        <w:pStyle w:val="Listenumros"/>
        <w:rPr>
          <w:lang w:val="fr-FR"/>
        </w:rPr>
      </w:pPr>
      <w:r w:rsidRPr="0045365F">
        <w:rPr>
          <w:lang w:val="fr-FR"/>
        </w:rPr>
        <w:t xml:space="preserve">Cliquez sur </w:t>
      </w:r>
      <w:r w:rsidRPr="0045365F">
        <w:rPr>
          <w:b/>
          <w:lang w:val="fr-FR"/>
        </w:rPr>
        <w:t>Créer un compte</w:t>
      </w:r>
      <w:r w:rsidRPr="0045365F">
        <w:rPr>
          <w:lang w:val="fr-FR"/>
        </w:rPr>
        <w:t>.</w:t>
      </w:r>
    </w:p>
    <w:p w14:paraId="439A94E0" w14:textId="77777777" w:rsidR="00E15B8D" w:rsidRPr="0045365F" w:rsidRDefault="00000000">
      <w:pPr>
        <w:pStyle w:val="Listenumros"/>
        <w:rPr>
          <w:lang w:val="fr-FR"/>
        </w:rPr>
      </w:pPr>
      <w:r w:rsidRPr="0045365F">
        <w:rPr>
          <w:lang w:val="fr-FR"/>
        </w:rPr>
        <w:t>Renseignez vos nom, email et mot de passe.</w:t>
      </w:r>
    </w:p>
    <w:p w14:paraId="1C4E2720" w14:textId="77777777" w:rsidR="00E15B8D" w:rsidRPr="0045365F" w:rsidRDefault="00000000">
      <w:pPr>
        <w:pStyle w:val="Listenumros"/>
        <w:rPr>
          <w:lang w:val="fr-FR"/>
        </w:rPr>
      </w:pPr>
      <w:r w:rsidRPr="0045365F">
        <w:rPr>
          <w:lang w:val="fr-FR"/>
        </w:rPr>
        <w:t>Vérifiez votre email si un lien de confirmation vous est envoyé.</w:t>
      </w:r>
    </w:p>
    <w:p w14:paraId="7D3FB09E" w14:textId="77777777" w:rsidR="00E15B8D" w:rsidRDefault="00000000">
      <w:pPr>
        <w:pStyle w:val="Titre2"/>
      </w:pPr>
      <w:bookmarkStart w:id="91" w:name="_Toc238903484"/>
      <w:r>
        <w:t xml:space="preserve">12.3 </w:t>
      </w:r>
      <w:proofErr w:type="spellStart"/>
      <w:r>
        <w:t>Déposer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candidature</w:t>
      </w:r>
      <w:bookmarkEnd w:id="91"/>
    </w:p>
    <w:p w14:paraId="0F678DDE" w14:textId="77777777" w:rsidR="00E15B8D" w:rsidRPr="0045365F" w:rsidRDefault="00000000">
      <w:pPr>
        <w:pStyle w:val="Listenumros"/>
        <w:rPr>
          <w:lang w:val="fr-FR"/>
        </w:rPr>
      </w:pPr>
      <w:r w:rsidRPr="0045365F">
        <w:rPr>
          <w:lang w:val="fr-FR"/>
        </w:rPr>
        <w:t xml:space="preserve">Connectez-vous, choisissez la </w:t>
      </w:r>
      <w:r w:rsidRPr="0045365F">
        <w:rPr>
          <w:b/>
          <w:lang w:val="fr-FR"/>
        </w:rPr>
        <w:t>filière</w:t>
      </w:r>
      <w:r w:rsidRPr="0045365F">
        <w:rPr>
          <w:lang w:val="fr-FR"/>
        </w:rPr>
        <w:t xml:space="preserve"> visée.</w:t>
      </w:r>
    </w:p>
    <w:p w14:paraId="12BA49DB" w14:textId="77777777" w:rsidR="00E15B8D" w:rsidRPr="0045365F" w:rsidRDefault="00000000">
      <w:pPr>
        <w:pStyle w:val="Listenumros"/>
        <w:rPr>
          <w:lang w:val="fr-FR"/>
        </w:rPr>
      </w:pPr>
      <w:r w:rsidRPr="0045365F">
        <w:rPr>
          <w:lang w:val="fr-FR"/>
        </w:rPr>
        <w:t xml:space="preserve">Complétez le formulaire et </w:t>
      </w:r>
      <w:r w:rsidRPr="0045365F">
        <w:rPr>
          <w:b/>
          <w:lang w:val="fr-FR"/>
        </w:rPr>
        <w:t>téléversez les pièces justificatives</w:t>
      </w:r>
      <w:r w:rsidRPr="0045365F">
        <w:rPr>
          <w:lang w:val="fr-FR"/>
        </w:rPr>
        <w:t xml:space="preserve"> demandées.</w:t>
      </w:r>
    </w:p>
    <w:p w14:paraId="0FAFFF9F" w14:textId="77777777" w:rsidR="00E15B8D" w:rsidRPr="0045365F" w:rsidRDefault="00000000">
      <w:pPr>
        <w:pStyle w:val="Listenumros"/>
        <w:rPr>
          <w:lang w:val="fr-FR"/>
        </w:rPr>
      </w:pPr>
      <w:r w:rsidRPr="0045365F">
        <w:rPr>
          <w:lang w:val="fr-FR"/>
        </w:rPr>
        <w:t>Soumettez : votre dossier passe au statut « en cours d'examen ».</w:t>
      </w:r>
    </w:p>
    <w:p w14:paraId="6DEE3EEA" w14:textId="77777777" w:rsidR="00E15B8D" w:rsidRPr="0045365F" w:rsidRDefault="00000000">
      <w:pPr>
        <w:pStyle w:val="Titre2"/>
        <w:rPr>
          <w:lang w:val="fr-FR"/>
        </w:rPr>
      </w:pPr>
      <w:bookmarkStart w:id="92" w:name="_Toc238903485"/>
      <w:r w:rsidRPr="0045365F">
        <w:rPr>
          <w:lang w:val="fr-FR"/>
        </w:rPr>
        <w:t>12.4 Suivre son dossier</w:t>
      </w:r>
      <w:bookmarkEnd w:id="92"/>
    </w:p>
    <w:p w14:paraId="67F09423" w14:textId="77777777" w:rsidR="00E15B8D" w:rsidRPr="0045365F" w:rsidRDefault="00000000">
      <w:pPr>
        <w:jc w:val="both"/>
        <w:rPr>
          <w:lang w:val="fr-FR"/>
        </w:rPr>
      </w:pPr>
      <w:r w:rsidRPr="0045365F">
        <w:rPr>
          <w:lang w:val="fr-FR"/>
        </w:rPr>
        <w:t xml:space="preserve">Espace </w:t>
      </w:r>
      <w:r w:rsidRPr="0045365F">
        <w:rPr>
          <w:rFonts w:ascii="Consolas" w:hAnsi="Consolas"/>
          <w:b/>
          <w:sz w:val="18"/>
          <w:lang w:val="fr-FR"/>
        </w:rPr>
        <w:t>/candidat/</w:t>
      </w:r>
      <w:r w:rsidRPr="0045365F">
        <w:rPr>
          <w:lang w:val="fr-FR"/>
        </w:rPr>
        <w:t xml:space="preserve"> : statut de la candidature, messages de l'administration, étapes restantes.</w:t>
      </w:r>
    </w:p>
    <w:p w14:paraId="136FE9BF" w14:textId="77777777" w:rsidR="00E15B8D" w:rsidRPr="0045365F" w:rsidRDefault="00000000">
      <w:pPr>
        <w:pStyle w:val="Titre2"/>
        <w:rPr>
          <w:lang w:val="fr-FR"/>
        </w:rPr>
      </w:pPr>
      <w:bookmarkStart w:id="93" w:name="_Toc238903486"/>
      <w:r w:rsidRPr="0045365F">
        <w:rPr>
          <w:lang w:val="fr-FR"/>
        </w:rPr>
        <w:t>12.5 S'inscrire et payer en ligne</w:t>
      </w:r>
      <w:bookmarkEnd w:id="93"/>
    </w:p>
    <w:p w14:paraId="4766EE7F" w14:textId="77777777" w:rsidR="00E15B8D" w:rsidRDefault="00000000">
      <w:pPr>
        <w:jc w:val="both"/>
      </w:pPr>
      <w:r w:rsidRPr="0045365F">
        <w:rPr>
          <w:lang w:val="fr-FR"/>
        </w:rPr>
        <w:t xml:space="preserve">Si votre candidature est acceptée et que la fenêtre d'inscription est ouverte, finalisez votre </w:t>
      </w:r>
      <w:r w:rsidRPr="0045365F">
        <w:rPr>
          <w:b/>
          <w:lang w:val="fr-FR"/>
        </w:rPr>
        <w:t>inscription</w:t>
      </w:r>
      <w:r w:rsidRPr="0045365F">
        <w:rPr>
          <w:lang w:val="fr-FR"/>
        </w:rPr>
        <w:t xml:space="preserve"> et, le cas échéant, effectuez le </w:t>
      </w:r>
      <w:r w:rsidRPr="0045365F">
        <w:rPr>
          <w:b/>
          <w:lang w:val="fr-FR"/>
        </w:rPr>
        <w:t>paiement en ligne</w:t>
      </w:r>
      <w:r w:rsidRPr="0045365F">
        <w:rPr>
          <w:lang w:val="fr-FR"/>
        </w:rPr>
        <w:t xml:space="preserve">. </w:t>
      </w:r>
      <w:r>
        <w:t xml:space="preserve">Vous </w:t>
      </w:r>
      <w:proofErr w:type="spellStart"/>
      <w:r>
        <w:t>récupérez</w:t>
      </w:r>
      <w:proofErr w:type="spellEnd"/>
      <w:r>
        <w:t xml:space="preserve"> ensuite </w:t>
      </w:r>
      <w:proofErr w:type="spellStart"/>
      <w:r>
        <w:t>vos</w:t>
      </w:r>
      <w:proofErr w:type="spellEnd"/>
      <w:r>
        <w:t xml:space="preserve"> </w:t>
      </w:r>
      <w:proofErr w:type="spellStart"/>
      <w:r>
        <w:t>identifiants</w:t>
      </w:r>
      <w:proofErr w:type="spellEnd"/>
      <w:r>
        <w:t xml:space="preserve"> d'étudiant.</w:t>
      </w:r>
    </w:p>
    <w:p w14:paraId="52D85B1F" w14:textId="77777777" w:rsidR="00E15B8D" w:rsidRDefault="00E15B8D">
      <w:pPr>
        <w:pBdr>
          <w:bottom w:val="single" w:sz="6" w:space="1" w:color="C8D2E0"/>
        </w:pBdr>
      </w:pPr>
    </w:p>
    <w:p w14:paraId="37B89192" w14:textId="77777777" w:rsidR="00E15B8D" w:rsidRDefault="00000000">
      <w:pPr>
        <w:pStyle w:val="Titre1"/>
        <w:pBdr>
          <w:bottom w:val="single" w:sz="12" w:space="1" w:color="1F3A5F"/>
        </w:pBdr>
      </w:pPr>
      <w:bookmarkStart w:id="94" w:name="_Toc238903487"/>
      <w:r>
        <w:t>13. Aide-mémoire par tâche</w:t>
      </w:r>
      <w:bookmarkEnd w:id="94"/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4649"/>
        <w:gridCol w:w="4649"/>
      </w:tblGrid>
      <w:tr w:rsidR="00E15B8D" w14:paraId="16F3F986" w14:textId="77777777">
        <w:trPr>
          <w:jc w:val="center"/>
        </w:trPr>
        <w:tc>
          <w:tcPr>
            <w:tcW w:w="4649" w:type="dxa"/>
            <w:shd w:val="clear" w:color="auto" w:fill="1F3A5F"/>
          </w:tcPr>
          <w:p w14:paraId="3EB56C00" w14:textId="77777777" w:rsidR="00E15B8D" w:rsidRDefault="00000000">
            <w:r>
              <w:rPr>
                <w:b/>
                <w:color w:val="FFFFFF"/>
                <w:sz w:val="18"/>
              </w:rPr>
              <w:t>Je veux…</w:t>
            </w:r>
          </w:p>
        </w:tc>
        <w:tc>
          <w:tcPr>
            <w:tcW w:w="4649" w:type="dxa"/>
            <w:shd w:val="clear" w:color="auto" w:fill="1F3A5F"/>
          </w:tcPr>
          <w:p w14:paraId="50FD0D4C" w14:textId="77777777" w:rsidR="00E15B8D" w:rsidRDefault="00000000">
            <w:r>
              <w:rPr>
                <w:b/>
                <w:color w:val="FFFFFF"/>
                <w:sz w:val="18"/>
              </w:rPr>
              <w:t>Où aller</w:t>
            </w:r>
          </w:p>
        </w:tc>
      </w:tr>
      <w:tr w:rsidR="00E15B8D" w:rsidRPr="00F70A34" w14:paraId="6D7CBC28" w14:textId="77777777">
        <w:trPr>
          <w:jc w:val="center"/>
        </w:trPr>
        <w:tc>
          <w:tcPr>
            <w:tcW w:w="4649" w:type="dxa"/>
          </w:tcPr>
          <w:p w14:paraId="28B84626" w14:textId="77777777" w:rsidR="00E15B8D" w:rsidRPr="0045365F" w:rsidRDefault="00000000">
            <w:pPr>
              <w:rPr>
                <w:lang w:val="fr-FR"/>
              </w:rPr>
            </w:pPr>
            <w:r w:rsidRPr="0045365F">
              <w:rPr>
                <w:sz w:val="18"/>
                <w:lang w:val="fr-FR"/>
              </w:rPr>
              <w:t>Changer mon mot de passe</w:t>
            </w:r>
          </w:p>
        </w:tc>
        <w:tc>
          <w:tcPr>
            <w:tcW w:w="4649" w:type="dxa"/>
          </w:tcPr>
          <w:p w14:paraId="4067E9AF" w14:textId="77777777" w:rsidR="00E15B8D" w:rsidRPr="0045365F" w:rsidRDefault="00000000">
            <w:pPr>
              <w:rPr>
                <w:lang w:val="fr-FR"/>
              </w:rPr>
            </w:pPr>
            <w:r w:rsidRPr="0045365F">
              <w:rPr>
                <w:sz w:val="18"/>
                <w:lang w:val="fr-FR"/>
              </w:rPr>
              <w:t>Menu profil → Changer le mot de passe</w:t>
            </w:r>
          </w:p>
        </w:tc>
      </w:tr>
      <w:tr w:rsidR="00E15B8D" w:rsidRPr="00F70A34" w14:paraId="05F54FD0" w14:textId="77777777">
        <w:trPr>
          <w:jc w:val="center"/>
        </w:trPr>
        <w:tc>
          <w:tcPr>
            <w:tcW w:w="4649" w:type="dxa"/>
            <w:shd w:val="clear" w:color="auto" w:fill="EEF2F8"/>
          </w:tcPr>
          <w:p w14:paraId="654B45B6" w14:textId="77777777" w:rsidR="00E15B8D" w:rsidRDefault="00000000">
            <w:proofErr w:type="spellStart"/>
            <w:r>
              <w:rPr>
                <w:sz w:val="18"/>
              </w:rPr>
              <w:t>Voir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mes</w:t>
            </w:r>
            <w:proofErr w:type="spellEnd"/>
            <w:r>
              <w:rPr>
                <w:sz w:val="18"/>
              </w:rPr>
              <w:t xml:space="preserve"> notifications</w:t>
            </w:r>
          </w:p>
        </w:tc>
        <w:tc>
          <w:tcPr>
            <w:tcW w:w="4649" w:type="dxa"/>
            <w:shd w:val="clear" w:color="auto" w:fill="EEF2F8"/>
          </w:tcPr>
          <w:p w14:paraId="13BE48A3" w14:textId="77777777" w:rsidR="00E15B8D" w:rsidRPr="0045365F" w:rsidRDefault="00000000">
            <w:pPr>
              <w:rPr>
                <w:lang w:val="fr-FR"/>
              </w:rPr>
            </w:pPr>
            <w:r w:rsidRPr="0045365F">
              <w:rPr>
                <w:sz w:val="18"/>
                <w:lang w:val="fr-FR"/>
              </w:rPr>
              <w:t>Cloche en haut à droite</w:t>
            </w:r>
          </w:p>
        </w:tc>
      </w:tr>
      <w:tr w:rsidR="00E15B8D" w:rsidRPr="00F70A34" w14:paraId="03F6B253" w14:textId="77777777">
        <w:trPr>
          <w:jc w:val="center"/>
        </w:trPr>
        <w:tc>
          <w:tcPr>
            <w:tcW w:w="4649" w:type="dxa"/>
          </w:tcPr>
          <w:p w14:paraId="2F0393B0" w14:textId="77777777" w:rsidR="00E15B8D" w:rsidRDefault="00000000">
            <w:proofErr w:type="spellStart"/>
            <w:r>
              <w:rPr>
                <w:sz w:val="18"/>
              </w:rPr>
              <w:t>Créer</w:t>
            </w:r>
            <w:proofErr w:type="spellEnd"/>
            <w:r>
              <w:rPr>
                <w:sz w:val="18"/>
              </w:rPr>
              <w:t xml:space="preserve"> un </w:t>
            </w:r>
            <w:proofErr w:type="spellStart"/>
            <w:r>
              <w:rPr>
                <w:sz w:val="18"/>
              </w:rPr>
              <w:t>institut</w:t>
            </w:r>
            <w:proofErr w:type="spellEnd"/>
          </w:p>
        </w:tc>
        <w:tc>
          <w:tcPr>
            <w:tcW w:w="4649" w:type="dxa"/>
          </w:tcPr>
          <w:p w14:paraId="37459876" w14:textId="77777777" w:rsidR="00E15B8D" w:rsidRPr="0045365F" w:rsidRDefault="00000000">
            <w:pPr>
              <w:rPr>
                <w:lang w:val="fr-FR"/>
              </w:rPr>
            </w:pPr>
            <w:r w:rsidRPr="0045365F">
              <w:rPr>
                <w:sz w:val="18"/>
                <w:lang w:val="fr-FR"/>
              </w:rPr>
              <w:t>Super Admin → Les Institutions → Créer</w:t>
            </w:r>
          </w:p>
        </w:tc>
      </w:tr>
      <w:tr w:rsidR="00E15B8D" w:rsidRPr="00F70A34" w14:paraId="087F4035" w14:textId="77777777">
        <w:trPr>
          <w:jc w:val="center"/>
        </w:trPr>
        <w:tc>
          <w:tcPr>
            <w:tcW w:w="4649" w:type="dxa"/>
            <w:shd w:val="clear" w:color="auto" w:fill="EEF2F8"/>
          </w:tcPr>
          <w:p w14:paraId="2A23CA42" w14:textId="77777777" w:rsidR="00E15B8D" w:rsidRDefault="00000000">
            <w:proofErr w:type="spellStart"/>
            <w:r>
              <w:rPr>
                <w:sz w:val="18"/>
              </w:rPr>
              <w:t>Renouveler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l'abonnement</w:t>
            </w:r>
            <w:proofErr w:type="spellEnd"/>
            <w:r>
              <w:rPr>
                <w:sz w:val="18"/>
              </w:rPr>
              <w:t xml:space="preserve"> d'un </w:t>
            </w:r>
            <w:proofErr w:type="spellStart"/>
            <w:r>
              <w:rPr>
                <w:sz w:val="18"/>
              </w:rPr>
              <w:t>institut</w:t>
            </w:r>
            <w:proofErr w:type="spellEnd"/>
          </w:p>
        </w:tc>
        <w:tc>
          <w:tcPr>
            <w:tcW w:w="4649" w:type="dxa"/>
            <w:shd w:val="clear" w:color="auto" w:fill="EEF2F8"/>
          </w:tcPr>
          <w:p w14:paraId="3A1310FB" w14:textId="77777777" w:rsidR="00E15B8D" w:rsidRPr="0045365F" w:rsidRDefault="00000000">
            <w:pPr>
              <w:rPr>
                <w:lang w:val="fr-FR"/>
              </w:rPr>
            </w:pPr>
            <w:r w:rsidRPr="0045365F">
              <w:rPr>
                <w:sz w:val="18"/>
                <w:lang w:val="fr-FR"/>
              </w:rPr>
              <w:t>Super Admin → Les Institutions → Abonnements</w:t>
            </w:r>
          </w:p>
        </w:tc>
      </w:tr>
      <w:tr w:rsidR="00E15B8D" w14:paraId="15F7CC45" w14:textId="77777777">
        <w:trPr>
          <w:jc w:val="center"/>
        </w:trPr>
        <w:tc>
          <w:tcPr>
            <w:tcW w:w="4649" w:type="dxa"/>
          </w:tcPr>
          <w:p w14:paraId="14CEEEA0" w14:textId="77777777" w:rsidR="00E15B8D" w:rsidRDefault="00000000">
            <w:r>
              <w:rPr>
                <w:sz w:val="18"/>
              </w:rPr>
              <w:t xml:space="preserve">Changer le code </w:t>
            </w:r>
            <w:proofErr w:type="spellStart"/>
            <w:r>
              <w:rPr>
                <w:sz w:val="18"/>
              </w:rPr>
              <w:t>d'activation</w:t>
            </w:r>
            <w:proofErr w:type="spellEnd"/>
          </w:p>
        </w:tc>
        <w:tc>
          <w:tcPr>
            <w:tcW w:w="4649" w:type="dxa"/>
          </w:tcPr>
          <w:p w14:paraId="61A51A88" w14:textId="77777777" w:rsidR="00E15B8D" w:rsidRDefault="00000000">
            <w:r>
              <w:rPr>
                <w:sz w:val="18"/>
              </w:rPr>
              <w:t>Super Admin → Code d'activation</w:t>
            </w:r>
          </w:p>
        </w:tc>
      </w:tr>
      <w:tr w:rsidR="00E15B8D" w14:paraId="57B389C6" w14:textId="77777777">
        <w:trPr>
          <w:jc w:val="center"/>
        </w:trPr>
        <w:tc>
          <w:tcPr>
            <w:tcW w:w="4649" w:type="dxa"/>
            <w:shd w:val="clear" w:color="auto" w:fill="EEF2F8"/>
          </w:tcPr>
          <w:p w14:paraId="5E642604" w14:textId="77777777" w:rsidR="00E15B8D" w:rsidRDefault="00000000">
            <w:r>
              <w:rPr>
                <w:sz w:val="18"/>
              </w:rPr>
              <w:t>Créer un utilisateur</w:t>
            </w:r>
          </w:p>
        </w:tc>
        <w:tc>
          <w:tcPr>
            <w:tcW w:w="4649" w:type="dxa"/>
            <w:shd w:val="clear" w:color="auto" w:fill="EEF2F8"/>
          </w:tcPr>
          <w:p w14:paraId="43135513" w14:textId="77777777" w:rsidR="00E15B8D" w:rsidRDefault="00000000">
            <w:r>
              <w:rPr>
                <w:sz w:val="18"/>
              </w:rPr>
              <w:t>Admin institut → Utilisateurs → Créer</w:t>
            </w:r>
          </w:p>
        </w:tc>
      </w:tr>
      <w:tr w:rsidR="00E15B8D" w14:paraId="4F0FE358" w14:textId="77777777">
        <w:trPr>
          <w:jc w:val="center"/>
        </w:trPr>
        <w:tc>
          <w:tcPr>
            <w:tcW w:w="4649" w:type="dxa"/>
          </w:tcPr>
          <w:p w14:paraId="1DB962E6" w14:textId="77777777" w:rsidR="00E15B8D" w:rsidRPr="0045365F" w:rsidRDefault="00000000">
            <w:pPr>
              <w:rPr>
                <w:lang w:val="fr-FR"/>
              </w:rPr>
            </w:pPr>
            <w:r w:rsidRPr="0045365F">
              <w:rPr>
                <w:sz w:val="18"/>
                <w:lang w:val="fr-FR"/>
              </w:rPr>
              <w:t>Créer une classe / un module</w:t>
            </w:r>
          </w:p>
        </w:tc>
        <w:tc>
          <w:tcPr>
            <w:tcW w:w="4649" w:type="dxa"/>
          </w:tcPr>
          <w:p w14:paraId="6C13CF98" w14:textId="77777777" w:rsidR="00E15B8D" w:rsidRDefault="00000000">
            <w:r>
              <w:rPr>
                <w:sz w:val="18"/>
              </w:rPr>
              <w:t>Structure → Classes / Modules (EC)</w:t>
            </w:r>
          </w:p>
        </w:tc>
      </w:tr>
      <w:tr w:rsidR="00E15B8D" w:rsidRPr="00F70A34" w14:paraId="4A9B6B26" w14:textId="77777777">
        <w:trPr>
          <w:jc w:val="center"/>
        </w:trPr>
        <w:tc>
          <w:tcPr>
            <w:tcW w:w="4649" w:type="dxa"/>
            <w:shd w:val="clear" w:color="auto" w:fill="EEF2F8"/>
          </w:tcPr>
          <w:p w14:paraId="2F917AD1" w14:textId="77777777" w:rsidR="00E15B8D" w:rsidRDefault="00000000">
            <w:r>
              <w:rPr>
                <w:sz w:val="18"/>
              </w:rPr>
              <w:t>Planifier un cours</w:t>
            </w:r>
          </w:p>
        </w:tc>
        <w:tc>
          <w:tcPr>
            <w:tcW w:w="4649" w:type="dxa"/>
            <w:shd w:val="clear" w:color="auto" w:fill="EEF2F8"/>
          </w:tcPr>
          <w:p w14:paraId="7B216137" w14:textId="77777777" w:rsidR="00E15B8D" w:rsidRPr="0045365F" w:rsidRDefault="00000000">
            <w:pPr>
              <w:rPr>
                <w:lang w:val="fr-FR"/>
              </w:rPr>
            </w:pPr>
            <w:r w:rsidRPr="0045365F">
              <w:rPr>
                <w:sz w:val="18"/>
                <w:lang w:val="fr-FR"/>
              </w:rPr>
              <w:t>Chef de dép. → Emplois du temps → Créer</w:t>
            </w:r>
          </w:p>
        </w:tc>
      </w:tr>
      <w:tr w:rsidR="00E15B8D" w:rsidRPr="00F70A34" w14:paraId="2BABBA05" w14:textId="77777777">
        <w:trPr>
          <w:jc w:val="center"/>
        </w:trPr>
        <w:tc>
          <w:tcPr>
            <w:tcW w:w="4649" w:type="dxa"/>
          </w:tcPr>
          <w:p w14:paraId="476A677F" w14:textId="77777777" w:rsidR="00E15B8D" w:rsidRDefault="00000000">
            <w:proofErr w:type="spellStart"/>
            <w:r>
              <w:rPr>
                <w:sz w:val="18"/>
              </w:rPr>
              <w:t>Valider</w:t>
            </w:r>
            <w:proofErr w:type="spellEnd"/>
            <w:r>
              <w:rPr>
                <w:sz w:val="18"/>
              </w:rPr>
              <w:t xml:space="preserve"> un </w:t>
            </w:r>
            <w:proofErr w:type="spellStart"/>
            <w:r>
              <w:rPr>
                <w:sz w:val="18"/>
              </w:rPr>
              <w:t>émargement</w:t>
            </w:r>
            <w:proofErr w:type="spellEnd"/>
          </w:p>
        </w:tc>
        <w:tc>
          <w:tcPr>
            <w:tcW w:w="4649" w:type="dxa"/>
          </w:tcPr>
          <w:p w14:paraId="5811530B" w14:textId="77777777" w:rsidR="00E15B8D" w:rsidRPr="0045365F" w:rsidRDefault="00000000">
            <w:pPr>
              <w:rPr>
                <w:lang w:val="fr-FR"/>
              </w:rPr>
            </w:pPr>
            <w:r w:rsidRPr="0045365F">
              <w:rPr>
                <w:sz w:val="18"/>
                <w:lang w:val="fr-FR"/>
              </w:rPr>
              <w:t>Chef de dép. → Émargements → fiche → Valider</w:t>
            </w:r>
          </w:p>
        </w:tc>
      </w:tr>
      <w:tr w:rsidR="00E15B8D" w14:paraId="2190E1C4" w14:textId="77777777">
        <w:trPr>
          <w:jc w:val="center"/>
        </w:trPr>
        <w:tc>
          <w:tcPr>
            <w:tcW w:w="4649" w:type="dxa"/>
            <w:shd w:val="clear" w:color="auto" w:fill="EEF2F8"/>
          </w:tcPr>
          <w:p w14:paraId="760C104E" w14:textId="77777777" w:rsidR="00E15B8D" w:rsidRDefault="00000000">
            <w:proofErr w:type="spellStart"/>
            <w:r>
              <w:rPr>
                <w:sz w:val="18"/>
              </w:rPr>
              <w:t>Émarger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une</w:t>
            </w:r>
            <w:proofErr w:type="spellEnd"/>
            <w:r>
              <w:rPr>
                <w:sz w:val="18"/>
              </w:rPr>
              <w:t xml:space="preserve"> séance</w:t>
            </w:r>
          </w:p>
        </w:tc>
        <w:tc>
          <w:tcPr>
            <w:tcW w:w="4649" w:type="dxa"/>
            <w:shd w:val="clear" w:color="auto" w:fill="EEF2F8"/>
          </w:tcPr>
          <w:p w14:paraId="47DA6CE8" w14:textId="77777777" w:rsidR="00E15B8D" w:rsidRDefault="00000000">
            <w:r>
              <w:rPr>
                <w:sz w:val="18"/>
              </w:rPr>
              <w:t>Enseignant → Émargements → fiche → Signer</w:t>
            </w:r>
          </w:p>
        </w:tc>
      </w:tr>
      <w:tr w:rsidR="00E15B8D" w:rsidRPr="00F70A34" w14:paraId="345EAAE4" w14:textId="77777777">
        <w:trPr>
          <w:jc w:val="center"/>
        </w:trPr>
        <w:tc>
          <w:tcPr>
            <w:tcW w:w="4649" w:type="dxa"/>
          </w:tcPr>
          <w:p w14:paraId="4E31DBBE" w14:textId="77777777" w:rsidR="00E15B8D" w:rsidRDefault="00000000">
            <w:r>
              <w:rPr>
                <w:sz w:val="18"/>
              </w:rPr>
              <w:t>Saisir des notes</w:t>
            </w:r>
          </w:p>
        </w:tc>
        <w:tc>
          <w:tcPr>
            <w:tcW w:w="4649" w:type="dxa"/>
          </w:tcPr>
          <w:p w14:paraId="69C7E30F" w14:textId="77777777" w:rsidR="00E15B8D" w:rsidRPr="0045365F" w:rsidRDefault="00000000">
            <w:pPr>
              <w:rPr>
                <w:lang w:val="fr-FR"/>
              </w:rPr>
            </w:pPr>
            <w:r w:rsidRPr="0045365F">
              <w:rPr>
                <w:sz w:val="18"/>
                <w:lang w:val="fr-FR"/>
              </w:rPr>
              <w:t>Enseignant → Notes &amp; Évaluations → Créer une évaluation</w:t>
            </w:r>
          </w:p>
        </w:tc>
      </w:tr>
      <w:tr w:rsidR="00E15B8D" w:rsidRPr="00F70A34" w14:paraId="34911507" w14:textId="77777777">
        <w:trPr>
          <w:jc w:val="center"/>
        </w:trPr>
        <w:tc>
          <w:tcPr>
            <w:tcW w:w="4649" w:type="dxa"/>
            <w:shd w:val="clear" w:color="auto" w:fill="EEF2F8"/>
          </w:tcPr>
          <w:p w14:paraId="2ECEAAA5" w14:textId="77777777" w:rsidR="00E15B8D" w:rsidRDefault="00000000">
            <w:proofErr w:type="spellStart"/>
            <w:r>
              <w:rPr>
                <w:sz w:val="18"/>
              </w:rPr>
              <w:t>Générer</w:t>
            </w:r>
            <w:proofErr w:type="spellEnd"/>
            <w:r>
              <w:rPr>
                <w:sz w:val="18"/>
              </w:rPr>
              <w:t xml:space="preserve"> les bulletins</w:t>
            </w:r>
          </w:p>
        </w:tc>
        <w:tc>
          <w:tcPr>
            <w:tcW w:w="4649" w:type="dxa"/>
            <w:shd w:val="clear" w:color="auto" w:fill="EEF2F8"/>
          </w:tcPr>
          <w:p w14:paraId="49755029" w14:textId="77777777" w:rsidR="00E15B8D" w:rsidRPr="0045365F" w:rsidRDefault="00000000">
            <w:pPr>
              <w:rPr>
                <w:lang w:val="fr-FR"/>
              </w:rPr>
            </w:pPr>
            <w:r w:rsidRPr="0045365F">
              <w:rPr>
                <w:sz w:val="18"/>
                <w:lang w:val="fr-FR"/>
              </w:rPr>
              <w:t>Chef de dép. / DE → Notes → Bulletins → Générer</w:t>
            </w:r>
          </w:p>
        </w:tc>
      </w:tr>
      <w:tr w:rsidR="00E15B8D" w14:paraId="3A83B64E" w14:textId="77777777">
        <w:trPr>
          <w:jc w:val="center"/>
        </w:trPr>
        <w:tc>
          <w:tcPr>
            <w:tcW w:w="4649" w:type="dxa"/>
          </w:tcPr>
          <w:p w14:paraId="3CE0891B" w14:textId="77777777" w:rsidR="00E15B8D" w:rsidRDefault="00000000">
            <w:proofErr w:type="spellStart"/>
            <w:r>
              <w:rPr>
                <w:sz w:val="18"/>
              </w:rPr>
              <w:t>Valider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une</w:t>
            </w:r>
            <w:proofErr w:type="spellEnd"/>
            <w:r>
              <w:rPr>
                <w:sz w:val="18"/>
              </w:rPr>
              <w:t xml:space="preserve"> inscription</w:t>
            </w:r>
          </w:p>
        </w:tc>
        <w:tc>
          <w:tcPr>
            <w:tcW w:w="4649" w:type="dxa"/>
          </w:tcPr>
          <w:p w14:paraId="0CF8A94D" w14:textId="77777777" w:rsidR="00E15B8D" w:rsidRDefault="00000000">
            <w:r>
              <w:rPr>
                <w:sz w:val="18"/>
              </w:rPr>
              <w:t>Comptable → Validation Inscription</w:t>
            </w:r>
          </w:p>
        </w:tc>
      </w:tr>
      <w:tr w:rsidR="00E15B8D" w14:paraId="04714595" w14:textId="77777777">
        <w:trPr>
          <w:jc w:val="center"/>
        </w:trPr>
        <w:tc>
          <w:tcPr>
            <w:tcW w:w="4649" w:type="dxa"/>
            <w:shd w:val="clear" w:color="auto" w:fill="EEF2F8"/>
          </w:tcPr>
          <w:p w14:paraId="69F5A52D" w14:textId="77777777" w:rsidR="00E15B8D" w:rsidRPr="0045365F" w:rsidRDefault="00000000">
            <w:pPr>
              <w:rPr>
                <w:lang w:val="fr-FR"/>
              </w:rPr>
            </w:pPr>
            <w:r w:rsidRPr="0045365F">
              <w:rPr>
                <w:sz w:val="18"/>
                <w:lang w:val="fr-FR"/>
              </w:rPr>
              <w:t>Enregistrer un paiement de scolarité</w:t>
            </w:r>
          </w:p>
        </w:tc>
        <w:tc>
          <w:tcPr>
            <w:tcW w:w="4649" w:type="dxa"/>
            <w:shd w:val="clear" w:color="auto" w:fill="EEF2F8"/>
          </w:tcPr>
          <w:p w14:paraId="0FCE9D32" w14:textId="77777777" w:rsidR="00E15B8D" w:rsidRDefault="00000000">
            <w:proofErr w:type="spellStart"/>
            <w:r>
              <w:rPr>
                <w:sz w:val="18"/>
              </w:rPr>
              <w:t>Comptable</w:t>
            </w:r>
            <w:proofErr w:type="spellEnd"/>
            <w:r>
              <w:rPr>
                <w:sz w:val="18"/>
              </w:rPr>
              <w:t xml:space="preserve"> → </w:t>
            </w:r>
            <w:proofErr w:type="spellStart"/>
            <w:r>
              <w:rPr>
                <w:sz w:val="18"/>
              </w:rPr>
              <w:t>Paiements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Mensualités</w:t>
            </w:r>
            <w:proofErr w:type="spellEnd"/>
          </w:p>
        </w:tc>
      </w:tr>
      <w:tr w:rsidR="00E15B8D" w14:paraId="48E53E68" w14:textId="77777777">
        <w:trPr>
          <w:jc w:val="center"/>
        </w:trPr>
        <w:tc>
          <w:tcPr>
            <w:tcW w:w="4649" w:type="dxa"/>
          </w:tcPr>
          <w:p w14:paraId="0887245F" w14:textId="77777777" w:rsidR="00E15B8D" w:rsidRPr="0045365F" w:rsidRDefault="00000000">
            <w:pPr>
              <w:rPr>
                <w:lang w:val="fr-FR"/>
              </w:rPr>
            </w:pPr>
            <w:r w:rsidRPr="0045365F">
              <w:rPr>
                <w:sz w:val="18"/>
                <w:lang w:val="fr-FR"/>
              </w:rPr>
              <w:t>Faire la clôture de caisse</w:t>
            </w:r>
          </w:p>
        </w:tc>
        <w:tc>
          <w:tcPr>
            <w:tcW w:w="4649" w:type="dxa"/>
          </w:tcPr>
          <w:p w14:paraId="438B0FAD" w14:textId="77777777" w:rsidR="00E15B8D" w:rsidRDefault="00000000">
            <w:proofErr w:type="spellStart"/>
            <w:r>
              <w:rPr>
                <w:sz w:val="18"/>
              </w:rPr>
              <w:t>Trésorier</w:t>
            </w:r>
            <w:proofErr w:type="spellEnd"/>
            <w:r>
              <w:rPr>
                <w:sz w:val="18"/>
              </w:rPr>
              <w:t xml:space="preserve"> → </w:t>
            </w:r>
            <w:proofErr w:type="spellStart"/>
            <w:r>
              <w:rPr>
                <w:sz w:val="18"/>
              </w:rPr>
              <w:t>Clôtures</w:t>
            </w:r>
            <w:proofErr w:type="spellEnd"/>
          </w:p>
        </w:tc>
      </w:tr>
      <w:tr w:rsidR="00E15B8D" w14:paraId="739098CF" w14:textId="77777777">
        <w:trPr>
          <w:jc w:val="center"/>
        </w:trPr>
        <w:tc>
          <w:tcPr>
            <w:tcW w:w="4649" w:type="dxa"/>
            <w:shd w:val="clear" w:color="auto" w:fill="EEF2F8"/>
          </w:tcPr>
          <w:p w14:paraId="1D97FE77" w14:textId="77777777" w:rsidR="00E15B8D" w:rsidRDefault="00000000">
            <w:r>
              <w:rPr>
                <w:sz w:val="18"/>
              </w:rPr>
              <w:t>Déclarer un congé</w:t>
            </w:r>
          </w:p>
        </w:tc>
        <w:tc>
          <w:tcPr>
            <w:tcW w:w="4649" w:type="dxa"/>
            <w:shd w:val="clear" w:color="auto" w:fill="EEF2F8"/>
          </w:tcPr>
          <w:p w14:paraId="6B09D72C" w14:textId="77777777" w:rsidR="00E15B8D" w:rsidRDefault="00000000">
            <w:r>
              <w:rPr>
                <w:sz w:val="18"/>
              </w:rPr>
              <w:t>RH → Congés → Nouveau</w:t>
            </w:r>
          </w:p>
        </w:tc>
      </w:tr>
      <w:tr w:rsidR="00E15B8D" w14:paraId="79E93DEC" w14:textId="77777777">
        <w:trPr>
          <w:jc w:val="center"/>
        </w:trPr>
        <w:tc>
          <w:tcPr>
            <w:tcW w:w="4649" w:type="dxa"/>
          </w:tcPr>
          <w:p w14:paraId="0D4337B6" w14:textId="77777777" w:rsidR="00E15B8D" w:rsidRDefault="00000000">
            <w:r>
              <w:rPr>
                <w:sz w:val="18"/>
              </w:rPr>
              <w:lastRenderedPageBreak/>
              <w:t>Justifier une absence</w:t>
            </w:r>
          </w:p>
        </w:tc>
        <w:tc>
          <w:tcPr>
            <w:tcW w:w="4649" w:type="dxa"/>
          </w:tcPr>
          <w:p w14:paraId="66BCF3FE" w14:textId="77777777" w:rsidR="00E15B8D" w:rsidRDefault="00000000">
            <w:r>
              <w:rPr>
                <w:sz w:val="18"/>
              </w:rPr>
              <w:t>Étudiant → Mes absences → Justifier</w:t>
            </w:r>
          </w:p>
        </w:tc>
      </w:tr>
      <w:tr w:rsidR="00E15B8D" w14:paraId="70FD4BB5" w14:textId="77777777">
        <w:trPr>
          <w:jc w:val="center"/>
        </w:trPr>
        <w:tc>
          <w:tcPr>
            <w:tcW w:w="4649" w:type="dxa"/>
            <w:shd w:val="clear" w:color="auto" w:fill="EEF2F8"/>
          </w:tcPr>
          <w:p w14:paraId="03F98119" w14:textId="77777777" w:rsidR="00E15B8D" w:rsidRDefault="00000000">
            <w:r>
              <w:rPr>
                <w:sz w:val="18"/>
              </w:rPr>
              <w:t>Télécharger ma carte étudiant</w:t>
            </w:r>
          </w:p>
        </w:tc>
        <w:tc>
          <w:tcPr>
            <w:tcW w:w="4649" w:type="dxa"/>
            <w:shd w:val="clear" w:color="auto" w:fill="EEF2F8"/>
          </w:tcPr>
          <w:p w14:paraId="15DA4106" w14:textId="77777777" w:rsidR="00E15B8D" w:rsidRDefault="00000000">
            <w:r>
              <w:rPr>
                <w:sz w:val="18"/>
              </w:rPr>
              <w:t>Étudiant → Ma carte d'apprenant</w:t>
            </w:r>
          </w:p>
        </w:tc>
      </w:tr>
      <w:tr w:rsidR="00E15B8D" w:rsidRPr="00F70A34" w14:paraId="691175BA" w14:textId="77777777">
        <w:trPr>
          <w:jc w:val="center"/>
        </w:trPr>
        <w:tc>
          <w:tcPr>
            <w:tcW w:w="4649" w:type="dxa"/>
          </w:tcPr>
          <w:p w14:paraId="404E585D" w14:textId="77777777" w:rsidR="00E15B8D" w:rsidRDefault="00000000">
            <w:r>
              <w:rPr>
                <w:sz w:val="18"/>
              </w:rPr>
              <w:t>Candidater</w:t>
            </w:r>
          </w:p>
        </w:tc>
        <w:tc>
          <w:tcPr>
            <w:tcW w:w="4649" w:type="dxa"/>
          </w:tcPr>
          <w:p w14:paraId="18A0BA22" w14:textId="77777777" w:rsidR="00E15B8D" w:rsidRPr="0045365F" w:rsidRDefault="00000000">
            <w:pPr>
              <w:rPr>
                <w:lang w:val="fr-FR"/>
              </w:rPr>
            </w:pPr>
            <w:r w:rsidRPr="0045365F">
              <w:rPr>
                <w:sz w:val="18"/>
                <w:lang w:val="fr-FR"/>
              </w:rPr>
              <w:t xml:space="preserve">Portail </w:t>
            </w:r>
            <w:r w:rsidRPr="0045365F">
              <w:rPr>
                <w:rFonts w:ascii="Consolas" w:hAnsi="Consolas"/>
                <w:sz w:val="18"/>
                <w:lang w:val="fr-FR"/>
              </w:rPr>
              <w:t>/admission-&lt;code&gt;/</w:t>
            </w:r>
            <w:r w:rsidRPr="0045365F">
              <w:rPr>
                <w:sz w:val="18"/>
                <w:lang w:val="fr-FR"/>
              </w:rPr>
              <w:t xml:space="preserve"> → Créer un compte</w:t>
            </w:r>
          </w:p>
        </w:tc>
      </w:tr>
    </w:tbl>
    <w:p w14:paraId="5DDE566E" w14:textId="77777777" w:rsidR="00E15B8D" w:rsidRPr="0045365F" w:rsidRDefault="00E15B8D">
      <w:pPr>
        <w:rPr>
          <w:lang w:val="fr-FR"/>
        </w:rPr>
      </w:pPr>
    </w:p>
    <w:p w14:paraId="35A6AF73" w14:textId="77777777" w:rsidR="00E15B8D" w:rsidRPr="0045365F" w:rsidRDefault="00E15B8D">
      <w:pPr>
        <w:pBdr>
          <w:bottom w:val="single" w:sz="6" w:space="1" w:color="C8D2E0"/>
        </w:pBdr>
        <w:rPr>
          <w:lang w:val="fr-FR"/>
        </w:rPr>
      </w:pPr>
    </w:p>
    <w:p w14:paraId="2B2E937D" w14:textId="77777777" w:rsidR="00E15B8D" w:rsidRDefault="00000000">
      <w:pPr>
        <w:pStyle w:val="Titre1"/>
        <w:pBdr>
          <w:bottom w:val="single" w:sz="12" w:space="1" w:color="1F3A5F"/>
        </w:pBdr>
      </w:pPr>
      <w:bookmarkStart w:id="95" w:name="_Toc238903488"/>
      <w:r>
        <w:t xml:space="preserve">14. </w:t>
      </w:r>
      <w:proofErr w:type="spellStart"/>
      <w:r>
        <w:t>Problèmes</w:t>
      </w:r>
      <w:proofErr w:type="spellEnd"/>
      <w:r>
        <w:t xml:space="preserve"> </w:t>
      </w:r>
      <w:proofErr w:type="spellStart"/>
      <w:r>
        <w:t>fréquents</w:t>
      </w:r>
      <w:bookmarkEnd w:id="95"/>
      <w:proofErr w:type="spellEnd"/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3099"/>
        <w:gridCol w:w="3099"/>
        <w:gridCol w:w="3099"/>
      </w:tblGrid>
      <w:tr w:rsidR="00E15B8D" w14:paraId="4F980042" w14:textId="77777777">
        <w:trPr>
          <w:jc w:val="center"/>
        </w:trPr>
        <w:tc>
          <w:tcPr>
            <w:tcW w:w="3099" w:type="dxa"/>
            <w:shd w:val="clear" w:color="auto" w:fill="1F3A5F"/>
          </w:tcPr>
          <w:p w14:paraId="34DCE16D" w14:textId="77777777" w:rsidR="00E15B8D" w:rsidRDefault="00000000">
            <w:r>
              <w:rPr>
                <w:b/>
                <w:color w:val="FFFFFF"/>
                <w:sz w:val="18"/>
              </w:rPr>
              <w:t>Symptôme</w:t>
            </w:r>
          </w:p>
        </w:tc>
        <w:tc>
          <w:tcPr>
            <w:tcW w:w="3099" w:type="dxa"/>
            <w:shd w:val="clear" w:color="auto" w:fill="1F3A5F"/>
          </w:tcPr>
          <w:p w14:paraId="18C0E339" w14:textId="77777777" w:rsidR="00E15B8D" w:rsidRDefault="00000000">
            <w:r>
              <w:rPr>
                <w:b/>
                <w:color w:val="FFFFFF"/>
                <w:sz w:val="18"/>
              </w:rPr>
              <w:t>Cause probable</w:t>
            </w:r>
          </w:p>
        </w:tc>
        <w:tc>
          <w:tcPr>
            <w:tcW w:w="3099" w:type="dxa"/>
            <w:shd w:val="clear" w:color="auto" w:fill="1F3A5F"/>
          </w:tcPr>
          <w:p w14:paraId="3AD9C644" w14:textId="77777777" w:rsidR="00E15B8D" w:rsidRDefault="00000000">
            <w:r>
              <w:rPr>
                <w:b/>
                <w:color w:val="FFFFFF"/>
                <w:sz w:val="18"/>
              </w:rPr>
              <w:t>Solution</w:t>
            </w:r>
          </w:p>
        </w:tc>
      </w:tr>
      <w:tr w:rsidR="00E15B8D" w:rsidRPr="00F70A34" w14:paraId="49FCCC2F" w14:textId="77777777">
        <w:trPr>
          <w:jc w:val="center"/>
        </w:trPr>
        <w:tc>
          <w:tcPr>
            <w:tcW w:w="3099" w:type="dxa"/>
          </w:tcPr>
          <w:p w14:paraId="154ED0DA" w14:textId="77777777" w:rsidR="00E15B8D" w:rsidRPr="0045365F" w:rsidRDefault="00000000">
            <w:pPr>
              <w:rPr>
                <w:lang w:val="fr-FR"/>
              </w:rPr>
            </w:pPr>
            <w:r w:rsidRPr="0045365F">
              <w:rPr>
                <w:sz w:val="18"/>
                <w:lang w:val="fr-FR"/>
              </w:rPr>
              <w:t>« Activation de la plateforme » au lieu de la connexion</w:t>
            </w:r>
          </w:p>
        </w:tc>
        <w:tc>
          <w:tcPr>
            <w:tcW w:w="3099" w:type="dxa"/>
          </w:tcPr>
          <w:p w14:paraId="0BAEEBC1" w14:textId="77777777" w:rsidR="00E15B8D" w:rsidRDefault="00000000">
            <w:proofErr w:type="spellStart"/>
            <w:r>
              <w:rPr>
                <w:sz w:val="18"/>
              </w:rPr>
              <w:t>Plateforme</w:t>
            </w:r>
            <w:proofErr w:type="spellEnd"/>
            <w:r>
              <w:rPr>
                <w:sz w:val="18"/>
              </w:rPr>
              <w:t xml:space="preserve"> non </w:t>
            </w:r>
            <w:proofErr w:type="spellStart"/>
            <w:r>
              <w:rPr>
                <w:sz w:val="18"/>
              </w:rPr>
              <w:t>activée</w:t>
            </w:r>
            <w:proofErr w:type="spellEnd"/>
          </w:p>
        </w:tc>
        <w:tc>
          <w:tcPr>
            <w:tcW w:w="3099" w:type="dxa"/>
          </w:tcPr>
          <w:p w14:paraId="5096F333" w14:textId="77777777" w:rsidR="00E15B8D" w:rsidRPr="0045365F" w:rsidRDefault="00000000">
            <w:pPr>
              <w:rPr>
                <w:lang w:val="fr-FR"/>
              </w:rPr>
            </w:pPr>
            <w:r w:rsidRPr="0045365F">
              <w:rPr>
                <w:sz w:val="18"/>
                <w:lang w:val="fr-FR"/>
              </w:rPr>
              <w:t>Super Admin : saisir le code maître puis définir le code d'activation</w:t>
            </w:r>
          </w:p>
        </w:tc>
      </w:tr>
      <w:tr w:rsidR="00E15B8D" w:rsidRPr="00F70A34" w14:paraId="4106E806" w14:textId="77777777">
        <w:trPr>
          <w:jc w:val="center"/>
        </w:trPr>
        <w:tc>
          <w:tcPr>
            <w:tcW w:w="3099" w:type="dxa"/>
            <w:shd w:val="clear" w:color="auto" w:fill="EEF2F8"/>
          </w:tcPr>
          <w:p w14:paraId="02320D0E" w14:textId="77777777" w:rsidR="00E15B8D" w:rsidRPr="0045365F" w:rsidRDefault="00000000">
            <w:pPr>
              <w:rPr>
                <w:lang w:val="fr-FR"/>
              </w:rPr>
            </w:pPr>
            <w:r w:rsidRPr="0045365F">
              <w:rPr>
                <w:sz w:val="18"/>
                <w:lang w:val="fr-FR"/>
              </w:rPr>
              <w:t>Page de suspension à la connexion</w:t>
            </w:r>
          </w:p>
        </w:tc>
        <w:tc>
          <w:tcPr>
            <w:tcW w:w="3099" w:type="dxa"/>
            <w:shd w:val="clear" w:color="auto" w:fill="EEF2F8"/>
          </w:tcPr>
          <w:p w14:paraId="552B8DBA" w14:textId="77777777" w:rsidR="00E15B8D" w:rsidRPr="0045365F" w:rsidRDefault="00000000">
            <w:pPr>
              <w:rPr>
                <w:lang w:val="fr-FR"/>
              </w:rPr>
            </w:pPr>
            <w:r w:rsidRPr="0045365F">
              <w:rPr>
                <w:sz w:val="18"/>
                <w:lang w:val="fr-FR"/>
              </w:rPr>
              <w:t>Institut inactif ou abonnement expiré</w:t>
            </w:r>
          </w:p>
        </w:tc>
        <w:tc>
          <w:tcPr>
            <w:tcW w:w="3099" w:type="dxa"/>
            <w:shd w:val="clear" w:color="auto" w:fill="EEF2F8"/>
          </w:tcPr>
          <w:p w14:paraId="02E908E5" w14:textId="77777777" w:rsidR="00E15B8D" w:rsidRPr="0045365F" w:rsidRDefault="00000000">
            <w:pPr>
              <w:rPr>
                <w:lang w:val="fr-FR"/>
              </w:rPr>
            </w:pPr>
            <w:r w:rsidRPr="0045365F">
              <w:rPr>
                <w:sz w:val="18"/>
                <w:lang w:val="fr-FR"/>
              </w:rPr>
              <w:t>Contacter le Super Administrateur pour renouveler l'abonnement</w:t>
            </w:r>
          </w:p>
        </w:tc>
      </w:tr>
      <w:tr w:rsidR="00E15B8D" w:rsidRPr="00F70A34" w14:paraId="169126DD" w14:textId="77777777">
        <w:trPr>
          <w:jc w:val="center"/>
        </w:trPr>
        <w:tc>
          <w:tcPr>
            <w:tcW w:w="3099" w:type="dxa"/>
          </w:tcPr>
          <w:p w14:paraId="40FFF5D0" w14:textId="77777777" w:rsidR="00E15B8D" w:rsidRPr="0045365F" w:rsidRDefault="00000000">
            <w:pPr>
              <w:rPr>
                <w:lang w:val="fr-FR"/>
              </w:rPr>
            </w:pPr>
            <w:r w:rsidRPr="0045365F">
              <w:rPr>
                <w:sz w:val="18"/>
                <w:lang w:val="fr-FR"/>
              </w:rPr>
              <w:t>Un onglet a disparu du menu</w:t>
            </w:r>
          </w:p>
        </w:tc>
        <w:tc>
          <w:tcPr>
            <w:tcW w:w="3099" w:type="dxa"/>
          </w:tcPr>
          <w:p w14:paraId="36860FEB" w14:textId="77777777" w:rsidR="00E15B8D" w:rsidRDefault="00000000">
            <w:proofErr w:type="spellStart"/>
            <w:r>
              <w:rPr>
                <w:sz w:val="18"/>
              </w:rPr>
              <w:t>Fonctionnalité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désactivée</w:t>
            </w:r>
            <w:proofErr w:type="spellEnd"/>
            <w:r>
              <w:rPr>
                <w:sz w:val="18"/>
              </w:rPr>
              <w:t xml:space="preserve"> pour </w:t>
            </w:r>
            <w:proofErr w:type="spellStart"/>
            <w:r>
              <w:rPr>
                <w:sz w:val="18"/>
              </w:rPr>
              <w:t>l'institut</w:t>
            </w:r>
            <w:proofErr w:type="spellEnd"/>
          </w:p>
        </w:tc>
        <w:tc>
          <w:tcPr>
            <w:tcW w:w="3099" w:type="dxa"/>
          </w:tcPr>
          <w:p w14:paraId="501D7EAA" w14:textId="77777777" w:rsidR="00E15B8D" w:rsidRPr="0045365F" w:rsidRDefault="00000000">
            <w:pPr>
              <w:rPr>
                <w:lang w:val="fr-FR"/>
              </w:rPr>
            </w:pPr>
            <w:r w:rsidRPr="0045365F">
              <w:rPr>
                <w:sz w:val="18"/>
                <w:lang w:val="fr-FR"/>
              </w:rPr>
              <w:t>Demander sa réactivation à l'administrateur (Fonctionnalités de l'institut)</w:t>
            </w:r>
          </w:p>
        </w:tc>
      </w:tr>
      <w:tr w:rsidR="00E15B8D" w:rsidRPr="00F70A34" w14:paraId="5AEBABEC" w14:textId="77777777">
        <w:trPr>
          <w:jc w:val="center"/>
        </w:trPr>
        <w:tc>
          <w:tcPr>
            <w:tcW w:w="3099" w:type="dxa"/>
            <w:shd w:val="clear" w:color="auto" w:fill="EEF2F8"/>
          </w:tcPr>
          <w:p w14:paraId="598C9D5D" w14:textId="77777777" w:rsidR="00E15B8D" w:rsidRPr="0045365F" w:rsidRDefault="00000000">
            <w:pPr>
              <w:rPr>
                <w:lang w:val="fr-FR"/>
              </w:rPr>
            </w:pPr>
            <w:r w:rsidRPr="0045365F">
              <w:rPr>
                <w:sz w:val="18"/>
                <w:lang w:val="fr-FR"/>
              </w:rPr>
              <w:t>Listes vides pour un chef de département</w:t>
            </w:r>
          </w:p>
        </w:tc>
        <w:tc>
          <w:tcPr>
            <w:tcW w:w="3099" w:type="dxa"/>
            <w:shd w:val="clear" w:color="auto" w:fill="EEF2F8"/>
          </w:tcPr>
          <w:p w14:paraId="027DD1A7" w14:textId="77777777" w:rsidR="00E15B8D" w:rsidRDefault="00000000">
            <w:proofErr w:type="spellStart"/>
            <w:r>
              <w:rPr>
                <w:sz w:val="18"/>
              </w:rPr>
              <w:t>Aucun</w:t>
            </w:r>
            <w:proofErr w:type="spellEnd"/>
            <w:r>
              <w:rPr>
                <w:sz w:val="18"/>
              </w:rPr>
              <w:t xml:space="preserve"> département </w:t>
            </w:r>
            <w:proofErr w:type="spellStart"/>
            <w:r>
              <w:rPr>
                <w:sz w:val="18"/>
              </w:rPr>
              <w:t>sélectionné</w:t>
            </w:r>
            <w:proofErr w:type="spellEnd"/>
          </w:p>
        </w:tc>
        <w:tc>
          <w:tcPr>
            <w:tcW w:w="3099" w:type="dxa"/>
            <w:shd w:val="clear" w:color="auto" w:fill="EEF2F8"/>
          </w:tcPr>
          <w:p w14:paraId="2FE0B77B" w14:textId="77777777" w:rsidR="00E15B8D" w:rsidRPr="0045365F" w:rsidRDefault="00000000">
            <w:pPr>
              <w:rPr>
                <w:lang w:val="fr-FR"/>
              </w:rPr>
            </w:pPr>
            <w:r w:rsidRPr="0045365F">
              <w:rPr>
                <w:sz w:val="18"/>
                <w:lang w:val="fr-FR"/>
              </w:rPr>
              <w:t>Choisir un département dans le sélecteur en haut de page</w:t>
            </w:r>
          </w:p>
        </w:tc>
      </w:tr>
      <w:tr w:rsidR="00E15B8D" w:rsidRPr="00F70A34" w14:paraId="46D5061D" w14:textId="77777777">
        <w:trPr>
          <w:jc w:val="center"/>
        </w:trPr>
        <w:tc>
          <w:tcPr>
            <w:tcW w:w="3099" w:type="dxa"/>
          </w:tcPr>
          <w:p w14:paraId="1E2F5D18" w14:textId="77777777" w:rsidR="00E15B8D" w:rsidRPr="0045365F" w:rsidRDefault="00000000">
            <w:pPr>
              <w:rPr>
                <w:lang w:val="fr-FR"/>
              </w:rPr>
            </w:pPr>
            <w:r w:rsidRPr="0045365F">
              <w:rPr>
                <w:sz w:val="18"/>
                <w:lang w:val="fr-FR"/>
              </w:rPr>
              <w:t>Impossible de créer une séance</w:t>
            </w:r>
          </w:p>
        </w:tc>
        <w:tc>
          <w:tcPr>
            <w:tcW w:w="3099" w:type="dxa"/>
          </w:tcPr>
          <w:p w14:paraId="1A132BD3" w14:textId="77777777" w:rsidR="00E15B8D" w:rsidRPr="0045365F" w:rsidRDefault="00000000">
            <w:pPr>
              <w:rPr>
                <w:lang w:val="fr-FR"/>
              </w:rPr>
            </w:pPr>
            <w:r w:rsidRPr="0045365F">
              <w:rPr>
                <w:sz w:val="18"/>
                <w:lang w:val="fr-FR"/>
              </w:rPr>
              <w:t>Conflit de salle / enseignant / classe</w:t>
            </w:r>
          </w:p>
        </w:tc>
        <w:tc>
          <w:tcPr>
            <w:tcW w:w="3099" w:type="dxa"/>
          </w:tcPr>
          <w:p w14:paraId="6C8509C7" w14:textId="77777777" w:rsidR="00E15B8D" w:rsidRPr="0045365F" w:rsidRDefault="00000000">
            <w:pPr>
              <w:rPr>
                <w:lang w:val="fr-FR"/>
              </w:rPr>
            </w:pPr>
            <w:r w:rsidRPr="0045365F">
              <w:rPr>
                <w:sz w:val="18"/>
                <w:lang w:val="fr-FR"/>
              </w:rPr>
              <w:t>Choisir un autre créneau ou une salle libre proposée</w:t>
            </w:r>
          </w:p>
        </w:tc>
      </w:tr>
      <w:tr w:rsidR="00E15B8D" w:rsidRPr="00F70A34" w14:paraId="49AF78B8" w14:textId="77777777">
        <w:trPr>
          <w:jc w:val="center"/>
        </w:trPr>
        <w:tc>
          <w:tcPr>
            <w:tcW w:w="3099" w:type="dxa"/>
            <w:shd w:val="clear" w:color="auto" w:fill="EEF2F8"/>
          </w:tcPr>
          <w:p w14:paraId="755852E2" w14:textId="77777777" w:rsidR="00E15B8D" w:rsidRDefault="00000000">
            <w:r>
              <w:rPr>
                <w:sz w:val="18"/>
              </w:rPr>
              <w:t xml:space="preserve">Compte </w:t>
            </w:r>
            <w:proofErr w:type="spellStart"/>
            <w:r>
              <w:rPr>
                <w:sz w:val="18"/>
              </w:rPr>
              <w:t>étudiant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bloqué</w:t>
            </w:r>
            <w:proofErr w:type="spellEnd"/>
          </w:p>
        </w:tc>
        <w:tc>
          <w:tcPr>
            <w:tcW w:w="3099" w:type="dxa"/>
            <w:shd w:val="clear" w:color="auto" w:fill="EEF2F8"/>
          </w:tcPr>
          <w:p w14:paraId="5870ABD3" w14:textId="77777777" w:rsidR="00E15B8D" w:rsidRPr="0045365F" w:rsidRDefault="00000000">
            <w:pPr>
              <w:rPr>
                <w:lang w:val="fr-FR"/>
              </w:rPr>
            </w:pPr>
            <w:r w:rsidRPr="0045365F">
              <w:rPr>
                <w:sz w:val="18"/>
                <w:lang w:val="fr-FR"/>
              </w:rPr>
              <w:t>Scolarité impayée après le 10 du mois</w:t>
            </w:r>
          </w:p>
        </w:tc>
        <w:tc>
          <w:tcPr>
            <w:tcW w:w="3099" w:type="dxa"/>
            <w:shd w:val="clear" w:color="auto" w:fill="EEF2F8"/>
          </w:tcPr>
          <w:p w14:paraId="757CA414" w14:textId="77777777" w:rsidR="00E15B8D" w:rsidRPr="0045365F" w:rsidRDefault="00000000">
            <w:pPr>
              <w:rPr>
                <w:lang w:val="fr-FR"/>
              </w:rPr>
            </w:pPr>
            <w:r w:rsidRPr="0045365F">
              <w:rPr>
                <w:sz w:val="18"/>
                <w:lang w:val="fr-FR"/>
              </w:rPr>
              <w:t>Régulariser le paiement ; réactivation automatique</w:t>
            </w:r>
          </w:p>
        </w:tc>
      </w:tr>
      <w:tr w:rsidR="00E15B8D" w:rsidRPr="00F70A34" w14:paraId="20530516" w14:textId="77777777">
        <w:trPr>
          <w:jc w:val="center"/>
        </w:trPr>
        <w:tc>
          <w:tcPr>
            <w:tcW w:w="3099" w:type="dxa"/>
          </w:tcPr>
          <w:p w14:paraId="6BB70295" w14:textId="77777777" w:rsidR="00E15B8D" w:rsidRDefault="00000000">
            <w:r>
              <w:rPr>
                <w:sz w:val="18"/>
              </w:rPr>
              <w:t xml:space="preserve">Support de </w:t>
            </w:r>
            <w:proofErr w:type="spellStart"/>
            <w:r>
              <w:rPr>
                <w:sz w:val="18"/>
              </w:rPr>
              <w:t>cours</w:t>
            </w:r>
            <w:proofErr w:type="spellEnd"/>
            <w:r>
              <w:rPr>
                <w:sz w:val="18"/>
              </w:rPr>
              <w:t xml:space="preserve"> introuvable</w:t>
            </w:r>
          </w:p>
        </w:tc>
        <w:tc>
          <w:tcPr>
            <w:tcW w:w="3099" w:type="dxa"/>
          </w:tcPr>
          <w:p w14:paraId="66EB02DD" w14:textId="77777777" w:rsidR="00E15B8D" w:rsidRDefault="00000000">
            <w:r>
              <w:rPr>
                <w:sz w:val="18"/>
              </w:rPr>
              <w:t>Purge après 72 h</w:t>
            </w:r>
          </w:p>
        </w:tc>
        <w:tc>
          <w:tcPr>
            <w:tcW w:w="3099" w:type="dxa"/>
          </w:tcPr>
          <w:p w14:paraId="60D9D87C" w14:textId="77777777" w:rsidR="00E15B8D" w:rsidRPr="0045365F" w:rsidRDefault="00000000">
            <w:pPr>
              <w:rPr>
                <w:lang w:val="fr-FR"/>
              </w:rPr>
            </w:pPr>
            <w:r w:rsidRPr="0045365F">
              <w:rPr>
                <w:sz w:val="18"/>
                <w:lang w:val="fr-FR"/>
              </w:rPr>
              <w:t>Redemander le fichier à l'enseignant</w:t>
            </w:r>
          </w:p>
        </w:tc>
      </w:tr>
      <w:tr w:rsidR="00E15B8D" w:rsidRPr="00F70A34" w14:paraId="63FB2CBA" w14:textId="77777777">
        <w:trPr>
          <w:jc w:val="center"/>
        </w:trPr>
        <w:tc>
          <w:tcPr>
            <w:tcW w:w="3099" w:type="dxa"/>
            <w:shd w:val="clear" w:color="auto" w:fill="EEF2F8"/>
          </w:tcPr>
          <w:p w14:paraId="2BF6D005" w14:textId="77777777" w:rsidR="00E15B8D" w:rsidRDefault="00000000">
            <w:r>
              <w:rPr>
                <w:sz w:val="18"/>
              </w:rPr>
              <w:t xml:space="preserve">Email non </w:t>
            </w:r>
            <w:proofErr w:type="spellStart"/>
            <w:r>
              <w:rPr>
                <w:sz w:val="18"/>
              </w:rPr>
              <w:t>reçu</w:t>
            </w:r>
            <w:proofErr w:type="spellEnd"/>
          </w:p>
        </w:tc>
        <w:tc>
          <w:tcPr>
            <w:tcW w:w="3099" w:type="dxa"/>
            <w:shd w:val="clear" w:color="auto" w:fill="EEF2F8"/>
          </w:tcPr>
          <w:p w14:paraId="36971E0B" w14:textId="77777777" w:rsidR="00E15B8D" w:rsidRDefault="00000000">
            <w:r>
              <w:rPr>
                <w:sz w:val="18"/>
              </w:rPr>
              <w:t>Configuration SMTP de l'institut</w:t>
            </w:r>
          </w:p>
        </w:tc>
        <w:tc>
          <w:tcPr>
            <w:tcW w:w="3099" w:type="dxa"/>
            <w:shd w:val="clear" w:color="auto" w:fill="EEF2F8"/>
          </w:tcPr>
          <w:p w14:paraId="5E6857BF" w14:textId="77777777" w:rsidR="00E15B8D" w:rsidRPr="0045365F" w:rsidRDefault="00000000">
            <w:pPr>
              <w:rPr>
                <w:lang w:val="fr-FR"/>
              </w:rPr>
            </w:pPr>
            <w:r w:rsidRPr="0045365F">
              <w:rPr>
                <w:sz w:val="18"/>
                <w:lang w:val="fr-FR"/>
              </w:rPr>
              <w:t>Vérifier « Mon Institut → Emails de notification »</w:t>
            </w:r>
          </w:p>
        </w:tc>
      </w:tr>
      <w:tr w:rsidR="00E15B8D" w:rsidRPr="00F70A34" w14:paraId="512641B6" w14:textId="77777777">
        <w:trPr>
          <w:jc w:val="center"/>
        </w:trPr>
        <w:tc>
          <w:tcPr>
            <w:tcW w:w="3099" w:type="dxa"/>
          </w:tcPr>
          <w:p w14:paraId="35EFBC74" w14:textId="77777777" w:rsidR="00E15B8D" w:rsidRPr="0045365F" w:rsidRDefault="00000000">
            <w:pPr>
              <w:rPr>
                <w:lang w:val="fr-FR"/>
              </w:rPr>
            </w:pPr>
            <w:r w:rsidRPr="0045365F">
              <w:rPr>
                <w:sz w:val="18"/>
                <w:lang w:val="fr-FR"/>
              </w:rPr>
              <w:t>Déconnexion après le bouton « précédent »</w:t>
            </w:r>
          </w:p>
        </w:tc>
        <w:tc>
          <w:tcPr>
            <w:tcW w:w="3099" w:type="dxa"/>
          </w:tcPr>
          <w:p w14:paraId="491D82A9" w14:textId="77777777" w:rsidR="00E15B8D" w:rsidRDefault="00000000">
            <w:proofErr w:type="spellStart"/>
            <w:r>
              <w:rPr>
                <w:sz w:val="18"/>
              </w:rPr>
              <w:t>Sécurité</w:t>
            </w:r>
            <w:proofErr w:type="spellEnd"/>
            <w:r>
              <w:rPr>
                <w:sz w:val="18"/>
              </w:rPr>
              <w:t xml:space="preserve"> anti-cache</w:t>
            </w:r>
          </w:p>
        </w:tc>
        <w:tc>
          <w:tcPr>
            <w:tcW w:w="3099" w:type="dxa"/>
          </w:tcPr>
          <w:p w14:paraId="0C2A630B" w14:textId="77777777" w:rsidR="00E15B8D" w:rsidRPr="0045365F" w:rsidRDefault="00000000">
            <w:pPr>
              <w:rPr>
                <w:lang w:val="fr-FR"/>
              </w:rPr>
            </w:pPr>
            <w:r w:rsidRPr="0045365F">
              <w:rPr>
                <w:sz w:val="18"/>
                <w:lang w:val="fr-FR"/>
              </w:rPr>
              <w:t>Se reconnecter ; ne pas utiliser le bouton précédent après déconnexion</w:t>
            </w:r>
          </w:p>
        </w:tc>
      </w:tr>
    </w:tbl>
    <w:p w14:paraId="43B3BD1B" w14:textId="77777777" w:rsidR="00E15B8D" w:rsidRPr="0045365F" w:rsidRDefault="00E15B8D">
      <w:pPr>
        <w:rPr>
          <w:lang w:val="fr-FR"/>
        </w:rPr>
      </w:pPr>
    </w:p>
    <w:sectPr w:rsidR="00E15B8D" w:rsidRPr="0045365F" w:rsidSect="00034616">
      <w:footerReference w:type="default" r:id="rId8"/>
      <w:pgSz w:w="11906" w:h="16838"/>
      <w:pgMar w:top="1247" w:right="1304" w:bottom="1247" w:left="130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AD35AA" w14:textId="77777777" w:rsidR="00C00BA8" w:rsidRDefault="00C00BA8">
      <w:pPr>
        <w:spacing w:after="0" w:line="240" w:lineRule="auto"/>
      </w:pPr>
      <w:r>
        <w:separator/>
      </w:r>
    </w:p>
  </w:endnote>
  <w:endnote w:type="continuationSeparator" w:id="0">
    <w:p w14:paraId="71DB4D48" w14:textId="77777777" w:rsidR="00C00BA8" w:rsidRDefault="00C00B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970C56" w14:textId="77777777" w:rsidR="00E15B8D" w:rsidRDefault="00000000">
    <w:pPr>
      <w:pStyle w:val="Pieddepage"/>
      <w:jc w:val="center"/>
    </w:pPr>
    <w:r>
      <w:t xml:space="preserve">Guide </w:t>
    </w:r>
    <w:proofErr w:type="spellStart"/>
    <w:r>
      <w:t>d'utilisation</w:t>
    </w:r>
    <w:proofErr w:type="spellEnd"/>
    <w:r>
      <w:t xml:space="preserve"> — diffusion </w:t>
    </w:r>
    <w:proofErr w:type="spellStart"/>
    <w:r>
      <w:t>restreinte</w:t>
    </w:r>
    <w:proofErr w:type="spellEnd"/>
    <w:r>
      <w:t xml:space="preserve">    —    Page </w:t>
    </w:r>
    <w:r>
      <w:fldChar w:fldCharType="begin"/>
    </w:r>
    <w:r>
      <w:instrText>PAGE</w:instrText>
    </w:r>
    <w:r>
      <w:fldChar w:fldCharType="separate"/>
    </w:r>
    <w:r w:rsidR="0045365F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B67413" w14:textId="77777777" w:rsidR="00C00BA8" w:rsidRDefault="00C00BA8">
      <w:pPr>
        <w:spacing w:after="0" w:line="240" w:lineRule="auto"/>
      </w:pPr>
      <w:r>
        <w:separator/>
      </w:r>
    </w:p>
  </w:footnote>
  <w:footnote w:type="continuationSeparator" w:id="0">
    <w:p w14:paraId="2E6A0EF6" w14:textId="77777777" w:rsidR="00C00BA8" w:rsidRDefault="00C00BA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8965307">
    <w:abstractNumId w:val="8"/>
  </w:num>
  <w:num w:numId="2" w16cid:durableId="2103799435">
    <w:abstractNumId w:val="6"/>
  </w:num>
  <w:num w:numId="3" w16cid:durableId="1037001865">
    <w:abstractNumId w:val="5"/>
  </w:num>
  <w:num w:numId="4" w16cid:durableId="1457989008">
    <w:abstractNumId w:val="4"/>
  </w:num>
  <w:num w:numId="5" w16cid:durableId="597324864">
    <w:abstractNumId w:val="7"/>
  </w:num>
  <w:num w:numId="6" w16cid:durableId="1006060719">
    <w:abstractNumId w:val="3"/>
  </w:num>
  <w:num w:numId="7" w16cid:durableId="442724600">
    <w:abstractNumId w:val="2"/>
  </w:num>
  <w:num w:numId="8" w16cid:durableId="220480800">
    <w:abstractNumId w:val="1"/>
  </w:num>
  <w:num w:numId="9" w16cid:durableId="11882489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2C78"/>
    <w:rsid w:val="0015074B"/>
    <w:rsid w:val="0029639D"/>
    <w:rsid w:val="00326F90"/>
    <w:rsid w:val="0045365F"/>
    <w:rsid w:val="00612FE2"/>
    <w:rsid w:val="006E0F1D"/>
    <w:rsid w:val="00AA1D8D"/>
    <w:rsid w:val="00AF26F1"/>
    <w:rsid w:val="00B47730"/>
    <w:rsid w:val="00C00BA8"/>
    <w:rsid w:val="00CB0664"/>
    <w:rsid w:val="00E15B8D"/>
    <w:rsid w:val="00F70A3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0DD6FA0"/>
  <w14:defaultImageDpi w14:val="300"/>
  <w15:docId w15:val="{79945346-2C4F-4FD1-9AC6-71DC8BE49A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1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3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8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563EB"/>
      <w:sz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5B6472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45365F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45365F"/>
    <w:pPr>
      <w:spacing w:after="100"/>
      <w:ind w:left="210"/>
    </w:pPr>
  </w:style>
  <w:style w:type="paragraph" w:styleId="TM3">
    <w:name w:val="toc 3"/>
    <w:basedOn w:val="Normal"/>
    <w:next w:val="Normal"/>
    <w:autoRedefine/>
    <w:uiPriority w:val="39"/>
    <w:unhideWhenUsed/>
    <w:rsid w:val="0045365F"/>
    <w:pPr>
      <w:spacing w:after="100" w:line="278" w:lineRule="auto"/>
      <w:ind w:left="480"/>
    </w:pPr>
    <w:rPr>
      <w:rFonts w:asciiTheme="minorHAnsi" w:hAnsiTheme="minorHAnsi"/>
      <w:kern w:val="2"/>
      <w:sz w:val="24"/>
      <w:szCs w:val="24"/>
      <w:lang w:val="fr-FR" w:eastAsia="fr-FR"/>
      <w14:ligatures w14:val="standardContextual"/>
    </w:rPr>
  </w:style>
  <w:style w:type="paragraph" w:styleId="TM4">
    <w:name w:val="toc 4"/>
    <w:basedOn w:val="Normal"/>
    <w:next w:val="Normal"/>
    <w:autoRedefine/>
    <w:uiPriority w:val="39"/>
    <w:unhideWhenUsed/>
    <w:rsid w:val="0045365F"/>
    <w:pPr>
      <w:spacing w:after="100" w:line="278" w:lineRule="auto"/>
      <w:ind w:left="720"/>
    </w:pPr>
    <w:rPr>
      <w:rFonts w:asciiTheme="minorHAnsi" w:hAnsiTheme="minorHAnsi"/>
      <w:kern w:val="2"/>
      <w:sz w:val="24"/>
      <w:szCs w:val="24"/>
      <w:lang w:val="fr-FR" w:eastAsia="fr-FR"/>
      <w14:ligatures w14:val="standardContextual"/>
    </w:rPr>
  </w:style>
  <w:style w:type="paragraph" w:styleId="TM5">
    <w:name w:val="toc 5"/>
    <w:basedOn w:val="Normal"/>
    <w:next w:val="Normal"/>
    <w:autoRedefine/>
    <w:uiPriority w:val="39"/>
    <w:unhideWhenUsed/>
    <w:rsid w:val="0045365F"/>
    <w:pPr>
      <w:spacing w:after="100" w:line="278" w:lineRule="auto"/>
      <w:ind w:left="960"/>
    </w:pPr>
    <w:rPr>
      <w:rFonts w:asciiTheme="minorHAnsi" w:hAnsiTheme="minorHAnsi"/>
      <w:kern w:val="2"/>
      <w:sz w:val="24"/>
      <w:szCs w:val="24"/>
      <w:lang w:val="fr-FR" w:eastAsia="fr-FR"/>
      <w14:ligatures w14:val="standardContextual"/>
    </w:rPr>
  </w:style>
  <w:style w:type="paragraph" w:styleId="TM6">
    <w:name w:val="toc 6"/>
    <w:basedOn w:val="Normal"/>
    <w:next w:val="Normal"/>
    <w:autoRedefine/>
    <w:uiPriority w:val="39"/>
    <w:unhideWhenUsed/>
    <w:rsid w:val="0045365F"/>
    <w:pPr>
      <w:spacing w:after="100" w:line="278" w:lineRule="auto"/>
      <w:ind w:left="1200"/>
    </w:pPr>
    <w:rPr>
      <w:rFonts w:asciiTheme="minorHAnsi" w:hAnsiTheme="minorHAnsi"/>
      <w:kern w:val="2"/>
      <w:sz w:val="24"/>
      <w:szCs w:val="24"/>
      <w:lang w:val="fr-FR" w:eastAsia="fr-FR"/>
      <w14:ligatures w14:val="standardContextual"/>
    </w:rPr>
  </w:style>
  <w:style w:type="paragraph" w:styleId="TM7">
    <w:name w:val="toc 7"/>
    <w:basedOn w:val="Normal"/>
    <w:next w:val="Normal"/>
    <w:autoRedefine/>
    <w:uiPriority w:val="39"/>
    <w:unhideWhenUsed/>
    <w:rsid w:val="0045365F"/>
    <w:pPr>
      <w:spacing w:after="100" w:line="278" w:lineRule="auto"/>
      <w:ind w:left="1440"/>
    </w:pPr>
    <w:rPr>
      <w:rFonts w:asciiTheme="minorHAnsi" w:hAnsiTheme="minorHAnsi"/>
      <w:kern w:val="2"/>
      <w:sz w:val="24"/>
      <w:szCs w:val="24"/>
      <w:lang w:val="fr-FR" w:eastAsia="fr-FR"/>
      <w14:ligatures w14:val="standardContextual"/>
    </w:rPr>
  </w:style>
  <w:style w:type="paragraph" w:styleId="TM8">
    <w:name w:val="toc 8"/>
    <w:basedOn w:val="Normal"/>
    <w:next w:val="Normal"/>
    <w:autoRedefine/>
    <w:uiPriority w:val="39"/>
    <w:unhideWhenUsed/>
    <w:rsid w:val="0045365F"/>
    <w:pPr>
      <w:spacing w:after="100" w:line="278" w:lineRule="auto"/>
      <w:ind w:left="1680"/>
    </w:pPr>
    <w:rPr>
      <w:rFonts w:asciiTheme="minorHAnsi" w:hAnsiTheme="minorHAnsi"/>
      <w:kern w:val="2"/>
      <w:sz w:val="24"/>
      <w:szCs w:val="24"/>
      <w:lang w:val="fr-FR" w:eastAsia="fr-FR"/>
      <w14:ligatures w14:val="standardContextual"/>
    </w:rPr>
  </w:style>
  <w:style w:type="paragraph" w:styleId="TM9">
    <w:name w:val="toc 9"/>
    <w:basedOn w:val="Normal"/>
    <w:next w:val="Normal"/>
    <w:autoRedefine/>
    <w:uiPriority w:val="39"/>
    <w:unhideWhenUsed/>
    <w:rsid w:val="0045365F"/>
    <w:pPr>
      <w:spacing w:after="100" w:line="278" w:lineRule="auto"/>
      <w:ind w:left="1920"/>
    </w:pPr>
    <w:rPr>
      <w:rFonts w:asciiTheme="minorHAnsi" w:hAnsiTheme="minorHAnsi"/>
      <w:kern w:val="2"/>
      <w:sz w:val="24"/>
      <w:szCs w:val="24"/>
      <w:lang w:val="fr-FR" w:eastAsia="fr-FR"/>
      <w14:ligatures w14:val="standardContextual"/>
    </w:rPr>
  </w:style>
  <w:style w:type="character" w:styleId="Lienhypertexte">
    <w:name w:val="Hyperlink"/>
    <w:basedOn w:val="Policepardfaut"/>
    <w:uiPriority w:val="99"/>
    <w:unhideWhenUsed/>
    <w:rsid w:val="0045365F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4536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17</Pages>
  <Words>4829</Words>
  <Characters>26563</Characters>
  <Application>Microsoft Office Word</Application>
  <DocSecurity>0</DocSecurity>
  <Lines>221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31330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 RYZEN 7</cp:lastModifiedBy>
  <cp:revision>5</cp:revision>
  <cp:lastPrinted>2026-08-29T14:06:00Z</cp:lastPrinted>
  <dcterms:created xsi:type="dcterms:W3CDTF">2013-12-23T23:15:00Z</dcterms:created>
  <dcterms:modified xsi:type="dcterms:W3CDTF">2026-08-29T14:06:00Z</dcterms:modified>
  <cp:category/>
</cp:coreProperties>
</file>